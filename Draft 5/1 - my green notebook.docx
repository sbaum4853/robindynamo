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6F38" w14:textId="6FC3502F" w:rsidR="00B5597B" w:rsidRDefault="00B5597B" w:rsidP="00B5597B">
      <w:pPr>
        <w:pStyle w:val="NoSpacing"/>
        <w:spacing w:line="480" w:lineRule="auto"/>
        <w:ind w:firstLine="432"/>
      </w:pPr>
      <w:r w:rsidRPr="00B5597B">
        <w:t xml:space="preserve">My notebook with the green cover is </w:t>
      </w:r>
      <w:r w:rsidR="002805EB">
        <w:t>why</w:t>
      </w:r>
      <w:r w:rsidRPr="00B5597B">
        <w:t xml:space="preserve"> I was able to save the world from an alien invasion.</w:t>
      </w:r>
    </w:p>
    <w:p w14:paraId="05DF61EA" w14:textId="54C7FC17" w:rsidR="00B5597B" w:rsidRDefault="00000000" w:rsidP="00B5597B">
      <w:pPr>
        <w:pStyle w:val="NoSpacing"/>
        <w:spacing w:line="480" w:lineRule="auto"/>
        <w:ind w:firstLine="432"/>
      </w:pPr>
      <w:r>
        <w:t xml:space="preserve">It’s a spiral notebook where I write down all my ideas and draw sketches of what I’m thinking. It used to be my </w:t>
      </w:r>
      <w:r w:rsidR="00924192">
        <w:t>6</w:t>
      </w:r>
      <w:r w:rsidR="00924192" w:rsidRPr="00924192">
        <w:rPr>
          <w:vertAlign w:val="superscript"/>
        </w:rPr>
        <w:t>th</w:t>
      </w:r>
      <w:r w:rsidR="00924192">
        <w:t xml:space="preserve"> </w:t>
      </w:r>
      <w:r>
        <w:t xml:space="preserve">grade </w:t>
      </w:r>
      <w:r w:rsidR="00B5597B">
        <w:t>S</w:t>
      </w:r>
      <w:r>
        <w:t xml:space="preserve">ocial </w:t>
      </w:r>
      <w:r w:rsidR="00B5597B">
        <w:t>S</w:t>
      </w:r>
      <w:r>
        <w:t>tudies notebook.</w:t>
      </w:r>
    </w:p>
    <w:p w14:paraId="0FBCF6BF" w14:textId="58BC84E3" w:rsidR="00924192" w:rsidRDefault="00000000" w:rsidP="00B5597B">
      <w:pPr>
        <w:pStyle w:val="NoSpacing"/>
        <w:spacing w:line="480" w:lineRule="auto"/>
        <w:ind w:firstLine="432"/>
      </w:pPr>
      <w:r>
        <w:t xml:space="preserve">Social </w:t>
      </w:r>
      <w:r w:rsidR="00B5597B">
        <w:t>S</w:t>
      </w:r>
      <w:r>
        <w:t xml:space="preserve">tudies in 6th grade was a marvelous fiasco. Our first teacher, Ms. Burns, quit during the second week of school. We had subs for a month, and then we got a new teacher named Ms. </w:t>
      </w:r>
      <w:proofErr w:type="spellStart"/>
      <w:r>
        <w:t>Whipitt</w:t>
      </w:r>
      <w:proofErr w:type="spellEnd"/>
      <w:r>
        <w:t xml:space="preserve">. She mostly made us watch movies, told us stories from her life, and talked about whatever was on her mind that day. </w:t>
      </w:r>
      <w:r w:rsidR="00924192">
        <w:t xml:space="preserve">That’s when I started tuning out and sketching in my notebook instead. </w:t>
      </w:r>
    </w:p>
    <w:p w14:paraId="5EE0F4AB" w14:textId="03D3EB6F" w:rsidR="00B5597B" w:rsidRDefault="00000000" w:rsidP="00B5597B">
      <w:pPr>
        <w:pStyle w:val="NoSpacing"/>
        <w:spacing w:line="480" w:lineRule="auto"/>
        <w:ind w:firstLine="432"/>
      </w:pPr>
      <w:r>
        <w:t xml:space="preserve">My first sketch in the notebook was of a giant space dragon destroying a city while parachutists sailed in from above. I drew it while Ms. </w:t>
      </w:r>
      <w:proofErr w:type="spellStart"/>
      <w:r>
        <w:t>Whipitt</w:t>
      </w:r>
      <w:proofErr w:type="spellEnd"/>
      <w:r>
        <w:t xml:space="preserve"> told us about her trip to the Galapagos Islands</w:t>
      </w:r>
      <w:r w:rsidR="00B5597B">
        <w:t xml:space="preserve"> (you can see some of the notes I took on the same page)</w:t>
      </w:r>
    </w:p>
    <w:p w14:paraId="4CFCE981" w14:textId="45B7C76B" w:rsidR="00B5597B" w:rsidRDefault="00000000" w:rsidP="00B5597B">
      <w:pPr>
        <w:pStyle w:val="NoSpacing"/>
        <w:spacing w:line="480" w:lineRule="auto"/>
        <w:ind w:firstLine="432"/>
      </w:pPr>
      <w:r>
        <w:t>*(Sketch of space dragon</w:t>
      </w:r>
      <w:r w:rsidR="002805EB">
        <w:t xml:space="preserve"> with notes about Galapagos </w:t>
      </w:r>
      <w:proofErr w:type="gramStart"/>
      <w:r w:rsidR="002805EB">
        <w:t>Islands</w:t>
      </w:r>
      <w:r>
        <w:t>)*</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52FFEA63" w:rsidR="00D43DE2" w:rsidRDefault="00D43DE2" w:rsidP="00B5597B">
      <w:pPr>
        <w:pStyle w:val="NoSpacing"/>
        <w:spacing w:line="480" w:lineRule="auto"/>
        <w:ind w:firstLine="432"/>
      </w:pPr>
      <w:r>
        <w:t xml:space="preserve">Which I did. To my friend Lucas. For one </w:t>
      </w:r>
      <w:proofErr w:type="spellStart"/>
      <w:r>
        <w:t>Dorrito</w:t>
      </w:r>
      <w:proofErr w:type="spellEnd"/>
      <w:r>
        <w:t>.</w:t>
      </w:r>
      <w:r w:rsidR="00434909">
        <w:t xml:space="preserve"> Lucas taped that notebook page up on the wall of his locker for the rest of the year and I very much enjoyed that </w:t>
      </w:r>
      <w:proofErr w:type="spellStart"/>
      <w:r w:rsidR="00434909">
        <w:t>Dorrito</w:t>
      </w:r>
      <w:proofErr w:type="spellEnd"/>
      <w:r w:rsidR="00434909">
        <w:t xml:space="preserve">. </w:t>
      </w:r>
    </w:p>
    <w:p w14:paraId="328BC541" w14:textId="6E7239AD" w:rsidR="00B63BAF" w:rsidRDefault="00D43DE2" w:rsidP="00B63BAF">
      <w:pPr>
        <w:pStyle w:val="NoSpacing"/>
        <w:spacing w:line="480" w:lineRule="auto"/>
        <w:ind w:firstLine="432"/>
      </w:pPr>
      <w:r>
        <w:t xml:space="preserve">Mateo and Lucas have been my best friends since </w:t>
      </w:r>
      <w:proofErr w:type="gramStart"/>
      <w:r>
        <w:t>forever</w:t>
      </w:r>
      <w:r w:rsidR="00B63BAF">
        <w:t>, and</w:t>
      </w:r>
      <w:proofErr w:type="gramEnd"/>
      <w:r w:rsidR="00B63BAF">
        <w:t xml:space="preserve"> were my best friends at the start of 6</w:t>
      </w:r>
      <w:r w:rsidR="00B63BAF" w:rsidRPr="00B63BAF">
        <w:rPr>
          <w:vertAlign w:val="superscript"/>
        </w:rPr>
        <w:t>th</w:t>
      </w:r>
      <w:r w:rsidR="00B63BAF">
        <w:t xml:space="preserve"> grade. Later in the year, after Math Club started, we got to know Callie, 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 xml:space="preserve">, and Izzy, who was freakishly good at everything but especially at math. The </w:t>
      </w:r>
      <w:r w:rsidR="001E1724">
        <w:t>five</w:t>
      </w:r>
      <w:r w:rsidR="00B63BAF">
        <w:t xml:space="preserve"> of us started hanging out a lot, so much so that the other students gave our little gang a name: The Calculators. </w:t>
      </w:r>
    </w:p>
    <w:p w14:paraId="312D5046" w14:textId="75A49A3F" w:rsidR="002805EB" w:rsidRDefault="00B63BAF" w:rsidP="00B63BAF">
      <w:pPr>
        <w:pStyle w:val="NoSpacing"/>
        <w:spacing w:line="480" w:lineRule="auto"/>
        <w:ind w:firstLine="432"/>
      </w:pPr>
      <w:r>
        <w:lastRenderedPageBreak/>
        <w:t>I</w:t>
      </w:r>
      <w:r w:rsidR="00783A03">
        <w:t xml:space="preserve">’m pretty sure </w:t>
      </w:r>
      <w:r>
        <w:t xml:space="preserve">the name was meant to </w:t>
      </w:r>
      <w:r w:rsidR="00783A03">
        <w:t>mock</w:t>
      </w:r>
      <w:r>
        <w:t xml:space="preserve"> us for being nerdy, but we were totally into it</w:t>
      </w:r>
      <w:r w:rsidR="002805EB">
        <w:t xml:space="preserve">. </w:t>
      </w:r>
      <w:r w:rsidR="00783A03">
        <w:t>We embraced it as t</w:t>
      </w:r>
      <w:r w:rsidR="002805EB">
        <w:t xml:space="preserve">he name of our gang, and a part of our identity, the kind of thing where you start telling yourself </w:t>
      </w:r>
      <w:r w:rsidR="002805EB" w:rsidRPr="002805EB">
        <w:rPr>
          <w:i/>
          <w:iCs/>
        </w:rPr>
        <w:t xml:space="preserve">my name is Gavin </w:t>
      </w:r>
      <w:proofErr w:type="gramStart"/>
      <w:r w:rsidR="002805EB" w:rsidRPr="002805EB">
        <w:rPr>
          <w:i/>
          <w:iCs/>
        </w:rPr>
        <w:t>Holloway</w:t>
      </w:r>
      <w:proofErr w:type="gramEnd"/>
      <w:r w:rsidR="002805EB" w:rsidRPr="002805EB">
        <w:rPr>
          <w:i/>
          <w:iCs/>
        </w:rPr>
        <w:t xml:space="preserve"> and I am a Calculator. </w:t>
      </w:r>
    </w:p>
    <w:p w14:paraId="0FE26B64" w14:textId="3171D98D" w:rsidR="00B63BAF" w:rsidRDefault="002805EB" w:rsidP="00B63BAF">
      <w:pPr>
        <w:pStyle w:val="NoSpacing"/>
        <w:spacing w:line="480" w:lineRule="auto"/>
        <w:ind w:firstLine="432"/>
      </w:pPr>
      <w:r w:rsidRPr="002805EB">
        <w:t xml:space="preserve">Then something funny </w:t>
      </w:r>
      <w:r w:rsidR="00783A03">
        <w:t>happened</w:t>
      </w:r>
      <w:r w:rsidRPr="002805EB">
        <w:t xml:space="preserve">: because we were called The Calculators, people began expecting us to </w:t>
      </w:r>
      <w:proofErr w:type="gramStart"/>
      <w:r w:rsidRPr="002805EB">
        <w:t xml:space="preserve">actually </w:t>
      </w:r>
      <w:r w:rsidRPr="002805EB">
        <w:rPr>
          <w:i/>
          <w:iCs/>
        </w:rPr>
        <w:t>be</w:t>
      </w:r>
      <w:proofErr w:type="gramEnd"/>
      <w:r w:rsidRPr="002805EB">
        <w:t xml:space="preserve"> human calculators</w:t>
      </w:r>
      <w:r>
        <w:t>!</w:t>
      </w:r>
      <w:r w:rsidR="00B63BAF">
        <w:t xml:space="preserve"> We’d be sitting in math class and someone would say, “What’s thirteen times three?” and then someone else would say, “Ask Gavin, he’s a Calculator,” and then, well, I really wanted to live up to this nickname, so as fast as I could, I’d do the problem for them. Which of course meant someone else would ask me to answer another problem</w:t>
      </w:r>
      <w:r w:rsidR="00EA1C24">
        <w:t xml:space="preserve">, and on and on, and before I knew it, I really was being a human calculator, and I was getting pretty good at doing math in my head just because I had to </w:t>
      </w:r>
      <w:r>
        <w:t>do it</w:t>
      </w:r>
      <w:r w:rsidR="00EA1C24">
        <w:t xml:space="preserve"> all the time.</w:t>
      </w:r>
    </w:p>
    <w:p w14:paraId="28B4F2C3" w14:textId="4A8B1428" w:rsidR="00B63BAF" w:rsidRDefault="002805EB" w:rsidP="00EA1C24">
      <w:pPr>
        <w:pStyle w:val="NoSpacing"/>
        <w:spacing w:line="480" w:lineRule="auto"/>
        <w:ind w:firstLine="432"/>
      </w:pPr>
      <w:r>
        <w:t>And since</w:t>
      </w:r>
      <w:r w:rsidR="00EA1C24">
        <w:t xml:space="preserve"> all of us </w:t>
      </w:r>
      <w:r>
        <w:t xml:space="preserve">Calculators </w:t>
      </w:r>
      <w:r w:rsidR="00EA1C24">
        <w:t xml:space="preserve">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638F1A75" w:rsidR="009D7AFD" w:rsidRPr="009D7AFD" w:rsidRDefault="009D7AFD" w:rsidP="009D7AFD">
      <w:pPr>
        <w:pStyle w:val="NoSpacing"/>
        <w:spacing w:line="480" w:lineRule="auto"/>
        <w:ind w:firstLine="432"/>
      </w:pPr>
      <w:r w:rsidRPr="009D7AFD">
        <w:t>“You ever get a problem like 16 times 35 and feel your brain freeze up?”</w:t>
      </w:r>
      <w:r w:rsidR="001E1724">
        <w:t xml:space="preserve"> Izzy said.</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6F8A6DFC" w:rsidR="009D7AFD" w:rsidRPr="009D7AFD" w:rsidRDefault="009D7AFD" w:rsidP="009D7AFD">
      <w:pPr>
        <w:pStyle w:val="NoSpacing"/>
        <w:spacing w:line="480" w:lineRule="auto"/>
        <w:ind w:firstLine="432"/>
      </w:pPr>
      <w:r w:rsidRPr="009D7AFD">
        <w:lastRenderedPageBreak/>
        <w:t xml:space="preserve">“Boom!” Izzy snapped her fingers. “That’s your answer. 16 times 35 is 560. </w:t>
      </w:r>
      <w:r w:rsidR="00924192">
        <w:t xml:space="preserve">When you halve one and double the other it’s easy! </w:t>
      </w:r>
      <w:r w:rsidRPr="009D7AFD">
        <w:t>You don’t have to stress about big numbers when you can turn them into smaller ones.”</w:t>
      </w:r>
    </w:p>
    <w:p w14:paraId="3820AAEB" w14:textId="540D0AD1"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1FDD16F6" w14:textId="16225171" w:rsidR="009D7AFD" w:rsidRPr="009D7AFD" w:rsidRDefault="009D7AFD" w:rsidP="009D7AFD">
      <w:pPr>
        <w:pStyle w:val="NoSpacing"/>
        <w:spacing w:line="480" w:lineRule="auto"/>
        <w:ind w:firstLine="432"/>
      </w:pPr>
      <w:r w:rsidRPr="009D7AFD">
        <w:t>“Only when one of the numbers is even,” Izzy said, grinning. “</w:t>
      </w:r>
      <w:r w:rsidR="00924192">
        <w:t xml:space="preserve">If both numbers are </w:t>
      </w:r>
      <w:proofErr w:type="gramStart"/>
      <w:r w:rsidR="00924192">
        <w:t>odd</w:t>
      </w:r>
      <w:proofErr w:type="gramEnd"/>
      <w:r w:rsidR="00924192">
        <w:t xml:space="preserve"> you make it harder for yourself rather than easier. </w:t>
      </w:r>
      <w:r w:rsidRPr="009D7AFD">
        <w:t>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38AC33DD"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that there are lots of math tricks for everything. </w:t>
      </w:r>
      <w:r w:rsidRPr="00EA1C24">
        <w:t xml:space="preserve">At the time, it felt like just a fun way to be “The Calculators.” We had no idea it would </w:t>
      </w:r>
      <w:proofErr w:type="gramStart"/>
      <w:r w:rsidRPr="00EA1C24">
        <w:t>actually matter</w:t>
      </w:r>
      <w:proofErr w:type="gramEnd"/>
      <w:r w:rsidRPr="00EA1C24">
        <w:t xml:space="preserve"> someday. But it did. Big time.</w:t>
      </w:r>
      <w:r w:rsidR="002805EB">
        <w:rPr>
          <w:rStyle w:val="FootnoteReference"/>
        </w:rPr>
        <w:footnoteReference w:id="1"/>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7F30B867" w14:textId="511A8EB4" w:rsidR="005416B2" w:rsidRDefault="005416B2" w:rsidP="00434909">
      <w:pPr>
        <w:pStyle w:val="NoSpacing"/>
        <w:spacing w:line="480" w:lineRule="auto"/>
        <w:ind w:firstLine="432"/>
      </w:pPr>
      <w:r>
        <w:t>I need to start at the beginning, and though the formation of The Calculators in 6</w:t>
      </w:r>
      <w:r w:rsidRPr="005416B2">
        <w:rPr>
          <w:vertAlign w:val="superscript"/>
        </w:rPr>
        <w:t>th</w:t>
      </w:r>
      <w:r>
        <w:t xml:space="preserve"> grade was a crucial prologue to this story, the real beginning, the </w:t>
      </w:r>
      <w:r w:rsidRPr="00783A03">
        <w:rPr>
          <w:i/>
          <w:iCs/>
        </w:rPr>
        <w:t>inciting incident</w:t>
      </w:r>
      <w:r>
        <w:t>, (as Mr. Eastman would say), was in 7</w:t>
      </w:r>
      <w:r w:rsidRPr="005416B2">
        <w:rPr>
          <w:vertAlign w:val="superscript"/>
        </w:rPr>
        <w:t>th</w:t>
      </w:r>
      <w:r>
        <w:t xml:space="preserve"> grade</w:t>
      </w:r>
      <w:r w:rsidR="00EA1C24" w:rsidRPr="00EA1C24">
        <w:t>.</w:t>
      </w:r>
      <w:r w:rsidR="008853C3">
        <w:t xml:space="preserve"> </w:t>
      </w:r>
    </w:p>
    <w:p w14:paraId="011573D3" w14:textId="717F10CF" w:rsidR="008853C3" w:rsidRDefault="005416B2" w:rsidP="005416B2">
      <w:pPr>
        <w:pStyle w:val="NoSpacing"/>
        <w:spacing w:line="480" w:lineRule="auto"/>
        <w:ind w:firstLine="432"/>
      </w:pPr>
      <w:r>
        <w:lastRenderedPageBreak/>
        <w:t xml:space="preserve">It was a Friday in mid-September. I remember it was a Friday because at Millard Fillmore Middle School (home of the Fighting </w:t>
      </w:r>
      <w:proofErr w:type="spellStart"/>
      <w:r>
        <w:t>Fillmores</w:t>
      </w:r>
      <w:proofErr w:type="spellEnd"/>
      <w:r>
        <w:t xml:space="preserve">!), they brought in a </w:t>
      </w:r>
      <w:r w:rsidR="00924192">
        <w:t xml:space="preserve">bunch of pizza from Nico’s Pepperoni Palace </w:t>
      </w:r>
      <w:r w:rsidR="008853C3">
        <w:t xml:space="preserve">for lunch on Fridays, and if you look in my notebook with the green cover, there’s a greasy pepperoni pizza fingerprint on the </w:t>
      </w:r>
      <w:r w:rsidR="001D7E25">
        <w:t>last</w:t>
      </w:r>
      <w:r w:rsidR="008853C3">
        <w:t xml:space="preserve"> page of drawings </w:t>
      </w:r>
      <w:r w:rsidR="001D7E25">
        <w:t>I did at school</w:t>
      </w:r>
      <w:r w:rsidR="008853C3">
        <w:t xml:space="preserve"> that day. </w:t>
      </w:r>
    </w:p>
    <w:p w14:paraId="432A3E91" w14:textId="4370F704" w:rsidR="008029F0" w:rsidRDefault="008853C3" w:rsidP="00B5597B">
      <w:pPr>
        <w:pStyle w:val="NoSpacing"/>
        <w:spacing w:line="480" w:lineRule="auto"/>
        <w:ind w:firstLine="432"/>
      </w:pPr>
      <w:r>
        <w:t>The drawings in my notebook that day were inspired by science class with Ms. Ehlo.</w:t>
      </w:r>
    </w:p>
    <w:p w14:paraId="0EBB4036" w14:textId="226AFC7A"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w:t>
      </w:r>
      <w:proofErr w:type="gramStart"/>
      <w:r w:rsidR="008853C3">
        <w:t>particular Friday</w:t>
      </w:r>
      <w:proofErr w:type="gramEnd"/>
      <w:r w:rsidR="008853C3">
        <w:t xml:space="preserve"> in </w:t>
      </w:r>
      <w:r w:rsidR="00F62D33">
        <w:t>September</w:t>
      </w:r>
      <w:r w:rsidR="008853C3">
        <w:t xml:space="preserve">, when she taught us how airplanes fly, remains a Top 5 best school lesson of all-time. </w:t>
      </w:r>
    </w:p>
    <w:p w14:paraId="53208AE4" w14:textId="049DF4A5" w:rsidR="00B5597B" w:rsidRDefault="00F62D33" w:rsidP="00B5597B">
      <w:pPr>
        <w:pStyle w:val="NoSpacing"/>
        <w:spacing w:line="480" w:lineRule="auto"/>
        <w:ind w:firstLine="432"/>
      </w:pPr>
      <w:r>
        <w:t xml:space="preserve">The class started with us making paper loops in the shape of airplane wings. We set the loops on a pencil and blew across the top of them. The mini wings rose up because the movement of our breath gave them lift.  </w:t>
      </w:r>
    </w:p>
    <w:p w14:paraId="395D7BF8" w14:textId="1C0DFA4C" w:rsidR="00B5597B" w:rsidRDefault="00B5597B" w:rsidP="00B5597B">
      <w:pPr>
        <w:pStyle w:val="NoSpacing"/>
        <w:spacing w:line="480" w:lineRule="auto"/>
        <w:ind w:firstLine="432"/>
      </w:pPr>
      <w:r>
        <w:t>(sketch)</w:t>
      </w:r>
    </w:p>
    <w:p w14:paraId="142C3198" w14:textId="7D649714"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This creates lower air pressure at the top. The air itself </w:t>
      </w:r>
      <w:proofErr w:type="gramStart"/>
      <w:r>
        <w:t>actually lifts</w:t>
      </w:r>
      <w:proofErr w:type="gramEnd"/>
      <w:r>
        <w:t xml:space="preserve"> the wing up. That upward force works </w:t>
      </w:r>
      <w:proofErr w:type="gramStart"/>
      <w:r>
        <w:t>as long as</w:t>
      </w:r>
      <w:proofErr w:type="gramEnd"/>
      <w:r>
        <w:t xml:space="preserve"> something is pushing the plane forward, like a propeller or a jet engine.  </w:t>
      </w:r>
    </w:p>
    <w:p w14:paraId="746E7DDE" w14:textId="2F5529BE" w:rsidR="00B5597B" w:rsidRDefault="00000000" w:rsidP="00B5597B">
      <w:pPr>
        <w:pStyle w:val="NoSpacing"/>
        <w:spacing w:line="480" w:lineRule="auto"/>
        <w:ind w:firstLine="432"/>
      </w:pPr>
      <w:r>
        <w:t xml:space="preserve">Or a bottle of Diet Coke with Mentos in it.  </w:t>
      </w:r>
      <w:r>
        <w:br/>
        <w:t xml:space="preserve">*(Sketch of </w:t>
      </w:r>
      <w:proofErr w:type="gramStart"/>
      <w:r>
        <w:t>contraption)*</w:t>
      </w:r>
      <w:proofErr w:type="gramEnd"/>
      <w:r>
        <w:t xml:space="preserve">  </w:t>
      </w:r>
    </w:p>
    <w:p w14:paraId="4A820A8C" w14:textId="77777777"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just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114CCDDB" w:rsidR="00B5597B" w:rsidRDefault="00000000" w:rsidP="00B5597B">
      <w:pPr>
        <w:pStyle w:val="NoSpacing"/>
        <w:spacing w:line="480" w:lineRule="auto"/>
        <w:ind w:firstLine="432"/>
      </w:pPr>
      <w:r>
        <w:lastRenderedPageBreak/>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368D4DD8" w14:textId="18C1AB9A" w:rsidR="00B5597B" w:rsidRDefault="00B5597B" w:rsidP="00B5597B">
      <w:pPr>
        <w:pStyle w:val="NoSpacing"/>
        <w:spacing w:line="480" w:lineRule="auto"/>
        <w:ind w:firstLine="432"/>
      </w:pPr>
      <w:r>
        <w:t xml:space="preserve">And mind you, we did all of this in just one class!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Noo Lee</w:t>
      </w:r>
      <w:r w:rsidR="003667AC">
        <w:t>”)</w:t>
      </w:r>
    </w:p>
    <w:p w14:paraId="67DA51C0" w14:textId="575744F6" w:rsidR="00434909" w:rsidRDefault="00000000" w:rsidP="00434909">
      <w:pPr>
        <w:pStyle w:val="NoSpacing"/>
        <w:spacing w:line="480" w:lineRule="auto"/>
        <w:ind w:firstLine="432"/>
      </w:pPr>
      <w:r>
        <w:t xml:space="preserve">After </w:t>
      </w:r>
      <w:r w:rsidR="00B5597B">
        <w:t xml:space="preserve">that amazing class on the Bernoulli </w:t>
      </w:r>
      <w:proofErr w:type="gramStart"/>
      <w:r w:rsidR="00B5597B">
        <w:t>Principle</w:t>
      </w:r>
      <w:proofErr w:type="gramEnd"/>
      <w:r w:rsidR="00B5597B">
        <w:t xml:space="preserve"> </w:t>
      </w:r>
      <w:r w:rsidR="001D7E25">
        <w:t xml:space="preserve">we all gathered at our table in the cafeteria with </w:t>
      </w:r>
      <w:r w:rsidR="00924192">
        <w:t>Nico’s Pepperoni slices</w:t>
      </w:r>
      <w:r w:rsidR="001D7E25">
        <w:t xml:space="preserve"> in our hands and the Bernoulli Principle on our minds (that’s what it’s called, by the way—the law of physics that makes planes fly). This is the sketch I drew in my notebook that day at lunch. Note the greasy pizza fingerprint in the corner.</w:t>
      </w:r>
    </w:p>
    <w:p w14:paraId="33CBCEF7" w14:textId="616B357E" w:rsidR="001D7E25" w:rsidRDefault="001D7E25" w:rsidP="00434909">
      <w:pPr>
        <w:pStyle w:val="NoSpacing"/>
        <w:spacing w:line="480" w:lineRule="auto"/>
        <w:ind w:firstLine="432"/>
      </w:pPr>
      <w:r>
        <w:t>Normally on Fridays, Lucas and I did the after</w:t>
      </w:r>
      <w:r w:rsidR="004D7169">
        <w:t xml:space="preserve">-care </w:t>
      </w:r>
      <w:r>
        <w:t xml:space="preserve">program, but on this </w:t>
      </w:r>
      <w:proofErr w:type="gramStart"/>
      <w:r>
        <w:t>particular Friday</w:t>
      </w:r>
      <w:proofErr w:type="gramEnd"/>
      <w:r>
        <w:t xml:space="preserve">, my dad </w:t>
      </w:r>
      <w:r w:rsidR="004D7169">
        <w:t>texted me during 4</w:t>
      </w:r>
      <w:r w:rsidR="004D7169" w:rsidRPr="004D7169">
        <w:rPr>
          <w:vertAlign w:val="superscript"/>
        </w:rPr>
        <w:t>th</w:t>
      </w:r>
      <w:r w:rsidR="004D7169">
        <w:t xml:space="preserve"> block.</w:t>
      </w:r>
    </w:p>
    <w:p w14:paraId="5CCE8145" w14:textId="68E41812" w:rsidR="004D7169" w:rsidRPr="004D7169" w:rsidRDefault="004D7169" w:rsidP="00434909">
      <w:pPr>
        <w:pStyle w:val="NoSpacing"/>
        <w:spacing w:line="480" w:lineRule="auto"/>
        <w:ind w:firstLine="432"/>
        <w:rPr>
          <w:i/>
          <w:iCs/>
        </w:rPr>
      </w:pPr>
      <w:r w:rsidRPr="004D7169">
        <w:rPr>
          <w:i/>
          <w:iCs/>
        </w:rPr>
        <w:t>Reba just got a</w:t>
      </w:r>
      <w:r w:rsidR="005416B2">
        <w:rPr>
          <w:i/>
          <w:iCs/>
        </w:rPr>
        <w:t>n antique</w:t>
      </w:r>
      <w:r w:rsidRPr="004D7169">
        <w:rPr>
          <w:i/>
          <w:iCs/>
        </w:rPr>
        <w:t xml:space="preserve"> </w:t>
      </w:r>
      <w:r>
        <w:rPr>
          <w:i/>
          <w:iCs/>
        </w:rPr>
        <w:t>precision caliper.</w:t>
      </w:r>
      <w:r w:rsidRPr="004D7169">
        <w:rPr>
          <w:i/>
          <w:iCs/>
        </w:rPr>
        <w:t xml:space="preserve"> She says she’ll hold it for me until end of today if I want it. I’m leaving work now and picking you up immediately after school. Don’t be late. </w:t>
      </w:r>
    </w:p>
    <w:p w14:paraId="1B0D5303" w14:textId="29FE4352" w:rsidR="00133F5E" w:rsidRDefault="00924192" w:rsidP="0088247A">
      <w:pPr>
        <w:pStyle w:val="NoSpacing"/>
        <w:spacing w:line="480" w:lineRule="auto"/>
        <w:ind w:firstLine="432"/>
      </w:pPr>
      <w:r>
        <w:t xml:space="preserve">And here we are. Not just the day it all started, but the moment. </w:t>
      </w:r>
      <w:r w:rsidR="00133F5E">
        <w:t xml:space="preserve">Have you ever had a moment in your life that just changed </w:t>
      </w:r>
      <w:proofErr w:type="gramStart"/>
      <w:r w:rsidR="00133F5E">
        <w:t>everything</w:t>
      </w:r>
      <w:proofErr w:type="gramEnd"/>
      <w:r w:rsidR="00133F5E">
        <w:t xml:space="preserve"> but you didn’t know it at the time, and so in that moment when it happened, it was just like, something normal that happened, and you didn’t even realize that everything was about to change? For me, finding the </w:t>
      </w:r>
      <w:r w:rsidRPr="005416B2">
        <w:rPr>
          <w:i/>
          <w:iCs/>
        </w:rPr>
        <w:t>Robin Dynamo</w:t>
      </w:r>
      <w:r w:rsidR="00133F5E">
        <w:t xml:space="preserve"> book was that moment. Years later, long after my notebook with the green cover was full, and I had filled many other notebooks just like it, and had been through enough adventures for multiple lifetimes, and learned lots of math, physics, chemistry, and more, and built a few robots, and a couple flying contraptions, and defeated alien invaders, and </w:t>
      </w:r>
      <w:r w:rsidR="00133F5E">
        <w:lastRenderedPageBreak/>
        <w:t xml:space="preserve">maybe traveled through time (lol I have so much to tell you about), I drew this sketch in one of my notebooks, to represent the significance of that moment when I found </w:t>
      </w:r>
      <w:r w:rsidRPr="005416B2">
        <w:rPr>
          <w:i/>
          <w:iCs/>
        </w:rPr>
        <w:t>Robin Dynamo</w:t>
      </w:r>
      <w:r w:rsidR="00133F5E">
        <w:t xml:space="preserve">. </w:t>
      </w:r>
    </w:p>
    <w:p w14:paraId="211BB06D" w14:textId="6B0124BF" w:rsidR="00133F5E" w:rsidRDefault="00133F5E" w:rsidP="0088247A">
      <w:pPr>
        <w:pStyle w:val="NoSpacing"/>
        <w:spacing w:line="480" w:lineRule="auto"/>
        <w:ind w:firstLine="432"/>
      </w:pPr>
      <w:r>
        <w:t xml:space="preserve">(diagram of Gavin’s life, going in one direction of normal </w:t>
      </w:r>
      <w:r w:rsidR="005416B2">
        <w:t>7</w:t>
      </w:r>
      <w:r w:rsidRPr="00133F5E">
        <w:rPr>
          <w:vertAlign w:val="superscript"/>
        </w:rPr>
        <w:t>th</w:t>
      </w:r>
      <w:r>
        <w:t xml:space="preserve"> grade boy and then finds </w:t>
      </w:r>
      <w:r w:rsidR="00924192">
        <w:t>Robin Dynamo</w:t>
      </w:r>
      <w:r>
        <w:t xml:space="preserve"> and going in another direction of save all of humanity from alien invasion)</w:t>
      </w:r>
    </w:p>
    <w:p w14:paraId="0A77BCEE" w14:textId="2C1A16A0" w:rsidR="004D7169" w:rsidRDefault="00924192" w:rsidP="00924192">
      <w:pPr>
        <w:pStyle w:val="NoSpacing"/>
        <w:spacing w:line="480" w:lineRule="auto"/>
        <w:ind w:firstLine="432"/>
      </w:pPr>
      <w:r>
        <w:t xml:space="preserve">Dad’s text about Reba was a reference to </w:t>
      </w:r>
      <w:r w:rsidRPr="005416B2">
        <w:rPr>
          <w:i/>
          <w:iCs/>
        </w:rPr>
        <w:t>Reba’s Secondhand and Thrift</w:t>
      </w:r>
      <w:r>
        <w:t xml:space="preserve">, a shop on the </w:t>
      </w:r>
      <w:r w:rsidR="0088247A" w:rsidRPr="0088247A">
        <w:t>corner of Garfield and Princeton</w:t>
      </w:r>
      <w:r w:rsidR="005416B2">
        <w:t xml:space="preserve"> in </w:t>
      </w:r>
      <w:r w:rsidR="00F54757">
        <w:t>the southern part of</w:t>
      </w:r>
      <w:r w:rsidR="0021068E">
        <w:t xml:space="preserve"> </w:t>
      </w:r>
      <w:r w:rsidR="00F54757">
        <w:t xml:space="preserve">my lovely hometown of Brimley Forge, Arizona. </w:t>
      </w:r>
      <w:r w:rsidR="0088247A" w:rsidRPr="0088247A">
        <w:t xml:space="preserve">The owner, 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40FBD153" w14:textId="774726DD" w:rsidR="0088247A" w:rsidRPr="0088247A" w:rsidRDefault="0088247A" w:rsidP="0088247A">
      <w:pPr>
        <w:pStyle w:val="NoSpacing"/>
        <w:spacing w:line="480" w:lineRule="auto"/>
        <w:ind w:firstLine="432"/>
      </w:pPr>
      <w:r w:rsidRPr="0088247A">
        <w:t>Like the row of old porcelain dolls with cracked faces and faded dresses. All the dolls were girls except for one clown doll with hollow holes where its eyes were supposed to be. It always seemed to be looking at you, no matter where you stood in the store.</w:t>
      </w:r>
    </w:p>
    <w:p w14:paraId="38B97B0A" w14:textId="77777777" w:rsidR="0088247A" w:rsidRDefault="0088247A" w:rsidP="0088247A">
      <w:pPr>
        <w:pStyle w:val="NoSpacing"/>
        <w:spacing w:line="480" w:lineRule="auto"/>
        <w:ind w:firstLine="432"/>
      </w:pPr>
      <w:r w:rsidRPr="0088247A">
        <w:t>One shelf had a jar labeled “Whiskey Jack’s Lucky Worm,” which was filled with cloudy liquid and something squishy floating inside. Nobody I knew was brave enough to open it, and Reba refused to explain. “The story comes with the purchase,” she’d say with a raspy laugh.</w:t>
      </w:r>
    </w:p>
    <w:p w14:paraId="1192A719" w14:textId="3EB1F13F" w:rsidR="0088247A" w:rsidRPr="0088247A" w:rsidRDefault="0088247A" w:rsidP="0088247A">
      <w:pPr>
        <w:pStyle w:val="NoSpacing"/>
        <w:spacing w:line="480" w:lineRule="auto"/>
        <w:ind w:firstLine="432"/>
      </w:pPr>
      <w:r w:rsidRPr="0088247A">
        <w:t>Then there was the box of keys. A big wooden box overflowing with keys of every shape and size. Some looked like normal house keys, but others seemed like they’d unlock doors in castles or haunted houses. None of them had labels, and every one of them cost 50 cents. I used to dig through the box, imagining the stories behind each key, wondering if one might someday open something amazing.</w:t>
      </w:r>
    </w:p>
    <w:p w14:paraId="0E7D05D6" w14:textId="316834AF" w:rsidR="0088247A" w:rsidRPr="0088247A" w:rsidRDefault="0088247A" w:rsidP="0088247A">
      <w:pPr>
        <w:pStyle w:val="NoSpacing"/>
        <w:spacing w:line="480" w:lineRule="auto"/>
        <w:ind w:firstLine="432"/>
      </w:pPr>
      <w:r w:rsidRPr="0088247A">
        <w:lastRenderedPageBreak/>
        <w:t xml:space="preserve">In the far corner of the store, there was an old vending machine called “The Fortune Dispenser.” For a quarter, it would spit out a slip of paper with cryptic messages like, “Beware the one who seeks” or “Look under the third stone.” I always brought a quarter with me when we went to Reba’s so I could get a fortune. On </w:t>
      </w:r>
      <w:r w:rsidR="004D7169">
        <w:t>this day</w:t>
      </w:r>
      <w:r w:rsidR="00F07B1F">
        <w:t xml:space="preserve"> </w:t>
      </w:r>
      <w:r w:rsidRPr="0088247A">
        <w:t>my fortune was, “A journey begins with a question you must first ask yourself.”</w:t>
      </w:r>
    </w:p>
    <w:p w14:paraId="07F7CDF1" w14:textId="57410BCD"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weird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5BC887C5" w:rsidR="0088247A" w:rsidRPr="0088247A" w:rsidRDefault="0088247A" w:rsidP="0088247A">
      <w:pPr>
        <w:pStyle w:val="NoSpacing"/>
        <w:spacing w:line="480" w:lineRule="auto"/>
        <w:ind w:firstLine="432"/>
      </w:pPr>
      <w:r w:rsidRPr="0088247A">
        <w:t xml:space="preserve">Reba also had two rooms full of old books, stacked haphazardly on shelves and spilling out of milk crates on the floor. </w:t>
      </w:r>
      <w:r>
        <w:t>It’s weird, but I really loved how those books smelled. They were so…old. F</w:t>
      </w:r>
      <w:r w:rsidRPr="0088247A">
        <w:t>lipping through their pages often sent little puffs of particles into the air. More and more, I found myself drawn to this part of the store.</w:t>
      </w:r>
    </w:p>
    <w:p w14:paraId="68A4FB15" w14:textId="3A50D0DA" w:rsidR="00F07B1F" w:rsidRDefault="00F54757" w:rsidP="003F2379">
      <w:pPr>
        <w:pStyle w:val="NoSpacing"/>
        <w:spacing w:line="480" w:lineRule="auto"/>
        <w:ind w:firstLine="432"/>
      </w:pPr>
      <w:r>
        <w:t>And this day, this very special day</w:t>
      </w:r>
      <w:r w:rsidR="0088247A">
        <w:t>,</w:t>
      </w:r>
      <w:r w:rsidR="0088247A" w:rsidRPr="0088247A">
        <w:t xml:space="preserve"> </w:t>
      </w:r>
      <w:r w:rsidR="00F07B1F">
        <w:t xml:space="preserve">while my dad was downstairs admiring an antique precision compass, </w:t>
      </w:r>
      <w:r w:rsidR="0088247A" w:rsidRPr="0088247A">
        <w:t>I was weaving through the bookshelves, running my fingers over the spines</w:t>
      </w:r>
      <w:r w:rsidR="00F07B1F">
        <w:t>.</w:t>
      </w:r>
    </w:p>
    <w:p w14:paraId="098B632E" w14:textId="6BA833A6" w:rsidR="003F2379" w:rsidRDefault="00F54757" w:rsidP="003F2379">
      <w:pPr>
        <w:pStyle w:val="NoSpacing"/>
        <w:spacing w:line="480" w:lineRule="auto"/>
        <w:ind w:firstLine="432"/>
      </w:pPr>
      <w:r>
        <w:t>That’s</w:t>
      </w:r>
      <w:r w:rsidR="00F07B1F">
        <w:t xml:space="preserve"> when </w:t>
      </w:r>
      <w:r w:rsidR="0088247A" w:rsidRPr="0088247A">
        <w:t>I spotted it.</w:t>
      </w:r>
    </w:p>
    <w:p w14:paraId="729BF2C9" w14:textId="24F71AC0" w:rsidR="003F2379" w:rsidRDefault="003F2379" w:rsidP="003F2379">
      <w:pPr>
        <w:pStyle w:val="NoSpacing"/>
        <w:spacing w:line="480" w:lineRule="auto"/>
        <w:ind w:firstLine="432"/>
      </w:pPr>
      <w:r w:rsidRPr="003F2379">
        <w:t xml:space="preserve">The </w:t>
      </w:r>
      <w:r w:rsidR="00924192">
        <w:rPr>
          <w:i/>
          <w:iCs/>
        </w:rPr>
        <w:t>Robin Dynamo</w:t>
      </w:r>
      <w:r w:rsidRPr="003F2379">
        <w:t xml:space="preserve"> book looked ancient, like it had been plucked from the shelves of a forgotten library. </w:t>
      </w:r>
      <w:r w:rsidR="00924192">
        <w:t xml:space="preserve">It was thin, </w:t>
      </w:r>
      <w:r w:rsidR="0021068E">
        <w:t>97 pages in total</w:t>
      </w:r>
      <w:r w:rsidR="00924192">
        <w:t xml:space="preserve">. </w:t>
      </w:r>
      <w:r w:rsidRPr="003F2379">
        <w:t>Its cover was</w:t>
      </w:r>
      <w:r w:rsidR="0021068E">
        <w:t>n’t made of paper like a normal book, but rather,</w:t>
      </w:r>
      <w:r w:rsidRPr="003F2379">
        <w:t xml:space="preserve"> deep brown </w:t>
      </w:r>
      <w:r w:rsidRPr="0021068E">
        <w:t>leather</w:t>
      </w:r>
      <w:r w:rsidRPr="003F2379">
        <w:t>, cracked and scuffed with age, and it smelled faintly of o</w:t>
      </w:r>
      <w:r w:rsidR="0021068E">
        <w:t xml:space="preserve">il </w:t>
      </w:r>
      <w:r w:rsidRPr="003F2379">
        <w:t xml:space="preserve">and something earthy. The title, </w:t>
      </w:r>
      <w:r w:rsidRPr="003F2379">
        <w:rPr>
          <w:i/>
          <w:iCs/>
        </w:rPr>
        <w:t xml:space="preserve">The Adventures of </w:t>
      </w:r>
      <w:r w:rsidR="00924192">
        <w:rPr>
          <w:i/>
          <w:iCs/>
        </w:rPr>
        <w:t>Robin Dynamo</w:t>
      </w:r>
      <w:r w:rsidRPr="003F2379">
        <w:rPr>
          <w:i/>
          <w:iCs/>
        </w:rPr>
        <w:t xml:space="preserve"> in the Starfire Expanse</w:t>
      </w:r>
      <w:r w:rsidRPr="003F2379">
        <w:t xml:space="preserve">, wasn’t neatly printed like most books—it was </w:t>
      </w:r>
      <w:r>
        <w:t>hand painted</w:t>
      </w:r>
      <w:r w:rsidRPr="003F2379">
        <w:t xml:space="preserve">. </w:t>
      </w:r>
    </w:p>
    <w:p w14:paraId="7CB91A17" w14:textId="24E25B72" w:rsidR="00F07B1F" w:rsidRDefault="00F07B1F" w:rsidP="00F54757">
      <w:pPr>
        <w:pStyle w:val="NoSpacing"/>
        <w:spacing w:line="480" w:lineRule="auto"/>
        <w:ind w:firstLine="432"/>
      </w:pPr>
      <w:r>
        <w:t xml:space="preserve">I knew that Reba was always getting new books and selling old ones. I knew that the contents of the store were always changing. But I also knew this section of the bookstore </w:t>
      </w:r>
      <w:proofErr w:type="gramStart"/>
      <w:r>
        <w:lastRenderedPageBreak/>
        <w:t>really well</w:t>
      </w:r>
      <w:proofErr w:type="gramEnd"/>
      <w:r>
        <w:t>, and was certain, dead certain, that this book wasn’t here the last time my dad and I had come to shop.</w:t>
      </w:r>
      <w:r w:rsidR="00F54757">
        <w:t xml:space="preserve"> It was </w:t>
      </w:r>
      <w:r>
        <w:t xml:space="preserve">right between </w:t>
      </w:r>
      <w:r w:rsidR="00E6340F">
        <w:rPr>
          <w:i/>
          <w:iCs/>
        </w:rPr>
        <w:t>From Earth to the Moon</w:t>
      </w:r>
      <w:r>
        <w:t xml:space="preserve"> and </w:t>
      </w:r>
      <w:r w:rsidRPr="00F07B1F">
        <w:rPr>
          <w:i/>
          <w:iCs/>
        </w:rPr>
        <w:t>The Master of the World</w:t>
      </w:r>
      <w:r>
        <w:t>, two books by Jules Verne, who was my favorite author at the time</w:t>
      </w:r>
      <w:r w:rsidR="0021068E">
        <w:t xml:space="preserve">, and here’s the thing: I had been at Reba’s just a few weeks before and picked up both those books and looked at them but </w:t>
      </w:r>
      <w:r>
        <w:t xml:space="preserve">ultimately decided to put them back and buy </w:t>
      </w:r>
      <w:r w:rsidRPr="00F07B1F">
        <w:rPr>
          <w:i/>
          <w:iCs/>
        </w:rPr>
        <w:t>Journey to the Center of the Earth</w:t>
      </w:r>
      <w:r>
        <w:t xml:space="preserve"> instead (BTW - if you haven’t already ready </w:t>
      </w:r>
      <w:r w:rsidRPr="00F07B1F">
        <w:rPr>
          <w:i/>
          <w:iCs/>
        </w:rPr>
        <w:t>Journey to the Center of the Earth</w:t>
      </w:r>
      <w:r>
        <w:t xml:space="preserve"> you should, it’s a must-read).</w:t>
      </w:r>
    </w:p>
    <w:p w14:paraId="7AEE761D" w14:textId="3D634912" w:rsidR="00F07B1F" w:rsidRDefault="00F54757" w:rsidP="00F07B1F">
      <w:pPr>
        <w:pStyle w:val="NoSpacing"/>
        <w:spacing w:line="480" w:lineRule="auto"/>
        <w:ind w:firstLine="432"/>
      </w:pPr>
      <w:r>
        <w:t>All this is to say, if</w:t>
      </w:r>
      <w:r w:rsidR="00F07B1F">
        <w:t xml:space="preserve"> </w:t>
      </w:r>
      <w:r w:rsidR="0021068E">
        <w:t>some weird leather Robin Dynamo space adventure</w:t>
      </w:r>
      <w:r w:rsidR="00F07B1F">
        <w:t xml:space="preserve"> book had been </w:t>
      </w:r>
      <w:r w:rsidR="0021068E">
        <w:t>sitting among the Jules Verne</w:t>
      </w:r>
      <w:r w:rsidR="00F07B1F">
        <w:t xml:space="preserve"> last time, I would have seen it, because I was looking right there</w:t>
      </w:r>
      <w:r>
        <w:t>, and this leather oddball book</w:t>
      </w:r>
      <w:r w:rsidR="00F07B1F">
        <w:t xml:space="preserve"> stood out like a </w:t>
      </w:r>
      <w:r>
        <w:t>UFO in a cornfield.</w:t>
      </w:r>
      <w:r w:rsidR="00F07B1F">
        <w:t xml:space="preserve"> </w:t>
      </w:r>
      <w:r w:rsidR="0021068E">
        <w:t xml:space="preserve">It wasn’t a Jules Verne </w:t>
      </w:r>
      <w:proofErr w:type="gramStart"/>
      <w:r w:rsidR="0021068E">
        <w:t>book</w:t>
      </w:r>
      <w:proofErr w:type="gramEnd"/>
      <w:r w:rsidR="0021068E">
        <w:t xml:space="preserve"> and it was with all the Jules Verne! </w:t>
      </w:r>
      <w:r w:rsidR="00F07B1F">
        <w:t xml:space="preserve">There’s no way I would have missed it. The book was so compelling and weird and out of </w:t>
      </w:r>
      <w:proofErr w:type="gramStart"/>
      <w:r w:rsidR="00F07B1F">
        <w:t>place</w:t>
      </w:r>
      <w:proofErr w:type="gramEnd"/>
      <w:r w:rsidR="00F07B1F">
        <w:t xml:space="preserve"> and I immediately felt drawn to it and pulled it out from the shelf. </w:t>
      </w:r>
    </w:p>
    <w:p w14:paraId="0921C7BD" w14:textId="6ABF35E8" w:rsidR="003F2379" w:rsidRPr="003F2379" w:rsidRDefault="00EF4E66" w:rsidP="00EF4E66">
      <w:pPr>
        <w:pStyle w:val="NoSpacing"/>
        <w:spacing w:line="480" w:lineRule="auto"/>
        <w:ind w:firstLine="432"/>
      </w:pPr>
      <w:r>
        <w:t xml:space="preserve">I haven’t even told you about the stone yet! There was a stone, like an actual gemstone, woven into the front cover. </w:t>
      </w:r>
      <w:r w:rsidR="003F2379">
        <w:t xml:space="preserve">It was small and red, </w:t>
      </w:r>
      <w:r w:rsidR="003F2379" w:rsidRPr="003F2379">
        <w:t>a deep, fiery red. It was cool to the touch, and its surface seemed to flicker in the light, like it had its own secret energy.</w:t>
      </w:r>
    </w:p>
    <w:p w14:paraId="6FF84FDC" w14:textId="61CD6B32" w:rsidR="003F2379" w:rsidRDefault="003F2379" w:rsidP="003F2379">
      <w:pPr>
        <w:pStyle w:val="NoSpacing"/>
        <w:spacing w:line="480" w:lineRule="auto"/>
        <w:ind w:firstLine="432"/>
      </w:pPr>
      <w:r w:rsidRPr="003F2379">
        <w:t xml:space="preserve">That sealed it for me. I didn’t know what kind of stone it was, but I didn’t care—it was the coolest thing I’d ever seen. Then I flipped it open, and the first thing I saw was </w:t>
      </w:r>
      <w:r w:rsidR="00386F17">
        <w:t xml:space="preserve">this </w:t>
      </w:r>
      <w:r w:rsidR="00924192">
        <w:t>diagram of a ship in space on a coordinate grid.</w:t>
      </w:r>
    </w:p>
    <w:p w14:paraId="35E2FB2D" w14:textId="77777777" w:rsidR="00386F17" w:rsidRDefault="00386F17" w:rsidP="00386F17">
      <w:pPr>
        <w:pStyle w:val="NoSpacing"/>
        <w:spacing w:line="480" w:lineRule="auto"/>
        <w:ind w:firstLine="432"/>
      </w:pPr>
      <w:r>
        <w:t xml:space="preserve">*(Sketch out the </w:t>
      </w:r>
      <w:proofErr w:type="gramStart"/>
      <w:r>
        <w:t>problem)*</w:t>
      </w:r>
      <w:proofErr w:type="gramEnd"/>
      <w:r>
        <w:t xml:space="preserve">  </w:t>
      </w:r>
    </w:p>
    <w:p w14:paraId="0184AB66" w14:textId="77777777" w:rsidR="00386F17" w:rsidRDefault="00386F17" w:rsidP="00386F17">
      <w:pPr>
        <w:pStyle w:val="NoSpacing"/>
        <w:spacing w:line="480" w:lineRule="auto"/>
        <w:ind w:firstLine="432"/>
      </w:pPr>
    </w:p>
    <w:p w14:paraId="529333CC" w14:textId="1546ADC6" w:rsidR="00386F17" w:rsidRDefault="00924192" w:rsidP="00386F17">
      <w:pPr>
        <w:pStyle w:val="NoSpacing"/>
        <w:spacing w:line="480" w:lineRule="auto"/>
        <w:ind w:firstLine="432"/>
      </w:pPr>
      <w:r>
        <w:t>It was a math problem! What a strange little book</w:t>
      </w:r>
      <w:r w:rsidR="0021068E">
        <w:t>. A</w:t>
      </w:r>
      <w:r>
        <w:t xml:space="preserve"> math problem </w:t>
      </w:r>
      <w:r w:rsidR="0021068E">
        <w:t xml:space="preserve">about a space explorer </w:t>
      </w:r>
      <w:r>
        <w:t>on the first page!</w:t>
      </w:r>
      <w:r w:rsidR="00386F17">
        <w:t xml:space="preserve"> </w:t>
      </w:r>
      <w:r w:rsidR="0032408F">
        <w:t xml:space="preserve">I couldn’t wait to bring it to The Calculators so we could try to figure it out. </w:t>
      </w:r>
    </w:p>
    <w:p w14:paraId="58AB498E" w14:textId="1DA08308" w:rsidR="00386F17" w:rsidRDefault="0032408F" w:rsidP="00386F17">
      <w:pPr>
        <w:pStyle w:val="NoSpacing"/>
        <w:spacing w:line="480" w:lineRule="auto"/>
        <w:ind w:firstLine="432"/>
      </w:pPr>
      <w:r>
        <w:lastRenderedPageBreak/>
        <w:t>Anyway, there was a</w:t>
      </w:r>
      <w:r w:rsidR="00386F17">
        <w:t xml:space="preserve"> price of $2 </w:t>
      </w:r>
      <w:r>
        <w:t xml:space="preserve">pencil-written </w:t>
      </w:r>
      <w:r w:rsidR="00386F17">
        <w:t>on the inside front cover</w:t>
      </w:r>
      <w:r>
        <w:t>, which is where Reba wrote all her prices</w:t>
      </w:r>
      <w:r w:rsidR="00386F17">
        <w:t>. Crazy reasonable! The gem alone, I thought, was worth more</w:t>
      </w:r>
      <w:r>
        <w:t xml:space="preserve"> than two dollars.</w:t>
      </w:r>
      <w:r w:rsidR="00386F17">
        <w:t xml:space="preserve"> Heck, what if the gem was actually a real ruby or something and Reba just hadn’t </w:t>
      </w:r>
      <w:proofErr w:type="gramStart"/>
      <w:r w:rsidR="00386F17">
        <w:t>noticed</w:t>
      </w:r>
      <w:proofErr w:type="gramEnd"/>
      <w:r w:rsidR="00386F17">
        <w:t xml:space="preserve"> and I was paying $2 for a book that was worth thousands!</w:t>
      </w:r>
    </w:p>
    <w:p w14:paraId="46A0E3D5" w14:textId="41CB5010" w:rsidR="0032408F" w:rsidRPr="0032408F" w:rsidRDefault="0032408F" w:rsidP="0032408F">
      <w:pPr>
        <w:pStyle w:val="NoSpacing"/>
        <w:spacing w:line="480" w:lineRule="auto"/>
        <w:ind w:firstLine="432"/>
      </w:pPr>
      <w:r w:rsidRPr="0032408F">
        <w:t>I brought the book to the counter, where my dad was talking with Reba about the antique precision compass he wanted to buy. Reba was in the middle of explaining the history of the compass—it was apparently from the late 1800s and had been used for land surveying</w:t>
      </w:r>
      <w:r w:rsidR="0021068E">
        <w:t xml:space="preserve"> in the region</w:t>
      </w:r>
      <w:r w:rsidR="00EF4E66">
        <w:t xml:space="preserve">. I interrupted her spiel </w:t>
      </w:r>
      <w:r w:rsidRPr="0032408F">
        <w:t xml:space="preserve">when I put the </w:t>
      </w:r>
      <w:r w:rsidR="00924192">
        <w:t>Robin Dynamo</w:t>
      </w:r>
      <w:r w:rsidRPr="0032408F">
        <w:t xml:space="preserve"> book down </w:t>
      </w:r>
      <w:r w:rsidR="00EF4E66">
        <w:t>on the counter</w:t>
      </w:r>
      <w:r w:rsidRPr="0032408F">
        <w:t>.</w:t>
      </w:r>
    </w:p>
    <w:p w14:paraId="370A52D4" w14:textId="51EA6CD9" w:rsidR="0032408F" w:rsidRPr="0032408F" w:rsidRDefault="0032408F" w:rsidP="0032408F">
      <w:pPr>
        <w:pStyle w:val="NoSpacing"/>
        <w:spacing w:line="480" w:lineRule="auto"/>
        <w:ind w:firstLine="432"/>
      </w:pPr>
      <w:r w:rsidRPr="0032408F">
        <w:t xml:space="preserve">She glanced at it, then did a </w:t>
      </w:r>
      <w:proofErr w:type="gramStart"/>
      <w:r w:rsidRPr="0032408F">
        <w:t>double-take</w:t>
      </w:r>
      <w:proofErr w:type="gramEnd"/>
      <w:r w:rsidRPr="0032408F">
        <w:t>.</w:t>
      </w:r>
    </w:p>
    <w:p w14:paraId="1D366E56" w14:textId="295E950E" w:rsidR="0032408F" w:rsidRPr="0032408F" w:rsidRDefault="0032408F" w:rsidP="0032408F">
      <w:pPr>
        <w:pStyle w:val="NoSpacing"/>
        <w:spacing w:line="480" w:lineRule="auto"/>
        <w:ind w:firstLine="432"/>
      </w:pPr>
      <w:r w:rsidRPr="0032408F">
        <w:t>“Wait a second,” she said, picking up the book and holding it close to her face. Her enormous glasses magnified her wide eyes as she examined it. “Where did you find this?”</w:t>
      </w:r>
    </w:p>
    <w:p w14:paraId="512CB072" w14:textId="77777777" w:rsidR="00F21CEF" w:rsidRDefault="0032408F" w:rsidP="0032408F">
      <w:pPr>
        <w:pStyle w:val="NoSpacing"/>
        <w:spacing w:line="480" w:lineRule="auto"/>
        <w:ind w:firstLine="432"/>
      </w:pPr>
      <w:r w:rsidRPr="0032408F">
        <w:t>“Over in the Jules Verne section,” I said.</w:t>
      </w:r>
    </w:p>
    <w:p w14:paraId="71399612" w14:textId="3A79DC42" w:rsidR="0032408F" w:rsidRPr="0032408F" w:rsidRDefault="0032408F" w:rsidP="0032408F">
      <w:pPr>
        <w:pStyle w:val="NoSpacing"/>
        <w:spacing w:line="480" w:lineRule="auto"/>
        <w:ind w:firstLine="432"/>
      </w:pPr>
      <w:r w:rsidRPr="0032408F">
        <w:t>Reba frowned, running her fingers over the cracked leather and the fiery red stone in the cover. “Huh. That’s weird. I’ve never seen this book before.”</w:t>
      </w:r>
    </w:p>
    <w:p w14:paraId="139A901C" w14:textId="70039775" w:rsidR="0032408F" w:rsidRPr="0032408F" w:rsidRDefault="0032408F" w:rsidP="0032408F">
      <w:pPr>
        <w:pStyle w:val="NoSpacing"/>
        <w:spacing w:line="480" w:lineRule="auto"/>
        <w:ind w:firstLine="432"/>
      </w:pPr>
      <w:r w:rsidRPr="0032408F">
        <w:t>My dad raised an eyebrow. “What do you mean? Don’t you know all the books in your store?”</w:t>
      </w:r>
    </w:p>
    <w:p w14:paraId="64FA3B91" w14:textId="54D64848" w:rsidR="0032408F" w:rsidRPr="0032408F" w:rsidRDefault="0032408F" w:rsidP="0032408F">
      <w:pPr>
        <w:pStyle w:val="NoSpacing"/>
        <w:spacing w:line="480" w:lineRule="auto"/>
        <w:ind w:firstLine="432"/>
      </w:pPr>
      <w:r w:rsidRPr="0032408F">
        <w:t>“Of course I do,” she said, flipping the book open and squinting at the handwritten title page. “At least, I thought I did. But this… This isn’t mine.” She looked back at me, confused. “You said it was on the shelf?”</w:t>
      </w:r>
    </w:p>
    <w:p w14:paraId="26D1AC8B" w14:textId="6FA4D4B1" w:rsidR="0032408F" w:rsidRPr="0032408F" w:rsidRDefault="0032408F" w:rsidP="0032408F">
      <w:pPr>
        <w:pStyle w:val="NoSpacing"/>
        <w:spacing w:line="480" w:lineRule="auto"/>
        <w:ind w:firstLine="432"/>
      </w:pPr>
      <w:r w:rsidRPr="0032408F">
        <w:t xml:space="preserve">“Yeah,” I said, starting to feel a little nervous. “It was right between </w:t>
      </w:r>
      <w:r w:rsidR="00E6340F">
        <w:rPr>
          <w:i/>
          <w:iCs/>
        </w:rPr>
        <w:t xml:space="preserve">From Earth to the Moon </w:t>
      </w:r>
      <w:r w:rsidRPr="0032408F">
        <w:t xml:space="preserve">and </w:t>
      </w:r>
      <w:r w:rsidRPr="0032408F">
        <w:rPr>
          <w:i/>
          <w:iCs/>
        </w:rPr>
        <w:t>The Master of the World.</w:t>
      </w:r>
      <w:r w:rsidRPr="0032408F">
        <w:t>”</w:t>
      </w:r>
    </w:p>
    <w:p w14:paraId="10E2B5A0" w14:textId="71025943" w:rsidR="0032408F" w:rsidRPr="0032408F" w:rsidRDefault="0032408F" w:rsidP="0032408F">
      <w:pPr>
        <w:pStyle w:val="NoSpacing"/>
        <w:spacing w:line="480" w:lineRule="auto"/>
        <w:ind w:firstLine="432"/>
      </w:pPr>
      <w:r w:rsidRPr="0032408F">
        <w:t xml:space="preserve">Reba shook her head. “No, no, that doesn’t make any sense. I just </w:t>
      </w:r>
      <w:r w:rsidR="00F21CEF">
        <w:t>inventoried</w:t>
      </w:r>
      <w:r w:rsidRPr="0032408F">
        <w:t xml:space="preserve"> that section </w:t>
      </w:r>
      <w:r w:rsidR="0021068E">
        <w:t>two weeks</w:t>
      </w:r>
      <w:r w:rsidRPr="0032408F">
        <w:t xml:space="preserve"> ago. I would’ve noticed a book like this.” She flipped it over and checked the back, then opened to the first page again, like she was looking for something.</w:t>
      </w:r>
    </w:p>
    <w:p w14:paraId="1547614F" w14:textId="6B2FEB77" w:rsidR="0032408F" w:rsidRPr="0032408F" w:rsidRDefault="0032408F" w:rsidP="0032408F">
      <w:pPr>
        <w:pStyle w:val="NoSpacing"/>
        <w:spacing w:line="480" w:lineRule="auto"/>
        <w:ind w:firstLine="432"/>
      </w:pPr>
      <w:r w:rsidRPr="0032408F">
        <w:lastRenderedPageBreak/>
        <w:t>“Maybe someone brought it in and slipped it onto the shelf without me noticing?” she muttered to herself. “But why? And what’s this stone doing here?”</w:t>
      </w:r>
    </w:p>
    <w:p w14:paraId="7719F1B0" w14:textId="1AF15A0F" w:rsidR="0032408F" w:rsidRPr="0032408F" w:rsidRDefault="0032408F" w:rsidP="0032408F">
      <w:pPr>
        <w:pStyle w:val="NoSpacing"/>
        <w:spacing w:line="480" w:lineRule="auto"/>
        <w:ind w:firstLine="432"/>
      </w:pPr>
      <w:r w:rsidRPr="0032408F">
        <w:t>I held my breath, worried she was going to say I couldn’t buy it. My dad must have noticed because he gave her a little chuckle</w:t>
      </w:r>
      <w:r w:rsidR="0021068E">
        <w:t xml:space="preserve"> and then said, </w:t>
      </w:r>
      <w:r w:rsidRPr="0032408F">
        <w:t>“Well, I guess you must have missed it when it came in</w:t>
      </w:r>
      <w:r w:rsidR="0021068E">
        <w:t>. Y</w:t>
      </w:r>
      <w:r w:rsidRPr="0032408F">
        <w:t xml:space="preserve">ou’ve got so much cool stuff in </w:t>
      </w:r>
      <w:proofErr w:type="gramStart"/>
      <w:r w:rsidRPr="0032408F">
        <w:t>here,</w:t>
      </w:r>
      <w:proofErr w:type="gramEnd"/>
      <w:r w:rsidRPr="0032408F">
        <w:t xml:space="preserve"> it’s bound to happen sooner or later.”</w:t>
      </w:r>
    </w:p>
    <w:p w14:paraId="4A1F0D7F" w14:textId="34928AE5" w:rsidR="0032408F" w:rsidRPr="0032408F" w:rsidRDefault="0032408F" w:rsidP="0032408F">
      <w:pPr>
        <w:pStyle w:val="NoSpacing"/>
        <w:spacing w:line="480" w:lineRule="auto"/>
        <w:ind w:firstLine="432"/>
      </w:pPr>
      <w:r w:rsidRPr="0032408F">
        <w:t xml:space="preserve">Reba hesitated, still holding the book like she wasn’t sure what to do. “Yeah, but… Look, Gavin, this stone—it almost looks </w:t>
      </w:r>
      <w:r w:rsidR="0021068E">
        <w:t xml:space="preserve">like a </w:t>
      </w:r>
      <w:r w:rsidRPr="0032408F">
        <w:t>real</w:t>
      </w:r>
      <w:r w:rsidR="0021068E">
        <w:t xml:space="preserve"> gem of some kind</w:t>
      </w:r>
      <w:r w:rsidRPr="0032408F">
        <w:t>. And you’re telling me there’s a price of two dollars inside?”</w:t>
      </w:r>
    </w:p>
    <w:p w14:paraId="04830AD9" w14:textId="6D1275A8" w:rsidR="0032408F" w:rsidRPr="0032408F" w:rsidRDefault="0032408F" w:rsidP="0032408F">
      <w:pPr>
        <w:pStyle w:val="NoSpacing"/>
        <w:spacing w:line="480" w:lineRule="auto"/>
        <w:ind w:firstLine="432"/>
      </w:pPr>
      <w:r w:rsidRPr="0032408F">
        <w:t>“Right here,” I said, pointing to the faint pencil mark on the inside cover.</w:t>
      </w:r>
    </w:p>
    <w:p w14:paraId="45860225" w14:textId="77777777" w:rsidR="00F21CEF" w:rsidRDefault="0032408F" w:rsidP="0032408F">
      <w:pPr>
        <w:pStyle w:val="NoSpacing"/>
        <w:spacing w:line="480" w:lineRule="auto"/>
        <w:ind w:firstLine="432"/>
      </w:pPr>
      <w:r w:rsidRPr="0032408F">
        <w:t>She stared at it for a moment longer, her brow furrowed. “I don’t know… It’s weird. I don’t remember pricing this, and honestly, this book doesn’t seem like something I’d sell for two dollars.”</w:t>
      </w:r>
    </w:p>
    <w:p w14:paraId="66ADA621" w14:textId="410D1E15" w:rsidR="0032408F" w:rsidRPr="0032408F" w:rsidRDefault="0032408F" w:rsidP="0032408F">
      <w:pPr>
        <w:pStyle w:val="NoSpacing"/>
        <w:spacing w:line="480" w:lineRule="auto"/>
        <w:ind w:firstLine="432"/>
      </w:pPr>
      <w:r w:rsidRPr="0032408F">
        <w:t>“But you always say the price is the price,” my dad said lightly, giving her a playful nudge. “Besides, Gavin’s your best customer.”</w:t>
      </w:r>
    </w:p>
    <w:p w14:paraId="4131C59C" w14:textId="53A9B362" w:rsidR="0032408F" w:rsidRPr="0032408F" w:rsidRDefault="0032408F" w:rsidP="0032408F">
      <w:pPr>
        <w:pStyle w:val="NoSpacing"/>
        <w:spacing w:line="480" w:lineRule="auto"/>
        <w:ind w:firstLine="432"/>
      </w:pPr>
      <w:r w:rsidRPr="0032408F">
        <w:t xml:space="preserve">Reba sighed, still looking uneasy, but finally put the book down on the counter. “I guess you’re right,” she said. “If it’s marked, it’s marked.” She glanced at me and added, “But you’d better take good care of it, Gavin. </w:t>
      </w:r>
      <w:r w:rsidR="0021068E">
        <w:t xml:space="preserve">This looks like an old book, maybe </w:t>
      </w:r>
      <w:proofErr w:type="gramStart"/>
      <w:r w:rsidR="0021068E">
        <w:t>a one-of-a-kind</w:t>
      </w:r>
      <w:proofErr w:type="gramEnd"/>
      <w:r w:rsidRPr="0032408F">
        <w:t>.”</w:t>
      </w:r>
    </w:p>
    <w:p w14:paraId="41111645" w14:textId="738BA627" w:rsidR="0032408F" w:rsidRPr="0032408F" w:rsidRDefault="0032408F" w:rsidP="0032408F">
      <w:pPr>
        <w:pStyle w:val="NoSpacing"/>
        <w:spacing w:line="480" w:lineRule="auto"/>
        <w:ind w:firstLine="432"/>
      </w:pPr>
      <w:r w:rsidRPr="0032408F">
        <w:t>“I will,” I promised, snatching it up before she could change her mind.</w:t>
      </w:r>
    </w:p>
    <w:p w14:paraId="0338D6E1" w14:textId="7FBB027C" w:rsidR="0032408F" w:rsidRDefault="0032408F" w:rsidP="0032408F">
      <w:pPr>
        <w:pStyle w:val="NoSpacing"/>
        <w:spacing w:line="480" w:lineRule="auto"/>
        <w:ind w:firstLine="432"/>
      </w:pPr>
      <w:r w:rsidRPr="0032408F">
        <w:t>As my dad handed over the money for the compass and the book, Reba muttered</w:t>
      </w:r>
      <w:r w:rsidR="0021068E">
        <w:t xml:space="preserve"> a phrase I’d heard her say before:</w:t>
      </w:r>
      <w:r w:rsidRPr="0032408F">
        <w:t xml:space="preserve"> “</w:t>
      </w:r>
      <w:r w:rsidR="0021068E">
        <w:t>Will wonders never cease?</w:t>
      </w:r>
      <w:r w:rsidRPr="0032408F">
        <w:t>” Then, louder, she said, “</w:t>
      </w:r>
      <w:r w:rsidR="0021068E">
        <w:t>Enjoy that book, Gavin. I wouldn’t have sold it to anyone else</w:t>
      </w:r>
      <w:r w:rsidRPr="0032408F">
        <w:t>.”</w:t>
      </w:r>
    </w:p>
    <w:p w14:paraId="7AE2BFB0" w14:textId="7CC581A3" w:rsidR="0021068E" w:rsidRDefault="0021068E" w:rsidP="0032408F">
      <w:pPr>
        <w:pStyle w:val="NoSpacing"/>
        <w:spacing w:line="480" w:lineRule="auto"/>
        <w:ind w:firstLine="432"/>
      </w:pPr>
      <w:r>
        <w:t>“Thank you,” said Dad.</w:t>
      </w:r>
    </w:p>
    <w:p w14:paraId="0E382558" w14:textId="0ED4731A" w:rsidR="0021068E" w:rsidRDefault="0021068E" w:rsidP="0032408F">
      <w:pPr>
        <w:pStyle w:val="NoSpacing"/>
        <w:spacing w:line="480" w:lineRule="auto"/>
        <w:ind w:firstLine="432"/>
      </w:pPr>
      <w:r>
        <w:t xml:space="preserve">“Yes, thank you,” I said. </w:t>
      </w:r>
    </w:p>
    <w:p w14:paraId="48F0451C" w14:textId="2A43DD68" w:rsidR="00CA2C06" w:rsidRDefault="00783A03" w:rsidP="00E6340F">
      <w:pPr>
        <w:pStyle w:val="NoSpacing"/>
        <w:spacing w:line="480" w:lineRule="auto"/>
        <w:ind w:firstLine="432"/>
      </w:pPr>
      <w:r>
        <w:t>(sketch to close the chapter)</w:t>
      </w:r>
    </w:p>
    <w:sectPr w:rsidR="00CA2C0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268F2" w14:textId="77777777" w:rsidR="00F83DE4" w:rsidRDefault="00F83DE4" w:rsidP="002805EB">
      <w:pPr>
        <w:spacing w:after="0" w:line="240" w:lineRule="auto"/>
      </w:pPr>
      <w:r>
        <w:separator/>
      </w:r>
    </w:p>
  </w:endnote>
  <w:endnote w:type="continuationSeparator" w:id="0">
    <w:p w14:paraId="5754DE2C" w14:textId="77777777" w:rsidR="00F83DE4" w:rsidRDefault="00F83DE4" w:rsidP="00280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F6287" w14:textId="77777777" w:rsidR="00F83DE4" w:rsidRDefault="00F83DE4" w:rsidP="002805EB">
      <w:pPr>
        <w:spacing w:after="0" w:line="240" w:lineRule="auto"/>
      </w:pPr>
      <w:r>
        <w:separator/>
      </w:r>
    </w:p>
  </w:footnote>
  <w:footnote w:type="continuationSeparator" w:id="0">
    <w:p w14:paraId="2F118123" w14:textId="77777777" w:rsidR="00F83DE4" w:rsidRDefault="00F83DE4" w:rsidP="002805EB">
      <w:pPr>
        <w:spacing w:after="0" w:line="240" w:lineRule="auto"/>
      </w:pPr>
      <w:r>
        <w:continuationSeparator/>
      </w:r>
    </w:p>
  </w:footnote>
  <w:footnote w:id="1">
    <w:p w14:paraId="414E838C" w14:textId="01200EA0" w:rsidR="002805EB" w:rsidRDefault="002805EB">
      <w:pPr>
        <w:pStyle w:val="FootnoteText"/>
      </w:pPr>
      <w:r>
        <w:rPr>
          <w:rStyle w:val="FootnoteReference"/>
        </w:rPr>
        <w:footnoteRef/>
      </w:r>
      <w:r>
        <w:t xml:space="preserve"> For reasons I’ll explain later, I think you should do some of the practice that I was doing </w:t>
      </w:r>
      <w:r w:rsidR="00075526">
        <w:t xml:space="preserve">at the time this story took place. To help you, I’ve created a web site. It’s at gavinholloway.com. Go there now and click Calculators to do some of the practice we were doing that first year   </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526"/>
    <w:rsid w:val="00133F5E"/>
    <w:rsid w:val="001366D8"/>
    <w:rsid w:val="0015074B"/>
    <w:rsid w:val="001D7E25"/>
    <w:rsid w:val="001E1724"/>
    <w:rsid w:val="0021068E"/>
    <w:rsid w:val="002324F0"/>
    <w:rsid w:val="002415AF"/>
    <w:rsid w:val="002805EB"/>
    <w:rsid w:val="0029639D"/>
    <w:rsid w:val="002D29EE"/>
    <w:rsid w:val="0032408F"/>
    <w:rsid w:val="00326F90"/>
    <w:rsid w:val="003667AC"/>
    <w:rsid w:val="00386F17"/>
    <w:rsid w:val="003F2379"/>
    <w:rsid w:val="00434909"/>
    <w:rsid w:val="004D7169"/>
    <w:rsid w:val="005416B2"/>
    <w:rsid w:val="005845D1"/>
    <w:rsid w:val="00611F71"/>
    <w:rsid w:val="00783A03"/>
    <w:rsid w:val="007B0E6F"/>
    <w:rsid w:val="007D6256"/>
    <w:rsid w:val="00800C42"/>
    <w:rsid w:val="008029F0"/>
    <w:rsid w:val="00842C81"/>
    <w:rsid w:val="008778C8"/>
    <w:rsid w:val="0088247A"/>
    <w:rsid w:val="008853C3"/>
    <w:rsid w:val="00924192"/>
    <w:rsid w:val="0094191F"/>
    <w:rsid w:val="009D7AFD"/>
    <w:rsid w:val="00A35EB1"/>
    <w:rsid w:val="00AA1D8D"/>
    <w:rsid w:val="00B00D23"/>
    <w:rsid w:val="00B25614"/>
    <w:rsid w:val="00B47730"/>
    <w:rsid w:val="00B5597B"/>
    <w:rsid w:val="00B63BAF"/>
    <w:rsid w:val="00BD54EE"/>
    <w:rsid w:val="00CA2C06"/>
    <w:rsid w:val="00CB0664"/>
    <w:rsid w:val="00D43DE2"/>
    <w:rsid w:val="00E6340F"/>
    <w:rsid w:val="00EA1C24"/>
    <w:rsid w:val="00EF4E66"/>
    <w:rsid w:val="00F07B1F"/>
    <w:rsid w:val="00F21CEF"/>
    <w:rsid w:val="00F54757"/>
    <w:rsid w:val="00F54D78"/>
    <w:rsid w:val="00F62D33"/>
    <w:rsid w:val="00F83DE4"/>
    <w:rsid w:val="00F870B1"/>
    <w:rsid w:val="00FC693F"/>
    <w:rsid w:val="00FE7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2805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05EB"/>
    <w:rPr>
      <w:sz w:val="20"/>
      <w:szCs w:val="20"/>
    </w:rPr>
  </w:style>
  <w:style w:type="character" w:styleId="FootnoteReference">
    <w:name w:val="footnote reference"/>
    <w:basedOn w:val="DefaultParagraphFont"/>
    <w:uiPriority w:val="99"/>
    <w:semiHidden/>
    <w:unhideWhenUsed/>
    <w:rsid w:val="002805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120999592">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10</Pages>
  <Words>2664</Words>
  <Characters>15188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3</cp:revision>
  <dcterms:created xsi:type="dcterms:W3CDTF">2025-03-15T21:53:00Z</dcterms:created>
  <dcterms:modified xsi:type="dcterms:W3CDTF">2025-03-15T23:02:00Z</dcterms:modified>
  <cp:category/>
</cp:coreProperties>
</file>