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Marvin’s Arc - Scene Drafting Order</w:t>
      </w:r>
    </w:p>
    <w:p>
      <w:pPr>
        <w:pStyle w:val="Heading1"/>
      </w:pPr>
      <w:r>
        <w:t>PHASE 1: The Past in Shadow</w:t>
      </w:r>
    </w:p>
    <w:p>
      <w:r>
        <w:t>1. Opening Snapshot: 12-Year-Old Marvin</w:t>
        <w:br/>
        <w:t>- Marvin at home as his family crumbles.</w:t>
        <w:br/>
        <w:t>- Glen and Roy argue. Strange tensions. Marvin notices weird behavior but doesn’t understand.</w:t>
        <w:br/>
        <w:t>- Evie’s mother says Roy is “not himself anymore.”</w:t>
        <w:br/>
        <w:t>- Marvin is watching everything fall apart. He just wants to get out.</w:t>
      </w:r>
    </w:p>
    <w:p>
      <w:r>
        <w:t>2. The Funeral (Age 19)</w:t>
        <w:br/>
        <w:t>- Marvin is at Roy’s funeral, distracted, already disconnected from his family.</w:t>
        <w:br/>
        <w:t>- Evie’s letter hints at Glen working too hard. Marvin doesn’t read it closely.</w:t>
        <w:br/>
        <w:t>- Kendra makes a vague, slightly cold impression.</w:t>
      </w:r>
    </w:p>
    <w:p>
      <w:r>
        <w:t>3. Glen’s Death &amp; the Safe</w:t>
        <w:br/>
        <w:t>- Marvin receives word his father has died.</w:t>
        <w:br/>
        <w:t>- Kendra tells him the estate is small and there’s a locked safe at the cabin.</w:t>
        <w:br/>
        <w:t>- Marvin shrugs it off.</w:t>
      </w:r>
    </w:p>
    <w:p>
      <w:pPr>
        <w:pStyle w:val="Heading1"/>
      </w:pPr>
      <w:r>
        <w:t>PHASE 2: The Rise of Marvin</w:t>
      </w:r>
    </w:p>
    <w:p>
      <w:r>
        <w:t>4. Marvin’s Return to Brimley Forge</w:t>
        <w:br/>
        <w:t>- Now wealthy from Galaxy Pizza Delivery, Marvin returns.</w:t>
        <w:br/>
        <w:t>- Buys Hammerstrike. Restores Atlas Library.</w:t>
        <w:br/>
        <w:t>- Meets Tanya (6 years old) and reconnects with Evie.</w:t>
        <w:br/>
        <w:t>- Begins Robin Dynamo as a treasure hunt book just for Tanya.</w:t>
      </w:r>
    </w:p>
    <w:p>
      <w:r>
        <w:t>5. Kendra’s Request</w:t>
        <w:br/>
        <w:t>- Kendra asks about the cabin again. Marvin gives her the go-ahead to open the safe.</w:t>
        <w:br/>
        <w:t>- She finds the Macguffin and is corrupted.</w:t>
      </w:r>
    </w:p>
    <w:p>
      <w:pPr>
        <w:pStyle w:val="Heading1"/>
      </w:pPr>
      <w:r>
        <w:t>PHASE 3: Descent Into the Past</w:t>
      </w:r>
    </w:p>
    <w:p>
      <w:r>
        <w:t>6. Marvin Visits the Cabin</w:t>
        <w:br/>
        <w:t>- Finds his father’s journals.</w:t>
        <w:br/>
        <w:t>- Reads Roy’s descent, Glen’s illness, and the indestructibility of the Macguffin.</w:t>
        <w:br/>
        <w:t>- Growing sense of unease about Kendra.</w:t>
      </w:r>
    </w:p>
    <w:p>
      <w:r>
        <w:t>7. Kendra’s Activation</w:t>
        <w:br/>
        <w:t>- Intercut Marvin’s growing suspicion with scenes of Kendra rebuilding the lab, finishing Roy’s work.</w:t>
        <w:br/>
        <w:t>- She activates the Macguffin.</w:t>
        <w:br/>
        <w:t>- She leaves it and returns to the cabin, intent on burying it.</w:t>
      </w:r>
    </w:p>
    <w:p>
      <w:pPr>
        <w:pStyle w:val="Heading1"/>
      </w:pPr>
      <w:r>
        <w:t>PHASE 4: Revelation and Resolve</w:t>
      </w:r>
    </w:p>
    <w:p>
      <w:r>
        <w:t>8. Marvin Finds Kendra’s Body</w:t>
        <w:br/>
        <w:t>- On the mountain near the cabin.</w:t>
        <w:br/>
        <w:t>- He follows clues—footprints, the shovel, her notebook.</w:t>
        <w:br/>
        <w:t>- Finds the Macguffin.</w:t>
      </w:r>
    </w:p>
    <w:p>
      <w:r>
        <w:t>9. The Vision</w:t>
        <w:br/>
        <w:t>- Marvin touches it.</w:t>
        <w:br/>
        <w:t>- He is not corrupted (Evie’s tincture), but he sees everything: The Ixomnyl hive mind, their seeding plan, Earth’s doom.</w:t>
      </w:r>
    </w:p>
    <w:p>
      <w:pPr>
        <w:pStyle w:val="Heading1"/>
      </w:pPr>
      <w:r>
        <w:t>PHASE 5: Marvin’s Last Plan</w:t>
      </w:r>
    </w:p>
    <w:p>
      <w:r>
        <w:t>10. Wormhole Tech &amp; the Two-Way Problem</w:t>
        <w:br/>
        <w:t>- Marvin begins designing the wormhole device.</w:t>
        <w:br/>
        <w:t>- Realizes it requires activation on both ends.</w:t>
        <w:br/>
        <w:t>- Begins adapting Robin Dynamo to train Tanya.</w:t>
      </w:r>
    </w:p>
    <w:p>
      <w:r>
        <w:t>11. The Antagonists Close In</w:t>
        <w:br/>
        <w:t>- The Cult of the Seed / Tanthrop traitors / AI threat intensifies.</w:t>
        <w:br/>
        <w:t>- Marvin is hunted. He gets sicker.</w:t>
        <w:br/>
        <w:t>- He realizes he won’t have time to train Tanya.</w:t>
      </w:r>
    </w:p>
    <w:p>
      <w:pPr>
        <w:pStyle w:val="Heading1"/>
      </w:pPr>
      <w:r>
        <w:t>PHASE 6: Handoff to the Future</w:t>
      </w:r>
    </w:p>
    <w:p>
      <w:r>
        <w:t>12. Final Preparations</w:t>
        <w:br/>
        <w:t>- Marvin builds the lockbox, seals the cabin vault.</w:t>
        <w:br/>
        <w:t>- Encodes key information in Robin Dynamo.</w:t>
        <w:br/>
        <w:t>- Writes final message: “If you’re reading this, it means I didn’t finish...”</w:t>
      </w:r>
    </w:p>
    <w:p>
      <w:r>
        <w:t>13. The Wormhole Opens</w:t>
        <w:br/>
        <w:t>- Gavin and friends (in 2025) activate the other end.</w:t>
        <w:br/>
        <w:t>- Marvin sees the portal open—kids on the other side.</w:t>
        <w:br/>
        <w:t>- He smiles: “The next generation is ready.”</w:t>
        <w:br/>
        <w:t>- He passes through.</w:t>
      </w:r>
    </w:p>
    <w:p>
      <w:pPr>
        <w:pStyle w:val="Heading1"/>
      </w:pPr>
      <w:r>
        <w:t>PHASE 7: The Seal and the Goodbye</w:t>
      </w:r>
    </w:p>
    <w:p>
      <w:r>
        <w:t>14. Burying the Macguffin</w:t>
        <w:br/>
        <w:t>- In 2025, Marvin seals the Macguffin in the impossible vault.</w:t>
        <w:br/>
        <w:t>- Makes final adjustments.</w:t>
        <w:br/>
        <w:t>- Returns to his own time.</w:t>
      </w:r>
    </w:p>
    <w:p>
      <w:r>
        <w:t>15. Marvin’s Death</w:t>
        <w:br/>
        <w:t>- He returns sick, spent.</w:t>
        <w:br/>
        <w:t>- Evie is with him. Maybe Tanya, older now, doesn’t fully understand.</w:t>
        <w:br/>
        <w:t>- He dies, peacefully, knowing Earth has 65 more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