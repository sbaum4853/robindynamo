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8046527" w14:textId="63BBEDBD" w:rsidR="0091559F" w:rsidRDefault="0091559F" w:rsidP="00B5597B">
      <w:pPr>
        <w:pStyle w:val="NoSpacing"/>
        <w:spacing w:line="480" w:lineRule="auto"/>
        <w:ind w:firstLine="432"/>
      </w:pPr>
      <w:r>
        <w:t xml:space="preserve">It’s just a spiral notebook. Green cover. Wire binding. Nothing fancy. </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w:t>
      </w:r>
      <w:proofErr w:type="gramStart"/>
      <w:r w:rsidR="00B5597B">
        <w:t>notes</w:t>
      </w:r>
      <w:proofErr w:type="gramEnd"/>
      <w:r w:rsidR="00B5597B">
        <w:t xml:space="preserve">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0DDA4306"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w:t>
      </w:r>
      <w:r w:rsidR="005510FC">
        <w:t xml:space="preserve">. That secret is </w:t>
      </w:r>
      <w:r w:rsidRPr="00A553B5">
        <w:t>Mateo and Lucas.</w:t>
      </w:r>
    </w:p>
    <w:p w14:paraId="189AC8CB" w14:textId="36BA8E13" w:rsidR="00254703" w:rsidRDefault="00A553B5" w:rsidP="00B63BAF">
      <w:pPr>
        <w:pStyle w:val="NoSpacing"/>
        <w:spacing w:line="480" w:lineRule="auto"/>
        <w:ind w:firstLine="432"/>
      </w:pPr>
      <w:r>
        <w:t>They’ve</w:t>
      </w:r>
      <w:r w:rsidR="00D43DE2">
        <w:t xml:space="preserve"> been my best friends since forever</w:t>
      </w:r>
      <w:r w:rsidR="00B63BAF">
        <w:t>.</w:t>
      </w:r>
    </w:p>
    <w:p w14:paraId="328BC541" w14:textId="0DE5EB07"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math. The </w:t>
      </w:r>
      <w:r w:rsidR="001E1724">
        <w:t>five</w:t>
      </w:r>
      <w:r w:rsidR="00B63BAF">
        <w:t xml:space="preserve"> of us started hanging out a lot, so much so that the other students gave our little gang a name: The Calculators. </w:t>
      </w:r>
    </w:p>
    <w:p w14:paraId="312D5046" w14:textId="2A5C005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We embraced it as t</w:t>
      </w:r>
      <w:r w:rsidR="002805EB">
        <w:t xml:space="preserve">he name of our gang,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70BAD425" w:rsidR="00B63BAF" w:rsidRDefault="002805EB" w:rsidP="00B63BAF">
      <w:pPr>
        <w:pStyle w:val="NoSpacing"/>
        <w:spacing w:line="480" w:lineRule="auto"/>
        <w:ind w:firstLine="432"/>
      </w:pPr>
      <w:r w:rsidRPr="002805EB">
        <w:t xml:space="preserve">Then something funny </w:t>
      </w:r>
      <w:r w:rsidR="00783A03">
        <w:t>happened</w:t>
      </w:r>
      <w:r w:rsidRPr="002805EB">
        <w:t xml:space="preserve">: because 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w:t>
      </w:r>
      <w:r w:rsidR="00EC5B80">
        <w:t>simply</w:t>
      </w:r>
      <w:r w:rsidR="00EA1C24">
        <w:t xml:space="preserve">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0898556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 xml:space="preserve">Faster-moving air creates lower </w:t>
      </w:r>
      <w:proofErr w:type="gramStart"/>
      <w:r w:rsidR="003E072D">
        <w:t>pressure</w:t>
      </w:r>
      <w:proofErr w:type="gramEnd"/>
      <w:r w:rsidR="003E072D">
        <w:t xml:space="preserv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066CCFF1"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w:t>
      </w:r>
      <w:r w:rsidR="00096A79">
        <w:t>that’s</w:t>
      </w:r>
      <w:r>
        <w:t xml:space="preserve">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33CB67CD" w:rsidR="00434909" w:rsidRDefault="00742F40" w:rsidP="00434909">
      <w:pPr>
        <w:pStyle w:val="NoSpacing"/>
        <w:spacing w:line="480" w:lineRule="auto"/>
        <w:ind w:firstLine="432"/>
      </w:pPr>
      <w:r>
        <w:t xml:space="preserve">Here’s the full page from my </w:t>
      </w:r>
      <w:r w:rsidR="001C5211">
        <w:t>Dragon Notebook</w:t>
      </w:r>
      <w:r>
        <w:t xml:space="preserve">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2E9C3141" w:rsidR="002D5372" w:rsidRDefault="002D5372" w:rsidP="00434909">
      <w:pPr>
        <w:pStyle w:val="NoSpacing"/>
        <w:spacing w:line="480" w:lineRule="auto"/>
        <w:ind w:firstLine="432"/>
      </w:pPr>
      <w:r>
        <w:t xml:space="preserve">“She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77777777" w:rsidR="00742F40"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“Beware the one who seeks” or “Look under the third stone.” I always brought a quarter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675B5223"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t>
      </w:r>
      <w:r w:rsidR="009D5809">
        <w:t>mysterious</w:t>
      </w:r>
      <w:r>
        <w:t xml:space="preserve">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7F9F444D"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 xml:space="preserve">It’s </w:t>
      </w:r>
      <w:r w:rsidR="009D5809">
        <w:t>funny</w:t>
      </w:r>
      <w:r>
        <w:t>, but I really loved how those books smelled. F</w:t>
      </w:r>
      <w:r w:rsidRPr="0088247A">
        <w:t>lipping through their pages often sent little puffs of particles into the air. More and more,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lastRenderedPageBreak/>
        <w:t>Reba had a whole shelf of books by Jules Verne.</w:t>
      </w:r>
    </w:p>
    <w:p w14:paraId="3E7210DF" w14:textId="3F9021E7" w:rsidR="00742F40" w:rsidRDefault="00742F40" w:rsidP="003F2379">
      <w:pPr>
        <w:pStyle w:val="NoSpacing"/>
        <w:spacing w:line="480" w:lineRule="auto"/>
        <w:ind w:firstLine="432"/>
      </w:pPr>
      <w:r>
        <w:t xml:space="preserve">You ever heard of this guy? Jules Verne. French writer from a long time ago. Wrote some of the first science fiction novels ever. A couple of them have been made into movies.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453E3A57" w:rsidR="00742F40" w:rsidRDefault="00742F40" w:rsidP="00977626">
      <w:pPr>
        <w:pStyle w:val="NoSpacing"/>
        <w:spacing w:line="480" w:lineRule="auto"/>
        <w:ind w:firstLine="432"/>
      </w:pPr>
      <w:r>
        <w:t xml:space="preserve">I was looking over all the Jules Verne </w:t>
      </w:r>
      <w:r w:rsidR="00254703">
        <w:t>and noticed Reba had added two new titles to her collection</w:t>
      </w:r>
      <w:r>
        <w:t xml:space="preserve">: </w:t>
      </w:r>
      <w:r w:rsidRPr="00254703">
        <w:rPr>
          <w:i/>
          <w:iCs/>
        </w:rPr>
        <w:t xml:space="preserve">From </w:t>
      </w:r>
      <w:r w:rsidR="009D5809">
        <w:rPr>
          <w:i/>
          <w:iCs/>
        </w:rPr>
        <w:t xml:space="preserve">the </w:t>
      </w:r>
      <w:r w:rsidRPr="00254703">
        <w:rPr>
          <w:i/>
          <w:iCs/>
        </w:rPr>
        <w:t>Earth to the Moon</w:t>
      </w:r>
      <w:r>
        <w:t xml:space="preserve"> and </w:t>
      </w:r>
      <w:r w:rsidRPr="00254703">
        <w:rPr>
          <w:i/>
          <w:iCs/>
        </w:rPr>
        <w:t>The Master of the World</w:t>
      </w:r>
      <w:r>
        <w:t xml:space="preserve">. </w:t>
      </w:r>
      <w:r w:rsidR="00977626">
        <w:t>I pulled each book off the shelf in turn and read the opening page.</w:t>
      </w:r>
    </w:p>
    <w:p w14:paraId="689E3BF7" w14:textId="650821A0" w:rsidR="00977626" w:rsidRDefault="002D5372" w:rsidP="00977626">
      <w:pPr>
        <w:pStyle w:val="NoSpacing"/>
        <w:spacing w:line="480" w:lineRule="auto"/>
        <w:ind w:firstLine="432"/>
      </w:pPr>
      <w:r>
        <w:t xml:space="preserve">Both </w:t>
      </w:r>
      <w:r w:rsidR="00977626">
        <w:t>books had excellent first pages</w:t>
      </w:r>
      <w:r>
        <w:t xml:space="preserve"> and made strong cases that they were the book for me to purchase</w:t>
      </w:r>
      <w:r w:rsidR="00977626">
        <w:t xml:space="preserve">, but </w:t>
      </w:r>
      <w:r w:rsidR="00254703">
        <w:t>there was one line on the</w:t>
      </w:r>
      <w:r w:rsidR="00977626">
        <w:t xml:space="preserve"> first page of </w:t>
      </w:r>
      <w:r w:rsidR="00977626" w:rsidRPr="00254703">
        <w:rPr>
          <w:i/>
          <w:iCs/>
        </w:rPr>
        <w:t xml:space="preserve">From </w:t>
      </w:r>
      <w:r w:rsidR="009D5809">
        <w:rPr>
          <w:i/>
          <w:iCs/>
        </w:rPr>
        <w:t xml:space="preserve">the </w:t>
      </w:r>
      <w:r w:rsidR="00977626" w:rsidRPr="00254703">
        <w:rPr>
          <w:i/>
          <w:iCs/>
        </w:rPr>
        <w:t>Earth to the Moon</w:t>
      </w:r>
      <w:r w:rsidR="00977626">
        <w:t xml:space="preserve"> </w:t>
      </w:r>
      <w:r w:rsidR="00254703">
        <w:t>that</w:t>
      </w:r>
      <w:r w:rsidR="00977626">
        <w:t xml:space="preserve"> sealed it for me. </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581EC039" w:rsidR="00977626" w:rsidRDefault="00977626" w:rsidP="00977626">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And though I’d never heard the word </w:t>
      </w:r>
      <w:r w:rsidR="00E92A45" w:rsidRPr="00254703">
        <w:rPr>
          <w:i/>
          <w:iCs/>
        </w:rPr>
        <w:t>mechanician</w:t>
      </w:r>
      <w:r w:rsidR="00E92A45">
        <w:t xml:space="preserve"> before, I </w:t>
      </w:r>
      <w:r w:rsidR="00254703">
        <w:t>kind of had a feel for what it meant.</w:t>
      </w:r>
    </w:p>
    <w:p w14:paraId="6A10F2BD" w14:textId="36E845D5" w:rsidR="00E92A45" w:rsidRDefault="00E92A45" w:rsidP="00977626">
      <w:pPr>
        <w:pStyle w:val="NoSpacing"/>
        <w:spacing w:line="480" w:lineRule="auto"/>
        <w:ind w:firstLine="432"/>
      </w:pPr>
      <w:r>
        <w:t xml:space="preserve">Mechanician. That’s a </w:t>
      </w:r>
      <w:proofErr w:type="spellStart"/>
      <w:r>
        <w:t>flippin</w:t>
      </w:r>
      <w:proofErr w:type="spellEnd"/>
      <w:r>
        <w:t xml:space="preserve"> cool word right there. </w:t>
      </w:r>
    </w:p>
    <w:p w14:paraId="596E419E" w14:textId="77777777" w:rsidR="00254703" w:rsidRDefault="00E92A45" w:rsidP="00E92A45">
      <w:pPr>
        <w:pStyle w:val="NoSpacing"/>
        <w:spacing w:line="480" w:lineRule="auto"/>
        <w:ind w:firstLine="432"/>
      </w:pPr>
      <w:r>
        <w:t xml:space="preserve">I had no idea what </w:t>
      </w:r>
      <w:r w:rsidR="00254703">
        <w:t>a “</w:t>
      </w:r>
      <w:r>
        <w:t>metaphysician</w:t>
      </w:r>
      <w:r w:rsidR="00254703">
        <w:t>”</w:t>
      </w:r>
      <w:r>
        <w:t xml:space="preserve"> </w:t>
      </w:r>
      <w:r w:rsidR="00254703">
        <w:t>was</w:t>
      </w:r>
      <w:r>
        <w:t xml:space="preserve"> but whatever. You don’t need to understand </w:t>
      </w:r>
      <w:proofErr w:type="gramStart"/>
      <w:r>
        <w:t>every last</w:t>
      </w:r>
      <w:proofErr w:type="gramEnd"/>
      <w:r>
        <w:t xml:space="preserve"> word </w:t>
      </w:r>
      <w:proofErr w:type="gramStart"/>
      <w:r>
        <w:t>in order to</w:t>
      </w:r>
      <w:proofErr w:type="gramEnd"/>
      <w:r>
        <w:t xml:space="preserve"> read a book, and I already got the gist of this sentence: </w:t>
      </w:r>
      <w:r w:rsidRPr="00254703">
        <w:rPr>
          <w:i/>
          <w:iCs/>
        </w:rPr>
        <w:t>Americans are great engineers</w:t>
      </w:r>
      <w:r>
        <w:t>. I’m an American, and when I was in 7</w:t>
      </w:r>
      <w:r w:rsidRPr="00E92A45">
        <w:rPr>
          <w:vertAlign w:val="superscript"/>
        </w:rPr>
        <w:t>th</w:t>
      </w:r>
      <w:r>
        <w:t xml:space="preserve"> grade, if you asked me what I wanted to do when I grew up, the most likely answer I might give you was, “mechanical engineer</w:t>
      </w:r>
      <w:r w:rsidR="00254703">
        <w:t>.</w:t>
      </w:r>
      <w:r>
        <w:t xml:space="preserve">” </w:t>
      </w:r>
      <w:r w:rsidR="00254703">
        <w:t>S</w:t>
      </w:r>
      <w:r>
        <w:t>ometimes I might also answer video game maker, science teacher, or professional basketball player</w:t>
      </w:r>
      <w:r w:rsidR="00254703">
        <w:t xml:space="preserve">, but never marine biologist, because it seemed like everyone in my class wanted to be a marine biologist. </w:t>
      </w:r>
    </w:p>
    <w:p w14:paraId="5C843C64" w14:textId="43DF03BE" w:rsidR="00E92A45"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 and Germany was for “metaphysicians.</w:t>
      </w:r>
      <w:r w:rsidR="00254703">
        <w:t>”</w:t>
      </w:r>
      <w:r>
        <w:t xml:space="preserve"> </w:t>
      </w:r>
    </w:p>
    <w:p w14:paraId="4CE32A87" w14:textId="3630DD96" w:rsidR="00073F9A" w:rsidRDefault="00073F9A" w:rsidP="00E92A45">
      <w:pPr>
        <w:pStyle w:val="NoSpacing"/>
        <w:spacing w:line="480" w:lineRule="auto"/>
        <w:ind w:firstLine="432"/>
      </w:pPr>
      <w:proofErr w:type="gramStart"/>
      <w:r>
        <w:lastRenderedPageBreak/>
        <w:t>So</w:t>
      </w:r>
      <w:proofErr w:type="gramEnd"/>
      <w:r>
        <w:t xml:space="preserve"> it was decided. </w:t>
      </w:r>
      <w:r w:rsidRPr="00D83786">
        <w:rPr>
          <w:i/>
          <w:iCs/>
        </w:rPr>
        <w:t xml:space="preserve">From </w:t>
      </w:r>
      <w:r w:rsidR="009D5809">
        <w:rPr>
          <w:i/>
          <w:iCs/>
        </w:rPr>
        <w:t xml:space="preserve">the </w:t>
      </w:r>
      <w:r w:rsidRPr="00D83786">
        <w:rPr>
          <w:i/>
          <w:iCs/>
        </w:rPr>
        <w:t xml:space="preserve">Earth to the </w:t>
      </w:r>
      <w:proofErr w:type="gramStart"/>
      <w:r w:rsidRPr="00D83786">
        <w:rPr>
          <w:i/>
          <w:iCs/>
        </w:rPr>
        <w:t>Moon</w:t>
      </w:r>
      <w:proofErr w:type="gramEnd"/>
      <w:r>
        <w:t xml:space="preserve"> it would be. </w:t>
      </w:r>
    </w:p>
    <w:p w14:paraId="1AB30A54" w14:textId="24094CDC" w:rsidR="005510FC" w:rsidRDefault="005510FC" w:rsidP="005510FC">
      <w:pPr>
        <w:pStyle w:val="NoSpacing"/>
        <w:spacing w:line="480" w:lineRule="auto"/>
        <w:ind w:firstLine="432"/>
      </w:pPr>
      <w:r>
        <w:t>It was time to commence with my favorite part of going to Reba’s: the big leather chair. It was in the way back corner of the books room. It was super old. Kinda of worn. Ridiculously huge. As in, made for a 500-pound man who was half giant.</w:t>
      </w:r>
    </w:p>
    <w:p w14:paraId="619FF009" w14:textId="64062DCA" w:rsidR="005510FC" w:rsidRDefault="005510FC" w:rsidP="005510FC">
      <w:pPr>
        <w:pStyle w:val="NoSpacing"/>
        <w:spacing w:line="480" w:lineRule="auto"/>
        <w:ind w:firstLine="432"/>
      </w:pPr>
      <w:r>
        <w:t>It was the most comfortable chair on Earth, a truly great place to plop down and read a book.</w:t>
      </w:r>
    </w:p>
    <w:p w14:paraId="746D3F74" w14:textId="1AF7D7F5" w:rsidR="000802D3" w:rsidRDefault="000802D3" w:rsidP="005510FC">
      <w:pPr>
        <w:pStyle w:val="NoSpacing"/>
        <w:spacing w:line="480" w:lineRule="auto"/>
        <w:ind w:firstLine="432"/>
      </w:pPr>
      <w:r>
        <w:t xml:space="preserve">Funny thing: sometimes if you’re sitting in a good </w:t>
      </w:r>
      <w:proofErr w:type="gramStart"/>
      <w:r>
        <w:t>chair</w:t>
      </w:r>
      <w:proofErr w:type="gramEnd"/>
      <w:r>
        <w:t xml:space="preserve"> you’ll notice things you never saw when you weren’t sitting in a good chair. Case in point, upon re-opening From the Earth to the Moon in the awesome leather chair, I saw that the inside front cover of the book was marked with a bookplate from its previous owner.</w:t>
      </w:r>
    </w:p>
    <w:p w14:paraId="62804193" w14:textId="0696C27C" w:rsidR="000802D3" w:rsidRDefault="000802D3" w:rsidP="005510FC">
      <w:pPr>
        <w:pStyle w:val="NoSpacing"/>
        <w:spacing w:line="480" w:lineRule="auto"/>
        <w:ind w:firstLine="432"/>
      </w:pPr>
      <w:r>
        <w:t xml:space="preserve">(graphic – bookplate, property of Marvin </w:t>
      </w:r>
      <w:proofErr w:type="spellStart"/>
      <w:r>
        <w:t>Marindale</w:t>
      </w:r>
      <w:proofErr w:type="spellEnd"/>
      <w:r>
        <w:t>)</w:t>
      </w:r>
    </w:p>
    <w:p w14:paraId="77C7DFAB" w14:textId="4A306F1B" w:rsidR="00E3664B" w:rsidRDefault="000802D3" w:rsidP="005510FC">
      <w:pPr>
        <w:pStyle w:val="NoSpacing"/>
        <w:spacing w:line="480" w:lineRule="auto"/>
        <w:ind w:firstLine="432"/>
      </w:pPr>
      <w:r>
        <w:t xml:space="preserve">Marvin </w:t>
      </w:r>
      <w:proofErr w:type="spellStart"/>
      <w:r>
        <w:t>Marindale</w:t>
      </w:r>
      <w:proofErr w:type="spellEnd"/>
      <w:r>
        <w:t xml:space="preserve">? Why did I feel like I’d heard that name before. </w:t>
      </w:r>
    </w:p>
    <w:p w14:paraId="4685DB5D" w14:textId="1454081D" w:rsidR="000802D3" w:rsidRDefault="000802D3" w:rsidP="005510FC">
      <w:pPr>
        <w:pStyle w:val="NoSpacing"/>
        <w:spacing w:line="480" w:lineRule="auto"/>
        <w:ind w:firstLine="432"/>
      </w:pPr>
      <w:r>
        <w:t xml:space="preserve">I re-read the entire first page this </w:t>
      </w:r>
      <w:proofErr w:type="gramStart"/>
      <w:r>
        <w:t>time, and</w:t>
      </w:r>
      <w:proofErr w:type="gramEnd"/>
      <w:r>
        <w:t xml:space="preserve"> moved onto the second page. Two items I need to note for you about the second page:</w:t>
      </w:r>
    </w:p>
    <w:p w14:paraId="5F951769" w14:textId="77777777" w:rsidR="000802D3" w:rsidRDefault="000802D3" w:rsidP="005510FC">
      <w:pPr>
        <w:pStyle w:val="NoSpacing"/>
        <w:spacing w:line="480" w:lineRule="auto"/>
        <w:ind w:firstLine="432"/>
      </w:pPr>
      <w:r>
        <w:t xml:space="preserve">1) There was another great quote about Americans. It went like this, “Now when an American has an idea he looks for another American who shares it.” Darn </w:t>
      </w:r>
      <w:proofErr w:type="spellStart"/>
      <w:r>
        <w:t>tootin</w:t>
      </w:r>
      <w:proofErr w:type="spellEnd"/>
      <w:r>
        <w:t>’ we do. I already couldn’t wait to talk to Mateo and Lucas about this book.</w:t>
      </w:r>
    </w:p>
    <w:p w14:paraId="714798FB" w14:textId="3B23A3BB" w:rsidR="000802D3" w:rsidRDefault="000802D3" w:rsidP="005510FC">
      <w:pPr>
        <w:pStyle w:val="NoSpacing"/>
        <w:spacing w:line="480" w:lineRule="auto"/>
        <w:ind w:firstLine="432"/>
      </w:pPr>
      <w:r>
        <w:t xml:space="preserve">2) The previous owner of this book, a Mr. Marvin </w:t>
      </w:r>
      <w:proofErr w:type="spellStart"/>
      <w:r>
        <w:t>Marindale</w:t>
      </w:r>
      <w:proofErr w:type="spellEnd"/>
      <w:r>
        <w:t xml:space="preserve"> according to the inside front cover, had written three Greek letters at the top of the second page. </w:t>
      </w:r>
      <m:oMath>
        <m:r>
          <w:rPr>
            <w:rFonts w:ascii="Cambria Math" w:hAnsi="Cambria Math"/>
          </w:rPr>
          <m:t xml:space="preserve">π, γ, </m:t>
        </m:r>
        <m:r>
          <m:rPr>
            <m:sty m:val="p"/>
          </m:rPr>
          <w:rPr>
            <w:rFonts w:ascii="Cambria Math" w:hAnsi="Cambria Math"/>
          </w:rPr>
          <m:t>and</m:t>
        </m:r>
        <m:r>
          <w:rPr>
            <w:rFonts w:ascii="Cambria Math" w:hAnsi="Cambria Math"/>
          </w:rPr>
          <m:t xml:space="preserve"> </m:t>
        </m:r>
        <m:r>
          <m:rPr>
            <m:sty m:val="p"/>
          </m:rPr>
          <w:rPr>
            <w:rFonts w:ascii="Cambria Math" w:hAnsi="Cambria Math"/>
          </w:rPr>
          <m:t>Σ</m:t>
        </m:r>
      </m:oMath>
      <w:r>
        <w:t xml:space="preserve"> </w:t>
      </w:r>
    </w:p>
    <w:p w14:paraId="66B16D1D" w14:textId="6AF196D1" w:rsidR="000802D3" w:rsidRDefault="000802D3" w:rsidP="005510FC">
      <w:pPr>
        <w:pStyle w:val="NoSpacing"/>
        <w:spacing w:line="480" w:lineRule="auto"/>
        <w:ind w:firstLine="432"/>
      </w:pPr>
      <w:r>
        <w:t>(sketch of second page of book)</w:t>
      </w:r>
    </w:p>
    <w:p w14:paraId="393A993B" w14:textId="3426CBA0" w:rsidR="00E3664B" w:rsidRDefault="00E3664B" w:rsidP="005510FC">
      <w:pPr>
        <w:pStyle w:val="NoSpacing"/>
        <w:spacing w:line="480" w:lineRule="auto"/>
        <w:ind w:firstLine="432"/>
      </w:pPr>
      <w:r>
        <w:t xml:space="preserve">I’m sure you know that </w:t>
      </w:r>
      <w:r w:rsidR="000802D3">
        <w:t>first symbol</w:t>
      </w:r>
      <w:r>
        <w:t xml:space="preserve"> is Pi, which is a very special letter in the Greek alphabet because it represents a very special number in math.</w:t>
      </w:r>
      <w:r>
        <w:rPr>
          <w:rStyle w:val="FootnoteReference"/>
        </w:rPr>
        <w:footnoteReference w:id="2"/>
      </w:r>
      <w:r>
        <w:t xml:space="preserve"> </w:t>
      </w:r>
      <w:r w:rsidR="000802D3">
        <w:t xml:space="preserve">That second letter is called </w:t>
      </w:r>
      <w:r w:rsidR="000802D3">
        <w:lastRenderedPageBreak/>
        <w:t xml:space="preserve">Gamma, and the third is called Sigma. I only knew them because, well, I was the kind of kid who was into Greek letters. </w:t>
      </w:r>
    </w:p>
    <w:p w14:paraId="4C20FC77" w14:textId="77777777" w:rsidR="00E3664B" w:rsidRPr="00A208E0" w:rsidRDefault="00E3664B" w:rsidP="00E3664B">
      <w:pPr>
        <w:pStyle w:val="NoSpacing"/>
        <w:spacing w:line="480" w:lineRule="auto"/>
        <w:ind w:firstLine="432"/>
      </w:pPr>
      <w:r w:rsidRPr="00A208E0">
        <w:t>Greek letters are everywhere in science and math, but they also have this kind of</w:t>
      </w:r>
      <w:r>
        <w:t xml:space="preserve"> </w:t>
      </w:r>
      <w:r w:rsidRPr="00A208E0">
        <w:t xml:space="preserve">sci-fi flair to them. Like the kind of </w:t>
      </w:r>
      <w:proofErr w:type="gramStart"/>
      <w:r w:rsidRPr="00A208E0">
        <w:t>symbols</w:t>
      </w:r>
      <w:proofErr w:type="gramEnd"/>
      <w:r w:rsidRPr="00A208E0">
        <w:t xml:space="preserve"> you’d find carved into an alien temple or scribbled in the margins of an ancient interdimensional warning.</w:t>
      </w:r>
    </w:p>
    <w:p w14:paraId="367F16C8" w14:textId="733BD066" w:rsidR="00A208E0" w:rsidRPr="00A208E0" w:rsidRDefault="00A208E0" w:rsidP="00A208E0">
      <w:pPr>
        <w:pStyle w:val="NoSpacing"/>
        <w:spacing w:line="480" w:lineRule="auto"/>
        <w:ind w:firstLine="432"/>
      </w:pPr>
      <w:r>
        <w:t xml:space="preserve">Why did </w:t>
      </w:r>
      <w:r w:rsidR="000802D3">
        <w:t xml:space="preserve">this Marvin </w:t>
      </w:r>
      <w:proofErr w:type="spellStart"/>
      <w:r w:rsidR="000802D3">
        <w:t>Marindale</w:t>
      </w:r>
      <w:proofErr w:type="spellEnd"/>
      <w:r w:rsidR="00E3664B">
        <w:t xml:space="preserve"> </w:t>
      </w:r>
      <w:r w:rsidR="000802D3">
        <w:t xml:space="preserve">guy write three Greek letters at the top of the second page of his Jules Verne book? How wonderfully </w:t>
      </w:r>
      <w:r w:rsidR="00592285">
        <w:t>odd</w:t>
      </w:r>
      <w:r w:rsidR="000802D3">
        <w:t>!</w:t>
      </w:r>
    </w:p>
    <w:p w14:paraId="73DC91C3" w14:textId="34196E24" w:rsidR="00A208E0" w:rsidRPr="00A208E0" w:rsidRDefault="00A208E0" w:rsidP="00A208E0">
      <w:pPr>
        <w:pStyle w:val="NoSpacing"/>
        <w:spacing w:line="480" w:lineRule="auto"/>
        <w:ind w:firstLine="432"/>
      </w:pPr>
      <w:r>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t>“I thought I’d find you up here,” he said. “More Jules Verne?”</w:t>
      </w:r>
    </w:p>
    <w:p w14:paraId="34841AF4" w14:textId="091C3EF5" w:rsidR="000802D3" w:rsidRDefault="000802D3" w:rsidP="00E92A45">
      <w:pPr>
        <w:pStyle w:val="NoSpacing"/>
        <w:spacing w:line="480" w:lineRule="auto"/>
        <w:ind w:firstLine="432"/>
      </w:pPr>
      <w:r>
        <w:t xml:space="preserve">I held up the book for Dad to see. </w:t>
      </w:r>
    </w:p>
    <w:p w14:paraId="600342EE" w14:textId="77777777" w:rsidR="00C11A62" w:rsidRDefault="00C11A62" w:rsidP="00C11A62">
      <w:pPr>
        <w:pStyle w:val="NoSpacing"/>
        <w:spacing w:line="480" w:lineRule="auto"/>
        <w:ind w:firstLine="432"/>
      </w:pPr>
      <w:r>
        <w:t>“Is that the one where they try to shoot someone to the moon using a cannon?”</w:t>
      </w:r>
    </w:p>
    <w:p w14:paraId="782B9E84" w14:textId="77777777" w:rsidR="00C11A62" w:rsidRDefault="00C11A62" w:rsidP="00C11A62">
      <w:pPr>
        <w:pStyle w:val="NoSpacing"/>
        <w:spacing w:line="480" w:lineRule="auto"/>
        <w:ind w:firstLine="432"/>
      </w:pPr>
      <w:r>
        <w:t>“Hey now, no spoilers.”</w:t>
      </w:r>
    </w:p>
    <w:p w14:paraId="3C6D2A09" w14:textId="77777777" w:rsidR="00C11A62" w:rsidRDefault="00C11A62" w:rsidP="00C11A62">
      <w:pPr>
        <w:pStyle w:val="NoSpacing"/>
        <w:spacing w:line="480" w:lineRule="auto"/>
        <w:ind w:firstLine="432"/>
      </w:pPr>
      <w:r>
        <w:t>“Sorry. Come on, let’s go check out.”</w:t>
      </w:r>
    </w:p>
    <w:p w14:paraId="16E19AF8" w14:textId="1D388458" w:rsidR="000802D3" w:rsidRDefault="00C11A62" w:rsidP="00E92A45">
      <w:pPr>
        <w:pStyle w:val="NoSpacing"/>
        <w:spacing w:line="480" w:lineRule="auto"/>
        <w:ind w:firstLine="432"/>
      </w:pPr>
      <w:r w:rsidRPr="00D83786">
        <w:rPr>
          <w:i/>
          <w:iCs/>
        </w:rPr>
        <w:t>Until next time, super comfy leather chair</w:t>
      </w:r>
      <w:r>
        <w:t xml:space="preserve">. </w:t>
      </w:r>
    </w:p>
    <w:p w14:paraId="19DC5632" w14:textId="008B3E60" w:rsidR="00C11A62" w:rsidRDefault="00C11A62" w:rsidP="00C11A62">
      <w:pPr>
        <w:pStyle w:val="NoSpacing"/>
        <w:spacing w:line="480" w:lineRule="auto"/>
        <w:ind w:firstLine="432"/>
      </w:pPr>
      <w:r>
        <w:t xml:space="preserve">We went to the front and put our items on the counter. Reba rang up Dad’s caliper first then she picked up my book and started to read the title. “From </w:t>
      </w:r>
      <w:r w:rsidR="009D5809">
        <w:t xml:space="preserve">the </w:t>
      </w:r>
      <w:r>
        <w:t>Earth to the…oh my gosh, I forgot! Wait here!”</w:t>
      </w:r>
    </w:p>
    <w:p w14:paraId="34E3739D" w14:textId="77777777" w:rsidR="00C11A62" w:rsidRDefault="00C11A62" w:rsidP="00C11A62">
      <w:pPr>
        <w:pStyle w:val="NoSpacing"/>
        <w:spacing w:line="480" w:lineRule="auto"/>
        <w:ind w:firstLine="432"/>
      </w:pPr>
      <w:r>
        <w:t xml:space="preserve">Reba set down the book and shuffled to her storage room behind the counter. </w:t>
      </w:r>
    </w:p>
    <w:p w14:paraId="14D71166" w14:textId="77777777" w:rsidR="00C11A62" w:rsidRDefault="00C11A62" w:rsidP="00C11A62">
      <w:pPr>
        <w:pStyle w:val="NoSpacing"/>
        <w:spacing w:line="480" w:lineRule="auto"/>
        <w:ind w:firstLine="432"/>
      </w:pPr>
      <w:r>
        <w:t xml:space="preserve">Dad gave me a grin. This was typical behavior for Reba. No doubt she was going to come out with more things for us to buy. </w:t>
      </w:r>
    </w:p>
    <w:p w14:paraId="19C334D9" w14:textId="7D3895B4" w:rsidR="00C11A62" w:rsidRDefault="00C11A62" w:rsidP="00C11A62">
      <w:pPr>
        <w:pStyle w:val="NoSpacing"/>
        <w:spacing w:line="480" w:lineRule="auto"/>
        <w:ind w:firstLine="432"/>
      </w:pPr>
      <w:r>
        <w:t>As Reba got to know her regular customers, she set items aside for them. In the past, she had set aside for me some of my favorite books,</w:t>
      </w:r>
      <w:r>
        <w:rPr>
          <w:rStyle w:val="FootnoteReference"/>
        </w:rPr>
        <w:footnoteReference w:id="3"/>
      </w:r>
      <w:r>
        <w:t xml:space="preserve"> a fun old basketball from the 1970s, </w:t>
      </w:r>
      <w:r>
        <w:lastRenderedPageBreak/>
        <w:t xml:space="preserve">and </w:t>
      </w:r>
      <w:r>
        <w:t xml:space="preserve">an old electronic toy from the 80s called a </w:t>
      </w:r>
      <w:r w:rsidRPr="00C11A62">
        <w:rPr>
          <w:i/>
          <w:iCs/>
        </w:rPr>
        <w:t>Speak and Spell</w:t>
      </w:r>
      <w:r>
        <w:t xml:space="preserve">, which tried to teach kids how to read in a </w:t>
      </w:r>
      <w:r w:rsidR="00776FEB">
        <w:t xml:space="preserve">robot voice that gave me nightmares (Dad sold the </w:t>
      </w:r>
      <w:r w:rsidR="00776FEB" w:rsidRPr="00776FEB">
        <w:rPr>
          <w:i/>
          <w:iCs/>
        </w:rPr>
        <w:t>Speak and Spell</w:t>
      </w:r>
      <w:r w:rsidR="00776FEB">
        <w:t xml:space="preserve"> on eBay and we never spoke of it again).  </w:t>
      </w:r>
    </w:p>
    <w:p w14:paraId="70CF248C" w14:textId="4B9207C3" w:rsidR="00C11A62" w:rsidRDefault="00C11A62" w:rsidP="00C11A62">
      <w:pPr>
        <w:pStyle w:val="NoSpacing"/>
        <w:spacing w:line="480" w:lineRule="auto"/>
        <w:ind w:firstLine="432"/>
      </w:pPr>
      <w:r w:rsidRPr="00984109">
        <w:t xml:space="preserve">She came back out holding something wrapped in yellowed tissue paper. Whatever was inside was </w:t>
      </w:r>
      <w:r>
        <w:t xml:space="preserve">a little smaller than a shoebox and a little bigger than a </w:t>
      </w:r>
      <w:r w:rsidR="009D5809">
        <w:t>Rubik’s</w:t>
      </w:r>
      <w:r>
        <w:t xml:space="preserve"> cube</w:t>
      </w:r>
      <w:r w:rsidRPr="00984109">
        <w:t>.</w:t>
      </w:r>
      <w:r>
        <w:t xml:space="preserve"> She cradled it with both hands like it was delicate and valuable. </w:t>
      </w:r>
    </w:p>
    <w:p w14:paraId="55BA0625" w14:textId="77777777" w:rsidR="00C11A62" w:rsidRDefault="00C11A62" w:rsidP="00C11A62">
      <w:pPr>
        <w:pStyle w:val="NoSpacing"/>
        <w:spacing w:line="480" w:lineRule="auto"/>
        <w:ind w:firstLine="432"/>
      </w:pPr>
      <w:r>
        <w:t xml:space="preserve">“I was at an estate sale yesterday,” Reba said. “Poor Evie </w:t>
      </w:r>
      <w:proofErr w:type="spellStart"/>
      <w:r>
        <w:t>Marindale</w:t>
      </w:r>
      <w:proofErr w:type="spellEnd"/>
      <w:r>
        <w:t>.”</w:t>
      </w:r>
    </w:p>
    <w:p w14:paraId="5C8A99DF" w14:textId="77777777" w:rsidR="00C11A62" w:rsidRDefault="00C11A62" w:rsidP="00C11A62">
      <w:pPr>
        <w:pStyle w:val="NoSpacing"/>
        <w:spacing w:line="480" w:lineRule="auto"/>
        <w:ind w:firstLine="432"/>
      </w:pPr>
      <w:r>
        <w:t>“Oh, I read about her in the paper,” said Dad. “Only 62 years old!”</w:t>
      </w:r>
    </w:p>
    <w:p w14:paraId="4C3DF772" w14:textId="77777777" w:rsidR="00C11A62" w:rsidRDefault="00C11A62" w:rsidP="00C11A62">
      <w:pPr>
        <w:pStyle w:val="NoSpacing"/>
        <w:spacing w:line="480" w:lineRule="auto"/>
        <w:ind w:firstLine="432"/>
      </w:pPr>
      <w:r>
        <w:t>“Far too young,” said Reba. “She and her husband both died too young.” She shook her head three times at the sadness of it all. “Anyway, I found all kinds of good stuff there, including this!”</w:t>
      </w:r>
    </w:p>
    <w:p w14:paraId="004ABECA" w14:textId="77777777" w:rsidR="00C11A62" w:rsidRDefault="00C11A62" w:rsidP="00C11A62">
      <w:pPr>
        <w:pStyle w:val="NoSpacing"/>
        <w:spacing w:line="480" w:lineRule="auto"/>
        <w:ind w:firstLine="432"/>
      </w:pPr>
      <w:r>
        <w:t xml:space="preserve">She set down the mystery item on the counter and peeled away the old tissue paper, revealing a wooden box inside, with a shiny brass dial on top. </w:t>
      </w:r>
    </w:p>
    <w:p w14:paraId="4E85EDD9" w14:textId="77777777" w:rsidR="00C11A62" w:rsidRDefault="00C11A62" w:rsidP="00C11A62">
      <w:pPr>
        <w:pStyle w:val="NoSpacing"/>
        <w:spacing w:line="480" w:lineRule="auto"/>
        <w:ind w:firstLine="432"/>
      </w:pPr>
      <w:r>
        <w:t xml:space="preserve">“This is for me?” I asked. </w:t>
      </w:r>
    </w:p>
    <w:p w14:paraId="29CBED77" w14:textId="7ED407DB" w:rsidR="00C11A62" w:rsidRDefault="00C11A62" w:rsidP="00984109">
      <w:pPr>
        <w:pStyle w:val="NoSpacing"/>
        <w:spacing w:line="480" w:lineRule="auto"/>
        <w:ind w:firstLine="432"/>
      </w:pPr>
      <w:r>
        <w:t xml:space="preserve">“Seemed like your kind of thing,” said Reba. </w:t>
      </w:r>
    </w:p>
    <w:p w14:paraId="17D911AE" w14:textId="6DCABC3D"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r w:rsidR="006519F0">
        <w:t>perimeter</w:t>
      </w:r>
      <w:r w:rsidR="00A208E0">
        <w:t>.</w:t>
      </w:r>
    </w:p>
    <w:p w14:paraId="62DEC125" w14:textId="431E48E9" w:rsidR="00A208E0" w:rsidRDefault="00A208E0" w:rsidP="00984109">
      <w:pPr>
        <w:pStyle w:val="NoSpacing"/>
        <w:spacing w:line="480" w:lineRule="auto"/>
        <w:ind w:firstLine="432"/>
      </w:pPr>
      <w:r>
        <w:t>(sketch of box with dial with Greek letters)</w:t>
      </w:r>
    </w:p>
    <w:p w14:paraId="559A8415" w14:textId="09970ECE" w:rsidR="00A208E0" w:rsidRDefault="00A208E0" w:rsidP="00984109">
      <w:pPr>
        <w:pStyle w:val="NoSpacing"/>
        <w:spacing w:line="480" w:lineRule="auto"/>
        <w:ind w:firstLine="432"/>
      </w:pPr>
      <w:r>
        <w:t xml:space="preserve">At this point, you’re probably way ahead of where I was in that moment. I was just looking at that box and thinking, </w:t>
      </w:r>
      <w:r w:rsidRPr="00A208E0">
        <w:rPr>
          <w:i/>
          <w:iCs/>
        </w:rPr>
        <w:t>Wow, more Greek letters.</w:t>
      </w:r>
    </w:p>
    <w:p w14:paraId="19E0D67F" w14:textId="1998E5B6" w:rsidR="0052245C" w:rsidRDefault="002110FD" w:rsidP="00984109">
      <w:pPr>
        <w:pStyle w:val="NoSpacing"/>
        <w:spacing w:line="480" w:lineRule="auto"/>
        <w:ind w:firstLine="432"/>
      </w:pPr>
      <w:r>
        <w:t>The whole box had a satisfying</w:t>
      </w:r>
      <w:r w:rsidR="00984109">
        <w:t xml:space="preserve"> weight to it when you picked it up. </w:t>
      </w:r>
    </w:p>
    <w:p w14:paraId="4F84BC60" w14:textId="77777777" w:rsidR="0052245C" w:rsidRDefault="009A106D" w:rsidP="0052245C">
      <w:pPr>
        <w:pStyle w:val="NoSpacing"/>
        <w:spacing w:line="480" w:lineRule="auto"/>
        <w:ind w:firstLine="432"/>
      </w:pPr>
      <w:r>
        <w:t>“What is it?” I asked.</w:t>
      </w:r>
    </w:p>
    <w:p w14:paraId="5C07341B" w14:textId="65018C6A" w:rsidR="0052245C" w:rsidRDefault="0052245C" w:rsidP="0052245C">
      <w:pPr>
        <w:pStyle w:val="NoSpacing"/>
        <w:spacing w:line="480" w:lineRule="auto"/>
        <w:ind w:firstLine="432"/>
      </w:pPr>
      <w:r>
        <w:lastRenderedPageBreak/>
        <w:t>R</w:t>
      </w:r>
      <w:r w:rsidR="009A106D">
        <w:t xml:space="preserve">eba shrugged. “No idea. Looks like </w:t>
      </w:r>
      <w:r w:rsidR="00054049">
        <w:t>some kind of puzzle box</w:t>
      </w:r>
      <w:r w:rsidR="009A106D">
        <w:t>. Couldn’t figure out how to open it</w:t>
      </w:r>
      <w:r w:rsidR="00764E90">
        <w:t>.”</w:t>
      </w:r>
    </w:p>
    <w:p w14:paraId="3ED59CB1" w14:textId="0774BBF1" w:rsidR="0052245C" w:rsidRDefault="0052245C" w:rsidP="0052245C">
      <w:pPr>
        <w:pStyle w:val="NoSpacing"/>
        <w:spacing w:line="480" w:lineRule="auto"/>
        <w:ind w:firstLine="432"/>
      </w:pPr>
      <w:r>
        <w:t xml:space="preserve">I started playing with the brass dial, which turned smoothly in either direction. </w:t>
      </w:r>
    </w:p>
    <w:p w14:paraId="2F61C65B" w14:textId="69F4AADE" w:rsidR="0052245C" w:rsidRDefault="0052245C" w:rsidP="0052245C">
      <w:pPr>
        <w:pStyle w:val="NoSpacing"/>
        <w:spacing w:line="480" w:lineRule="auto"/>
        <w:ind w:firstLine="432"/>
      </w:pPr>
      <w:r>
        <w:t>“How much for it?” said Dad.</w:t>
      </w:r>
    </w:p>
    <w:p w14:paraId="752CE9A3" w14:textId="5E16DE94" w:rsidR="0052245C" w:rsidRDefault="0052245C" w:rsidP="0052245C">
      <w:pPr>
        <w:pStyle w:val="NoSpacing"/>
        <w:spacing w:line="480" w:lineRule="auto"/>
        <w:ind w:firstLine="432"/>
      </w:pPr>
      <w:r>
        <w:t>“</w:t>
      </w:r>
      <w:r w:rsidR="00054049">
        <w:t xml:space="preserve">This </w:t>
      </w:r>
      <w:r w:rsidR="002110FD">
        <w:t>is</w:t>
      </w:r>
      <w:r w:rsidR="00054049">
        <w:t xml:space="preserve"> handmade and one of a kind. </w:t>
      </w:r>
      <w:r>
        <w:t xml:space="preserve">Might be worth </w:t>
      </w:r>
      <w:r w:rsidR="002110FD">
        <w:t>three</w:t>
      </w:r>
      <w:r w:rsidR="00054049">
        <w:t xml:space="preserve"> hundred</w:t>
      </w:r>
      <w:r>
        <w:t xml:space="preserve"> dollars or it might be worth a thousand. How about you take it off my hands for </w:t>
      </w:r>
      <w:r w:rsidR="00165552">
        <w:t>thirty</w:t>
      </w:r>
      <w:r>
        <w:t>?”</w:t>
      </w:r>
    </w:p>
    <w:p w14:paraId="0C71E4F0" w14:textId="69CA90E6" w:rsidR="0052245C" w:rsidRDefault="0052245C" w:rsidP="0052245C">
      <w:pPr>
        <w:pStyle w:val="NoSpacing"/>
        <w:spacing w:line="480" w:lineRule="auto"/>
        <w:ind w:firstLine="432"/>
      </w:pPr>
      <w:r>
        <w:t>“</w:t>
      </w:r>
      <w:r w:rsidR="00165552">
        <w:t>Thirty</w:t>
      </w:r>
      <w:r>
        <w:t xml:space="preserve"> dollars?” said Dad. “But we don’t even know</w:t>
      </w:r>
      <w:r w:rsidR="00764E90">
        <w:t xml:space="preserve"> how to open it.</w:t>
      </w:r>
      <w:r>
        <w:t>”</w:t>
      </w:r>
    </w:p>
    <w:p w14:paraId="1A491694" w14:textId="088214B2" w:rsidR="00764E90" w:rsidRDefault="00764E90" w:rsidP="00764E90">
      <w:pPr>
        <w:pStyle w:val="NoSpacing"/>
        <w:spacing w:line="480" w:lineRule="auto"/>
        <w:ind w:firstLine="432"/>
      </w:pPr>
      <w:r>
        <w:t>“</w:t>
      </w:r>
      <w:proofErr w:type="gramStart"/>
      <w:r>
        <w:t>Well</w:t>
      </w:r>
      <w:proofErr w:type="gramEnd"/>
      <w:r>
        <w:t xml:space="preserve"> it’s a nice little box, regardless,” said Reba. “Came from the same estate as that book </w:t>
      </w:r>
      <w:r w:rsidR="00054049">
        <w:t>Gavin</w:t>
      </w:r>
      <w:r>
        <w:t xml:space="preserve"> chose.”</w:t>
      </w:r>
    </w:p>
    <w:p w14:paraId="29BF6787" w14:textId="71E094BF" w:rsidR="00764E90" w:rsidRDefault="00764E90" w:rsidP="00764E90">
      <w:pPr>
        <w:pStyle w:val="NoSpacing"/>
        <w:spacing w:line="480" w:lineRule="auto"/>
        <w:ind w:firstLine="432"/>
      </w:pPr>
      <w:r>
        <w:t>“Really?” said Dad. “</w:t>
      </w:r>
      <w:r w:rsidR="006519F0">
        <w:t xml:space="preserve">This little </w:t>
      </w:r>
      <w:r w:rsidR="00776FEB">
        <w:t xml:space="preserve">book </w:t>
      </w:r>
      <w:r w:rsidR="006519F0">
        <w:t xml:space="preserve">Gavin found </w:t>
      </w:r>
      <w:r w:rsidR="00165552">
        <w:t xml:space="preserve">came from Evie </w:t>
      </w:r>
      <w:proofErr w:type="spellStart"/>
      <w:r w:rsidR="00165552">
        <w:t>Marindale’s</w:t>
      </w:r>
      <w:proofErr w:type="spellEnd"/>
      <w:r w:rsidR="00165552">
        <w:t xml:space="preserve"> house?”</w:t>
      </w:r>
    </w:p>
    <w:p w14:paraId="5E13F7DD" w14:textId="6E41CF23" w:rsidR="00165552" w:rsidRDefault="00165552" w:rsidP="00764E90">
      <w:pPr>
        <w:pStyle w:val="NoSpacing"/>
        <w:spacing w:line="480" w:lineRule="auto"/>
        <w:ind w:firstLine="432"/>
      </w:pPr>
      <w:r>
        <w:t>“Sure did.”</w:t>
      </w:r>
    </w:p>
    <w:p w14:paraId="3ECDD2C1" w14:textId="5F7700DD" w:rsidR="00165552" w:rsidRDefault="00165552" w:rsidP="00764E90">
      <w:pPr>
        <w:pStyle w:val="NoSpacing"/>
        <w:spacing w:line="480" w:lineRule="auto"/>
        <w:ind w:firstLine="432"/>
      </w:pPr>
      <w:r>
        <w:t>“Wow, Gavin, you know what that means?”</w:t>
      </w:r>
    </w:p>
    <w:p w14:paraId="21E8FCEA" w14:textId="4D07F0C9" w:rsidR="00165552" w:rsidRDefault="00165552" w:rsidP="00764E90">
      <w:pPr>
        <w:pStyle w:val="NoSpacing"/>
        <w:spacing w:line="480" w:lineRule="auto"/>
        <w:ind w:firstLine="432"/>
      </w:pPr>
      <w:r>
        <w:t xml:space="preserve">I shook my head, barely tuned in to what they were saying, so engrossed was I </w:t>
      </w:r>
      <w:r w:rsidR="002110FD">
        <w:t>with the smooth brass dial of the puzzle box.</w:t>
      </w:r>
    </w:p>
    <w:p w14:paraId="1B4EEE9E" w14:textId="78D1AF7B" w:rsidR="00165552" w:rsidRDefault="00165552" w:rsidP="00764E90">
      <w:pPr>
        <w:pStyle w:val="NoSpacing"/>
        <w:spacing w:line="480" w:lineRule="auto"/>
        <w:ind w:firstLine="432"/>
      </w:pPr>
      <w:r>
        <w:t xml:space="preserve">“It means that </w:t>
      </w:r>
      <w:r w:rsidR="00776FEB">
        <w:t>book</w:t>
      </w:r>
      <w:r w:rsidR="006519F0">
        <w:t xml:space="preserve"> might have been </w:t>
      </w:r>
      <w:r>
        <w:t xml:space="preserve">Marvin </w:t>
      </w:r>
      <w:proofErr w:type="spellStart"/>
      <w:r>
        <w:t>Marindale’s</w:t>
      </w:r>
      <w:proofErr w:type="spellEnd"/>
      <w:r>
        <w:t>.”</w:t>
      </w:r>
    </w:p>
    <w:p w14:paraId="5B0B3B7D" w14:textId="52F25EA4" w:rsidR="00776FEB" w:rsidRDefault="00776FEB" w:rsidP="00764E90">
      <w:pPr>
        <w:pStyle w:val="NoSpacing"/>
        <w:spacing w:line="480" w:lineRule="auto"/>
        <w:ind w:firstLine="432"/>
      </w:pPr>
      <w:r>
        <w:t>“Yeah, that’s right,” I said, still playing with the dials.</w:t>
      </w:r>
    </w:p>
    <w:p w14:paraId="3786E231" w14:textId="7F548FB4" w:rsidR="00776FEB" w:rsidRDefault="00776FEB" w:rsidP="00764E90">
      <w:pPr>
        <w:pStyle w:val="NoSpacing"/>
        <w:spacing w:line="480" w:lineRule="auto"/>
        <w:ind w:firstLine="432"/>
      </w:pPr>
      <w:r>
        <w:t>“Wait, you knew?” Dad said.</w:t>
      </w:r>
    </w:p>
    <w:p w14:paraId="7F9EF480" w14:textId="57693011" w:rsidR="00776FEB" w:rsidRDefault="00776FEB" w:rsidP="00764E90">
      <w:pPr>
        <w:pStyle w:val="NoSpacing"/>
        <w:spacing w:line="480" w:lineRule="auto"/>
        <w:ind w:firstLine="432"/>
      </w:pPr>
      <w:r>
        <w:t xml:space="preserve">“There’s a book plate inside it,” I said. </w:t>
      </w:r>
    </w:p>
    <w:p w14:paraId="52ECE7D5" w14:textId="259AC001" w:rsidR="00776FEB" w:rsidRDefault="00776FEB" w:rsidP="00764E90">
      <w:pPr>
        <w:pStyle w:val="NoSpacing"/>
        <w:spacing w:line="480" w:lineRule="auto"/>
        <w:ind w:firstLine="432"/>
      </w:pPr>
      <w:r>
        <w:t xml:space="preserve">As I continued fiddling with the dials, Dad snatched the book from the counter. </w:t>
      </w:r>
    </w:p>
    <w:p w14:paraId="5E5CD29F" w14:textId="3152C5FE" w:rsidR="00776FEB" w:rsidRDefault="00776FEB" w:rsidP="00764E90">
      <w:pPr>
        <w:pStyle w:val="NoSpacing"/>
        <w:spacing w:line="480" w:lineRule="auto"/>
        <w:ind w:firstLine="432"/>
      </w:pPr>
      <w:r>
        <w:t xml:space="preserve">“Well, I’ll be,” he said, quietly. </w:t>
      </w:r>
    </w:p>
    <w:p w14:paraId="1EEEC638" w14:textId="582C5F20" w:rsidR="00054049" w:rsidRDefault="00776FEB" w:rsidP="00764E90">
      <w:pPr>
        <w:pStyle w:val="NoSpacing"/>
        <w:spacing w:line="480" w:lineRule="auto"/>
        <w:ind w:firstLine="432"/>
      </w:pPr>
      <w:r>
        <w:t>“Both the book and the box are p</w:t>
      </w:r>
      <w:r w:rsidR="006519F0">
        <w:t>robably worth a lot more than I’m charging you</w:t>
      </w:r>
      <w:r>
        <w:t>,</w:t>
      </w:r>
      <w:r w:rsidR="00054049">
        <w:t>”</w:t>
      </w:r>
      <w:r>
        <w:t xml:space="preserve"> said Reba.</w:t>
      </w:r>
    </w:p>
    <w:p w14:paraId="47900AB0" w14:textId="12221F64" w:rsidR="00165552" w:rsidRDefault="00165552" w:rsidP="00764E90">
      <w:pPr>
        <w:pStyle w:val="NoSpacing"/>
        <w:spacing w:line="480" w:lineRule="auto"/>
        <w:ind w:firstLine="432"/>
      </w:pPr>
      <w:r>
        <w:t xml:space="preserve">“Who’s Marvin </w:t>
      </w:r>
      <w:proofErr w:type="spellStart"/>
      <w:r>
        <w:t>Marindale</w:t>
      </w:r>
      <w:proofErr w:type="spellEnd"/>
      <w:r>
        <w:t xml:space="preserve">?” I asked, </w:t>
      </w:r>
      <w:r w:rsidR="00984109">
        <w:t>now</w:t>
      </w:r>
      <w:r>
        <w:t xml:space="preserve"> </w:t>
      </w:r>
      <w:r w:rsidR="00FF0673">
        <w:t xml:space="preserve">holding my head close to the box to listen while I turned the wheel. </w:t>
      </w:r>
    </w:p>
    <w:p w14:paraId="44DD3A2B" w14:textId="1E925BDF" w:rsidR="00165552" w:rsidRDefault="00165552" w:rsidP="00764E90">
      <w:pPr>
        <w:pStyle w:val="NoSpacing"/>
        <w:spacing w:line="480" w:lineRule="auto"/>
        <w:ind w:firstLine="432"/>
      </w:pPr>
      <w:r>
        <w:lastRenderedPageBreak/>
        <w:t>“</w:t>
      </w:r>
      <w:r w:rsidR="00FF0673">
        <w:t>A very</w:t>
      </w:r>
      <w:r>
        <w:t xml:space="preserve"> important person in the history of our town,” Dad said.</w:t>
      </w:r>
      <w:r w:rsidR="00FF0673">
        <w:t xml:space="preserve"> “He was an inventor, a philanthropist, he even made a popular video game if I remember correctly.”</w:t>
      </w:r>
    </w:p>
    <w:p w14:paraId="2DAEB828" w14:textId="57FCEDE1" w:rsidR="00FF0673" w:rsidRDefault="00FF0673" w:rsidP="00764E90">
      <w:pPr>
        <w:pStyle w:val="NoSpacing"/>
        <w:spacing w:line="480" w:lineRule="auto"/>
        <w:ind w:firstLine="432"/>
      </w:pPr>
      <w:r>
        <w:t>“What video game?” I asked.</w:t>
      </w:r>
    </w:p>
    <w:p w14:paraId="0C4A5197" w14:textId="76C7A430" w:rsidR="00FF0673" w:rsidRDefault="00FF0673" w:rsidP="00764E90">
      <w:pPr>
        <w:pStyle w:val="NoSpacing"/>
        <w:spacing w:line="480" w:lineRule="auto"/>
        <w:ind w:firstLine="432"/>
      </w:pPr>
      <w:r>
        <w:t>“</w:t>
      </w:r>
      <w:r w:rsidR="00054049">
        <w:t>It was like a pizza thing</w:t>
      </w:r>
      <w:r>
        <w:t>,” said Dad.</w:t>
      </w:r>
      <w:r w:rsidR="00054049">
        <w:t xml:space="preserve"> “I can’t remember what it was called.”</w:t>
      </w:r>
    </w:p>
    <w:p w14:paraId="70AF57B0" w14:textId="4F53E6F4" w:rsidR="00054049" w:rsidRDefault="00054049" w:rsidP="00764E90">
      <w:pPr>
        <w:pStyle w:val="NoSpacing"/>
        <w:spacing w:line="480" w:lineRule="auto"/>
        <w:ind w:firstLine="432"/>
      </w:pPr>
      <w:r>
        <w:t xml:space="preserve">“Pizza thing?” I </w:t>
      </w:r>
      <w:proofErr w:type="gramStart"/>
      <w:r>
        <w:t>said</w:t>
      </w:r>
      <w:proofErr w:type="gramEnd"/>
      <w:r>
        <w:t xml:space="preserve">. I knew of no </w:t>
      </w:r>
      <w:r w:rsidRPr="002110FD">
        <w:rPr>
          <w:i/>
          <w:iCs/>
        </w:rPr>
        <w:t>pizza thing</w:t>
      </w:r>
      <w:r>
        <w:t xml:space="preserve"> video games. </w:t>
      </w:r>
    </w:p>
    <w:p w14:paraId="10D53585" w14:textId="59B561A3" w:rsidR="00165552" w:rsidRDefault="00FF0673" w:rsidP="00FF0673">
      <w:pPr>
        <w:pStyle w:val="NoSpacing"/>
        <w:spacing w:line="480" w:lineRule="auto"/>
        <w:ind w:firstLine="432"/>
      </w:pPr>
      <w:r>
        <w:t xml:space="preserve">“Marvin </w:t>
      </w:r>
      <w:proofErr w:type="spellStart"/>
      <w:r>
        <w:t>Marindale’s</w:t>
      </w:r>
      <w:proofErr w:type="spellEnd"/>
      <w:r>
        <w:t xml:space="preserve"> as close to famous as people get from Brimley Forge,” said Reba.</w:t>
      </w:r>
      <w:r w:rsidR="00054049">
        <w:t xml:space="preserve"> </w:t>
      </w:r>
      <w:r w:rsidR="00165552">
        <w:t xml:space="preserve">“Getting an old </w:t>
      </w:r>
      <w:r w:rsidR="00776FEB">
        <w:t>book</w:t>
      </w:r>
      <w:r w:rsidR="00165552">
        <w:t xml:space="preserve"> of his like that for only </w:t>
      </w:r>
      <w:r w:rsidR="006519F0">
        <w:t>a few</w:t>
      </w:r>
      <w:r w:rsidR="00165552">
        <w:t xml:space="preserve"> dollars is a real bargain. And he’s probably the one who made that box.”</w:t>
      </w:r>
    </w:p>
    <w:p w14:paraId="39D5FFFB" w14:textId="7A493295" w:rsidR="00776FEB" w:rsidRDefault="00776FEB" w:rsidP="00FF0673">
      <w:pPr>
        <w:pStyle w:val="NoSpacing"/>
        <w:spacing w:line="480" w:lineRule="auto"/>
        <w:ind w:firstLine="432"/>
      </w:pPr>
      <w:r>
        <w:t xml:space="preserve">It was only now that I realized what you figured out ten paragraphs ago. </w:t>
      </w:r>
    </w:p>
    <w:p w14:paraId="0FC3C053" w14:textId="07314708" w:rsidR="00776FEB" w:rsidRDefault="00776FEB" w:rsidP="00FF0673">
      <w:pPr>
        <w:pStyle w:val="NoSpacing"/>
        <w:spacing w:line="480" w:lineRule="auto"/>
        <w:ind w:firstLine="432"/>
      </w:pPr>
      <w:r>
        <w:t xml:space="preserve">“Wait, there were Greek letters in that book!” I </w:t>
      </w:r>
      <w:proofErr w:type="gramStart"/>
      <w:r>
        <w:t>said</w:t>
      </w:r>
      <w:proofErr w:type="gramEnd"/>
      <w:r>
        <w:t xml:space="preserve">. </w:t>
      </w:r>
    </w:p>
    <w:p w14:paraId="026A2B9E" w14:textId="3D973093" w:rsidR="00776FEB" w:rsidRDefault="00776FEB" w:rsidP="00FF0673">
      <w:pPr>
        <w:pStyle w:val="NoSpacing"/>
        <w:spacing w:line="480" w:lineRule="auto"/>
        <w:ind w:firstLine="432"/>
      </w:pPr>
      <w:r>
        <w:t xml:space="preserve">In fairness to me, on that day, I had no reason to suspect that there might be strange coincidences afoot or that my life was about to get swarmed with puzzles and mystery. </w:t>
      </w:r>
    </w:p>
    <w:p w14:paraId="5B441EE7" w14:textId="77777777" w:rsidR="008579CB" w:rsidRDefault="008579CB" w:rsidP="008579CB">
      <w:pPr>
        <w:pStyle w:val="NoSpacing"/>
        <w:spacing w:line="480" w:lineRule="auto"/>
        <w:ind w:firstLine="432"/>
      </w:pPr>
      <w:r w:rsidRPr="008579CB">
        <w:t>Reba smiled, the corners of her mouth lifting in a way that felt warm, even if her teeth had clearly lived a long and storied life.</w:t>
      </w:r>
    </w:p>
    <w:p w14:paraId="7B134346" w14:textId="7AFCFF71" w:rsidR="008579CB" w:rsidRDefault="008579CB" w:rsidP="008579CB">
      <w:pPr>
        <w:pStyle w:val="NoSpacing"/>
        <w:spacing w:line="480" w:lineRule="auto"/>
        <w:ind w:firstLine="432"/>
      </w:pPr>
      <w:r>
        <w:t>“Pretty amazing, isn’t it?” she said. “I think you’ll need to buy them both.”</w:t>
      </w:r>
    </w:p>
    <w:p w14:paraId="6CF398B6" w14:textId="01D569EB" w:rsidR="00776FEB" w:rsidRDefault="00776FEB" w:rsidP="008579CB">
      <w:pPr>
        <w:pStyle w:val="NoSpacing"/>
        <w:spacing w:line="480" w:lineRule="auto"/>
        <w:ind w:firstLine="432"/>
      </w:pPr>
      <w:r>
        <w:t xml:space="preserve">I ignored her and turned the </w:t>
      </w:r>
      <w:proofErr w:type="gramStart"/>
      <w:r>
        <w:t>dial</w:t>
      </w:r>
      <w:proofErr w:type="gramEnd"/>
      <w:r>
        <w:t xml:space="preserve"> so the letter Pi lined up with the marking arrow. Then Gamma. Then Sigma. </w:t>
      </w:r>
    </w:p>
    <w:p w14:paraId="6D9C928E" w14:textId="4844EAD3" w:rsidR="00776FEB" w:rsidRDefault="00776FEB" w:rsidP="008579CB">
      <w:pPr>
        <w:pStyle w:val="NoSpacing"/>
        <w:spacing w:line="480" w:lineRule="auto"/>
        <w:ind w:firstLine="432"/>
      </w:pPr>
      <w:r>
        <w:t xml:space="preserve">Nothing happened. </w:t>
      </w:r>
    </w:p>
    <w:p w14:paraId="6703F132" w14:textId="150BCA4C" w:rsidR="00165552" w:rsidRDefault="00165552" w:rsidP="00764E90">
      <w:pPr>
        <w:pStyle w:val="NoSpacing"/>
        <w:spacing w:line="480" w:lineRule="auto"/>
        <w:ind w:firstLine="432"/>
      </w:pPr>
      <w:r>
        <w:t xml:space="preserve">“Gosh, Reba, I don’t know if we can do thirty dollars for a </w:t>
      </w:r>
      <w:r w:rsidR="00184F38">
        <w:t xml:space="preserve">box that doesn’t open,” said Dad. </w:t>
      </w:r>
    </w:p>
    <w:p w14:paraId="43E6D5D8" w14:textId="775E7839" w:rsidR="00184F38" w:rsidRDefault="00184F38" w:rsidP="0052245C">
      <w:pPr>
        <w:pStyle w:val="NoSpacing"/>
        <w:spacing w:line="480" w:lineRule="auto"/>
        <w:ind w:firstLine="432"/>
      </w:pPr>
      <w:r>
        <w:t>“</w:t>
      </w:r>
      <w:proofErr w:type="gramStart"/>
      <w:r>
        <w:t>Well</w:t>
      </w:r>
      <w:proofErr w:type="gramEnd"/>
      <w:r>
        <w:t xml:space="preserve"> it’s an interesting conversation piece if nothing else,” </w:t>
      </w:r>
      <w:r w:rsidR="008579CB">
        <w:t>Reba said.</w:t>
      </w:r>
    </w:p>
    <w:p w14:paraId="28D40975" w14:textId="55940947" w:rsidR="00184F38" w:rsidRDefault="00184F38" w:rsidP="00764E90">
      <w:pPr>
        <w:pStyle w:val="NoSpacing"/>
        <w:spacing w:line="480" w:lineRule="auto"/>
        <w:ind w:firstLine="432"/>
      </w:pPr>
      <w:r>
        <w:t xml:space="preserve">“It’s </w:t>
      </w:r>
      <w:r w:rsidR="002110FD">
        <w:t xml:space="preserve">a </w:t>
      </w:r>
      <w:r>
        <w:t>really cool</w:t>
      </w:r>
      <w:r w:rsidR="002110FD">
        <w:t xml:space="preserve"> item</w:t>
      </w:r>
      <w:r>
        <w:t>,” said Dad. “And I so appreciate you looking out for us</w:t>
      </w:r>
      <w:r w:rsidR="002110FD">
        <w:t>, but--</w:t>
      </w:r>
      <w:r>
        <w:t xml:space="preserve">”  </w:t>
      </w:r>
    </w:p>
    <w:p w14:paraId="10E4BFA4" w14:textId="7BE1C83E" w:rsidR="00184F38" w:rsidRDefault="00184F38" w:rsidP="00764E90">
      <w:pPr>
        <w:pStyle w:val="NoSpacing"/>
        <w:spacing w:line="480" w:lineRule="auto"/>
        <w:ind w:firstLine="432"/>
      </w:pPr>
      <w:r>
        <w:t xml:space="preserve">“How about twenty?” said Reba. </w:t>
      </w:r>
    </w:p>
    <w:p w14:paraId="47239E90" w14:textId="102EE182" w:rsidR="00764E90" w:rsidRDefault="00184F38" w:rsidP="0052245C">
      <w:pPr>
        <w:pStyle w:val="NoSpacing"/>
        <w:spacing w:line="480" w:lineRule="auto"/>
        <w:ind w:firstLine="432"/>
      </w:pPr>
      <w:r>
        <w:lastRenderedPageBreak/>
        <w:t xml:space="preserve">While Dad and Reba were </w:t>
      </w:r>
      <w:r w:rsidR="00054049">
        <w:t>negotiating</w:t>
      </w:r>
      <w:r>
        <w:t>, I was thinking about combination locks, about</w:t>
      </w:r>
      <w:r w:rsidR="00054049">
        <w:t xml:space="preserve"> how my locker at school </w:t>
      </w:r>
      <w:r w:rsidR="00EE6227">
        <w:t xml:space="preserve">not only requires you to have the correct numbers, but you </w:t>
      </w:r>
      <w:proofErr w:type="gramStart"/>
      <w:r w:rsidR="00EE6227">
        <w:t>have to</w:t>
      </w:r>
      <w:proofErr w:type="gramEnd"/>
      <w:r w:rsidR="00EE6227">
        <w:t xml:space="preserve"> </w:t>
      </w:r>
      <w:r w:rsidR="00054049">
        <w:t xml:space="preserve">turn the wheel back and forth in a specific order. </w:t>
      </w:r>
    </w:p>
    <w:p w14:paraId="03C4E731" w14:textId="384315E8" w:rsidR="00764E90" w:rsidRDefault="00764E90" w:rsidP="0052245C">
      <w:pPr>
        <w:pStyle w:val="NoSpacing"/>
        <w:spacing w:line="480" w:lineRule="auto"/>
        <w:ind w:firstLine="432"/>
      </w:pPr>
      <w:r>
        <w:t>“</w:t>
      </w:r>
      <w:r w:rsidR="00184F38">
        <w:t>I don’t want to take it from you for less than it’s worth,” said Dad. “Maybe someone else--”</w:t>
      </w:r>
    </w:p>
    <w:p w14:paraId="7F24B63D" w14:textId="4FDB62F6" w:rsidR="00764E90" w:rsidRDefault="00764E90" w:rsidP="0052245C">
      <w:pPr>
        <w:pStyle w:val="NoSpacing"/>
        <w:spacing w:line="480" w:lineRule="auto"/>
        <w:ind w:firstLine="432"/>
      </w:pPr>
      <w:r>
        <w:t xml:space="preserve">“I want it,” I said. </w:t>
      </w:r>
    </w:p>
    <w:p w14:paraId="27F64F44" w14:textId="6C14D394" w:rsidR="00764E90" w:rsidRDefault="00764E90" w:rsidP="0052245C">
      <w:pPr>
        <w:pStyle w:val="NoSpacing"/>
        <w:spacing w:line="480" w:lineRule="auto"/>
        <w:ind w:firstLine="432"/>
      </w:pPr>
      <w:r>
        <w:t xml:space="preserve">“For </w:t>
      </w:r>
      <w:r w:rsidR="00184F38">
        <w:t>twenty</w:t>
      </w:r>
      <w:r>
        <w:t xml:space="preserve"> dollars?” said Dad. “Because you’re already getting </w:t>
      </w:r>
      <w:r w:rsidR="006519F0">
        <w:t xml:space="preserve">this </w:t>
      </w:r>
      <w:r>
        <w:t>book</w:t>
      </w:r>
      <w:r w:rsidR="00FF0673">
        <w:t>.</w:t>
      </w:r>
      <w:r w:rsidR="006519F0">
        <w:t xml:space="preserve"> I’ll pay for the book, but--</w:t>
      </w:r>
      <w:r>
        <w:t>”</w:t>
      </w:r>
    </w:p>
    <w:p w14:paraId="3B558952" w14:textId="56BB0B5D" w:rsidR="00764E90" w:rsidRDefault="00764E90" w:rsidP="0052245C">
      <w:pPr>
        <w:pStyle w:val="NoSpacing"/>
        <w:spacing w:line="480" w:lineRule="auto"/>
        <w:ind w:firstLine="432"/>
      </w:pPr>
      <w:r>
        <w:t>“I’ll pay you back when we get home,” I said.</w:t>
      </w:r>
    </w:p>
    <w:p w14:paraId="53A7A8AD" w14:textId="65E7754D" w:rsidR="00764E90" w:rsidRDefault="00764E90" w:rsidP="0052245C">
      <w:pPr>
        <w:pStyle w:val="NoSpacing"/>
        <w:spacing w:line="480" w:lineRule="auto"/>
        <w:ind w:firstLine="432"/>
      </w:pPr>
      <w:r>
        <w:t xml:space="preserve">“Really? You want it that much?” </w:t>
      </w:r>
    </w:p>
    <w:p w14:paraId="415CEB28" w14:textId="0BDC875A" w:rsidR="00764E90" w:rsidRDefault="00764E90" w:rsidP="0052245C">
      <w:pPr>
        <w:pStyle w:val="NoSpacing"/>
        <w:spacing w:line="480" w:lineRule="auto"/>
        <w:ind w:firstLine="432"/>
      </w:pPr>
      <w:r>
        <w:t>Normally Dad covered my purchases at Reba’s, but normally I bought old science fiction books</w:t>
      </w:r>
      <w:r w:rsidR="00184F38">
        <w:t xml:space="preserve"> for five dollars </w:t>
      </w:r>
      <w:proofErr w:type="spellStart"/>
      <w:r w:rsidR="00184F38">
        <w:t>a piece</w:t>
      </w:r>
      <w:proofErr w:type="spellEnd"/>
      <w:r w:rsidR="00184F38">
        <w:t xml:space="preserve">. </w:t>
      </w:r>
      <w:r>
        <w:t xml:space="preserve"> </w:t>
      </w:r>
    </w:p>
    <w:p w14:paraId="600294AE" w14:textId="0DC4287A" w:rsidR="00764E90" w:rsidRDefault="00764E90" w:rsidP="0052245C">
      <w:pPr>
        <w:pStyle w:val="NoSpacing"/>
        <w:spacing w:line="480" w:lineRule="auto"/>
        <w:ind w:firstLine="432"/>
      </w:pPr>
      <w:r>
        <w:t xml:space="preserve">“Sounds like we have ourselves a deal,” said Reba. </w:t>
      </w:r>
    </w:p>
    <w:p w14:paraId="77CCD8D3" w14:textId="7DCBAF0A" w:rsidR="00184F38" w:rsidRDefault="00184F38" w:rsidP="0052245C">
      <w:pPr>
        <w:pStyle w:val="NoSpacing"/>
        <w:spacing w:line="480" w:lineRule="auto"/>
        <w:ind w:firstLine="432"/>
      </w:pPr>
      <w:r>
        <w:t xml:space="preserve">“I guess we do,” said Dad. </w:t>
      </w:r>
    </w:p>
    <w:p w14:paraId="52F629AD" w14:textId="716C7355" w:rsidR="008579CB" w:rsidRDefault="00054049" w:rsidP="00054049">
      <w:pPr>
        <w:pStyle w:val="NoSpacing"/>
        <w:spacing w:line="480" w:lineRule="auto"/>
        <w:ind w:firstLine="432"/>
      </w:pPr>
      <w:r w:rsidRPr="00054049">
        <w:t xml:space="preserve">He </w:t>
      </w:r>
      <w:r>
        <w:t xml:space="preserve">paid in cash. </w:t>
      </w:r>
      <w:r w:rsidRPr="00054049">
        <w:t>I tucked the box under my arm</w:t>
      </w:r>
      <w:r w:rsidR="008579CB">
        <w:t>, the weight of it somehow even more than I expected</w:t>
      </w:r>
      <w:r w:rsidRPr="00054049">
        <w:t>. Reba slipped the book</w:t>
      </w:r>
      <w:r w:rsidR="006519F0">
        <w:t>let</w:t>
      </w:r>
      <w:r w:rsidRPr="00054049">
        <w:t xml:space="preserve"> into </w:t>
      </w:r>
      <w:r w:rsidR="008579CB">
        <w:t>one of the familiar</w:t>
      </w:r>
      <w:r w:rsidRPr="00054049">
        <w:t xml:space="preserve"> paper bag</w:t>
      </w:r>
      <w:r w:rsidR="008579CB">
        <w:t xml:space="preserve">s that had carried so many </w:t>
      </w:r>
      <w:r w:rsidR="006519F0">
        <w:t>old Jules Verne novels</w:t>
      </w:r>
      <w:r w:rsidR="008579CB">
        <w:t xml:space="preserve"> to my house</w:t>
      </w:r>
      <w:r>
        <w:t xml:space="preserve">. </w:t>
      </w:r>
      <w:r w:rsidR="008579CB">
        <w:t xml:space="preserve">The bags from Reba’s were the loudest, crinkliest paper bags you ever saw, and they smelled faintly of cinnamon. </w:t>
      </w:r>
    </w:p>
    <w:p w14:paraId="7500B37E" w14:textId="69789B99" w:rsidR="00054049" w:rsidRDefault="00054049" w:rsidP="00054049">
      <w:pPr>
        <w:pStyle w:val="NoSpacing"/>
        <w:spacing w:line="480" w:lineRule="auto"/>
        <w:ind w:firstLine="432"/>
      </w:pPr>
      <w:r>
        <w:t>We said goodbye. The door chimed as we opened it to leave.</w:t>
      </w:r>
    </w:p>
    <w:p w14:paraId="1AC8D404" w14:textId="4315C750" w:rsidR="00054049" w:rsidRPr="00054049" w:rsidRDefault="00037D37" w:rsidP="00054049">
      <w:pPr>
        <w:pStyle w:val="NoSpacing"/>
        <w:spacing w:line="480" w:lineRule="auto"/>
        <w:ind w:firstLine="432"/>
      </w:pPr>
      <w:r>
        <w:t>It’s mind boggling for me to think back on that moment as we left the store</w:t>
      </w:r>
      <w:r w:rsidR="002110FD">
        <w:t xml:space="preserve">. I had no idea what I’d </w:t>
      </w:r>
      <w:r>
        <w:t xml:space="preserve">stumbled into. </w:t>
      </w:r>
    </w:p>
    <w:p w14:paraId="56B56ABF" w14:textId="59E80A77" w:rsidR="006519F0" w:rsidRDefault="00054049" w:rsidP="002110FD">
      <w:pPr>
        <w:pStyle w:val="NoSpacing"/>
        <w:spacing w:line="480" w:lineRule="auto"/>
        <w:ind w:firstLine="432"/>
      </w:pPr>
      <w:r w:rsidRPr="00054049">
        <w:t xml:space="preserve">The afternoon sun was slanting low across the parking lot. I slid into the front seat, set the box in my lap, </w:t>
      </w:r>
      <w:r w:rsidR="00776FEB">
        <w:t xml:space="preserve">and set my book on the floor. </w:t>
      </w:r>
    </w:p>
    <w:p w14:paraId="30B3427F" w14:textId="77777777" w:rsidR="00776FEB" w:rsidRDefault="00776FEB" w:rsidP="00776FEB">
      <w:pPr>
        <w:pStyle w:val="NoSpacing"/>
        <w:spacing w:line="480" w:lineRule="auto"/>
        <w:ind w:firstLine="432"/>
      </w:pPr>
      <w:r>
        <w:t xml:space="preserve">“You know, I met Marvin </w:t>
      </w:r>
      <w:proofErr w:type="spellStart"/>
      <w:r>
        <w:t>Marindale</w:t>
      </w:r>
      <w:proofErr w:type="spellEnd"/>
      <w:r>
        <w:t xml:space="preserve"> a few times,” Dad said.</w:t>
      </w:r>
    </w:p>
    <w:p w14:paraId="680AE172" w14:textId="77777777" w:rsidR="00776FEB" w:rsidRDefault="00776FEB" w:rsidP="00776FEB">
      <w:pPr>
        <w:pStyle w:val="NoSpacing"/>
        <w:spacing w:line="480" w:lineRule="auto"/>
        <w:ind w:firstLine="432"/>
      </w:pPr>
      <w:r>
        <w:t xml:space="preserve">“That’s cool,” I said, spinning the dial. </w:t>
      </w:r>
    </w:p>
    <w:p w14:paraId="0477AE0E" w14:textId="77777777" w:rsidR="00776FEB" w:rsidRDefault="00776FEB" w:rsidP="00776FEB">
      <w:pPr>
        <w:pStyle w:val="NoSpacing"/>
        <w:spacing w:line="480" w:lineRule="auto"/>
        <w:ind w:firstLine="432"/>
      </w:pPr>
      <w:r>
        <w:lastRenderedPageBreak/>
        <w:t>Dad started the car and pulled into the street.</w:t>
      </w:r>
    </w:p>
    <w:p w14:paraId="397DD429" w14:textId="77777777" w:rsidR="002432AD" w:rsidRDefault="002432AD" w:rsidP="002432AD">
      <w:pPr>
        <w:pStyle w:val="NoSpacing"/>
        <w:spacing w:line="480" w:lineRule="auto"/>
        <w:ind w:firstLine="432"/>
      </w:pPr>
      <w:r>
        <w:t>“He was kind of eccentric,” Dad continued. “I remember I was at a party once where I overheard him talking to Andy Grant.”</w:t>
      </w:r>
    </w:p>
    <w:p w14:paraId="2D58DB40" w14:textId="77777777" w:rsidR="002432AD" w:rsidRDefault="002432AD" w:rsidP="002432AD">
      <w:pPr>
        <w:pStyle w:val="NoSpacing"/>
        <w:spacing w:line="480" w:lineRule="auto"/>
        <w:ind w:firstLine="432"/>
      </w:pPr>
      <w:r>
        <w:t>I turned the dial three turns to the right then stopped on Pi.</w:t>
      </w:r>
    </w:p>
    <w:p w14:paraId="64A17F35" w14:textId="77777777" w:rsidR="002432AD" w:rsidRDefault="002432AD" w:rsidP="002432AD">
      <w:pPr>
        <w:pStyle w:val="NoSpacing"/>
        <w:spacing w:line="480" w:lineRule="auto"/>
        <w:ind w:firstLine="432"/>
      </w:pPr>
      <w:r>
        <w:t xml:space="preserve">“He was saying all this stuff about quantum entanglement and how space and time aren’t really what we perceive them to be.” </w:t>
      </w:r>
    </w:p>
    <w:p w14:paraId="4C0D277E" w14:textId="77777777" w:rsidR="00776FEB" w:rsidRDefault="00776FEB" w:rsidP="00776FEB">
      <w:pPr>
        <w:pStyle w:val="NoSpacing"/>
        <w:spacing w:line="480" w:lineRule="auto"/>
        <w:ind w:firstLine="432"/>
      </w:pPr>
      <w:r>
        <w:t>I did one full turn to the left, then kept going until Omega.</w:t>
      </w:r>
    </w:p>
    <w:p w14:paraId="35508E87" w14:textId="6537D83D" w:rsidR="002432AD" w:rsidRPr="002432AD" w:rsidRDefault="002432AD" w:rsidP="002432AD">
      <w:pPr>
        <w:pStyle w:val="NoSpacing"/>
        <w:spacing w:line="480" w:lineRule="auto"/>
        <w:ind w:firstLine="432"/>
      </w:pPr>
      <w:r>
        <w:t>“</w:t>
      </w:r>
      <w:r w:rsidRPr="002432AD">
        <w:t xml:space="preserve">He wasn’t that old when he died. </w:t>
      </w:r>
      <w:r>
        <w:t>His death</w:t>
      </w:r>
      <w:r w:rsidRPr="002432AD">
        <w:t xml:space="preserve"> was kind of </w:t>
      </w:r>
      <w:proofErr w:type="gramStart"/>
      <w:r w:rsidRPr="002432AD">
        <w:t xml:space="preserve">mysterious, </w:t>
      </w:r>
      <w:r>
        <w:t>actually</w:t>
      </w:r>
      <w:proofErr w:type="gramEnd"/>
      <w:r>
        <w:t xml:space="preserve">.” </w:t>
      </w:r>
    </w:p>
    <w:p w14:paraId="2E7AFE81" w14:textId="77777777" w:rsidR="00776FEB" w:rsidRDefault="00776FEB" w:rsidP="00776FEB">
      <w:pPr>
        <w:pStyle w:val="NoSpacing"/>
        <w:spacing w:line="480" w:lineRule="auto"/>
        <w:ind w:firstLine="432"/>
      </w:pPr>
      <w:r>
        <w:t>I turned the wheel to the right again, then stopped at Sigma.</w:t>
      </w:r>
    </w:p>
    <w:p w14:paraId="3F826B43" w14:textId="77777777" w:rsidR="00776FEB" w:rsidRPr="00FF0673" w:rsidRDefault="00776FEB" w:rsidP="00776FEB">
      <w:pPr>
        <w:pStyle w:val="NoSpacing"/>
        <w:spacing w:line="480" w:lineRule="auto"/>
        <w:ind w:firstLine="432"/>
        <w:rPr>
          <w:b/>
          <w:bCs/>
        </w:rPr>
      </w:pPr>
      <w:r w:rsidRPr="00FF0673">
        <w:rPr>
          <w:b/>
          <w:bCs/>
        </w:rPr>
        <w:t xml:space="preserve">CLICK. </w:t>
      </w:r>
    </w:p>
    <w:p w14:paraId="0959BF5C" w14:textId="77777777" w:rsidR="00776FEB" w:rsidRDefault="00776FEB" w:rsidP="00776FEB">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530EF3FA" w14:textId="77777777" w:rsidR="00776FEB" w:rsidRDefault="00776FEB" w:rsidP="00776FEB">
      <w:pPr>
        <w:pStyle w:val="NoSpacing"/>
        <w:spacing w:line="480" w:lineRule="auto"/>
        <w:ind w:firstLine="432"/>
      </w:pPr>
      <w:r>
        <w:t xml:space="preserve">“Did you just get that open?” said Dad. </w:t>
      </w:r>
    </w:p>
    <w:p w14:paraId="7FB2A990" w14:textId="77777777" w:rsidR="00776FEB" w:rsidRDefault="00776FEB" w:rsidP="00776FEB">
      <w:pPr>
        <w:pStyle w:val="NoSpacing"/>
        <w:spacing w:line="480" w:lineRule="auto"/>
        <w:ind w:firstLine="432"/>
      </w:pPr>
      <w:r>
        <w:t xml:space="preserve">I nodded, heart thumping. </w:t>
      </w:r>
    </w:p>
    <w:p w14:paraId="04200129" w14:textId="77777777" w:rsidR="00776FEB" w:rsidRDefault="00776FEB" w:rsidP="00776FEB">
      <w:pPr>
        <w:pStyle w:val="NoSpacing"/>
        <w:spacing w:line="480" w:lineRule="auto"/>
        <w:ind w:firstLine="432"/>
      </w:pPr>
      <w:r>
        <w:t xml:space="preserve">“Yep,” I said. </w:t>
      </w:r>
    </w:p>
    <w:p w14:paraId="5AD94182" w14:textId="77777777" w:rsidR="00776FEB" w:rsidRDefault="00776FEB" w:rsidP="00776FEB">
      <w:pPr>
        <w:pStyle w:val="NoSpacing"/>
        <w:spacing w:line="480" w:lineRule="auto"/>
        <w:ind w:firstLine="432"/>
      </w:pPr>
      <w:r>
        <w:t>I pulled open the lid and looked inside.</w:t>
      </w:r>
    </w:p>
    <w:p w14:paraId="5BB2FA3B" w14:textId="77777777" w:rsidR="00776FEB" w:rsidRDefault="00776FEB" w:rsidP="00776FEB">
      <w:pPr>
        <w:pStyle w:val="NoSpacing"/>
        <w:spacing w:line="480" w:lineRule="auto"/>
        <w:ind w:firstLine="432"/>
      </w:pPr>
      <w:r>
        <w:t xml:space="preserve">(end chapter) </w:t>
      </w:r>
    </w:p>
    <w:p w14:paraId="544BF076" w14:textId="77777777" w:rsidR="009A106D" w:rsidRDefault="009A106D" w:rsidP="009A106D">
      <w:pPr>
        <w:pStyle w:val="p2"/>
      </w:pPr>
    </w:p>
    <w:p w14:paraId="5F12719C" w14:textId="77777777" w:rsidR="00776FEB" w:rsidRDefault="00776FEB" w:rsidP="009A106D">
      <w:pPr>
        <w:pStyle w:val="p2"/>
      </w:pPr>
    </w:p>
    <w:p w14:paraId="6B73CB40" w14:textId="77777777" w:rsidR="00776FEB" w:rsidRDefault="00776FEB" w:rsidP="009A106D">
      <w:pPr>
        <w:pStyle w:val="p2"/>
      </w:pPr>
    </w:p>
    <w:p w14:paraId="48F0451C" w14:textId="68326BBA" w:rsidR="00CA2C06" w:rsidRDefault="00CA2C06" w:rsidP="00E6340F">
      <w:pPr>
        <w:pStyle w:val="NoSpacing"/>
        <w:spacing w:line="480" w:lineRule="auto"/>
        <w:ind w:firstLine="432"/>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74F4C" w14:textId="77777777" w:rsidR="001237D8" w:rsidRDefault="001237D8" w:rsidP="002805EB">
      <w:pPr>
        <w:spacing w:after="0" w:line="240" w:lineRule="auto"/>
      </w:pPr>
      <w:r>
        <w:separator/>
      </w:r>
    </w:p>
  </w:endnote>
  <w:endnote w:type="continuationSeparator" w:id="0">
    <w:p w14:paraId="01F66AFA" w14:textId="77777777" w:rsidR="001237D8" w:rsidRDefault="001237D8"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9F14E" w14:textId="77777777" w:rsidR="001237D8" w:rsidRDefault="001237D8" w:rsidP="002805EB">
      <w:pPr>
        <w:spacing w:after="0" w:line="240" w:lineRule="auto"/>
      </w:pPr>
      <w:r>
        <w:separator/>
      </w:r>
    </w:p>
  </w:footnote>
  <w:footnote w:type="continuationSeparator" w:id="0">
    <w:p w14:paraId="4375990F" w14:textId="77777777" w:rsidR="001237D8" w:rsidRDefault="001237D8"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43117930" w14:textId="0E73CAF5" w:rsidR="00E3664B" w:rsidRDefault="00E3664B">
      <w:pPr>
        <w:pStyle w:val="FootnoteText"/>
      </w:pPr>
      <w:r>
        <w:rPr>
          <w:rStyle w:val="FootnoteReference"/>
        </w:rPr>
        <w:footnoteRef/>
      </w:r>
      <w:r>
        <w:t xml:space="preserve"> As a member of the Calculators in good standing, I was, of course, duty-bound to be fascinated by Pi and able to recite it to a fair number of digits. I used the Pi Song which sets to the digits to In </w:t>
      </w:r>
      <w:proofErr w:type="gramStart"/>
      <w:r>
        <w:t>The</w:t>
      </w:r>
      <w:proofErr w:type="gramEnd"/>
      <w:r>
        <w:t xml:space="preserve"> Hall of the Mountain King by </w:t>
      </w:r>
      <w:proofErr w:type="spellStart"/>
      <w:r>
        <w:t>Edvarg</w:t>
      </w:r>
      <w:proofErr w:type="spellEnd"/>
      <w:r>
        <w:t xml:space="preserve"> Grieg. You might use something else. Either way, you’ll need to have Pi memorized to at least 20 digits by the end of this book, so get cracking. </w:t>
      </w:r>
    </w:p>
  </w:footnote>
  <w:footnote w:id="3">
    <w:p w14:paraId="13E63CD1" w14:textId="77777777" w:rsidR="00C11A62" w:rsidRDefault="00C11A62" w:rsidP="00C11A62">
      <w:pPr>
        <w:pStyle w:val="FootnoteText"/>
      </w:pPr>
      <w:r>
        <w:rPr>
          <w:rStyle w:val="FootnoteReference"/>
        </w:rPr>
        <w:footnoteRef/>
      </w:r>
      <w:r>
        <w:t xml:space="preserve"> The best book Reba ever set aside for me was </w:t>
      </w:r>
      <w:proofErr w:type="gramStart"/>
      <w:r>
        <w:t>a really old</w:t>
      </w:r>
      <w:proofErr w:type="gramEnd"/>
      <w:r>
        <w:t xml:space="preserve"> paperback copy of Starship Troopers by Robert Heinlein, which I know has been made into a movie so it isn’t quite as obscure and special as it could </w:t>
      </w:r>
      <w:proofErr w:type="gramStart"/>
      <w:r>
        <w:t>be, but</w:t>
      </w:r>
      <w:proofErr w:type="gramEnd"/>
      <w:r>
        <w:t xml:space="preserve"> come on. Who doesn’t want to read about humans going to war with giant space bugs?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37"/>
    <w:rsid w:val="00040EAB"/>
    <w:rsid w:val="00054049"/>
    <w:rsid w:val="0006063C"/>
    <w:rsid w:val="00073F9A"/>
    <w:rsid w:val="00075526"/>
    <w:rsid w:val="000802D3"/>
    <w:rsid w:val="0008304C"/>
    <w:rsid w:val="00096A79"/>
    <w:rsid w:val="001237D8"/>
    <w:rsid w:val="00133F5E"/>
    <w:rsid w:val="001366D8"/>
    <w:rsid w:val="001506B6"/>
    <w:rsid w:val="0015074B"/>
    <w:rsid w:val="00165552"/>
    <w:rsid w:val="00175F73"/>
    <w:rsid w:val="00184F38"/>
    <w:rsid w:val="001C5211"/>
    <w:rsid w:val="001D7E25"/>
    <w:rsid w:val="001E1724"/>
    <w:rsid w:val="0021068E"/>
    <w:rsid w:val="002110FD"/>
    <w:rsid w:val="00225079"/>
    <w:rsid w:val="002324F0"/>
    <w:rsid w:val="002415AF"/>
    <w:rsid w:val="002432AD"/>
    <w:rsid w:val="00254703"/>
    <w:rsid w:val="002805EB"/>
    <w:rsid w:val="0029639D"/>
    <w:rsid w:val="002C2FEB"/>
    <w:rsid w:val="002D29EE"/>
    <w:rsid w:val="002D5372"/>
    <w:rsid w:val="002E1804"/>
    <w:rsid w:val="00300082"/>
    <w:rsid w:val="0032408F"/>
    <w:rsid w:val="00326F90"/>
    <w:rsid w:val="003667AC"/>
    <w:rsid w:val="00386F17"/>
    <w:rsid w:val="003C66DB"/>
    <w:rsid w:val="003E072D"/>
    <w:rsid w:val="003F2379"/>
    <w:rsid w:val="00434909"/>
    <w:rsid w:val="00483D3E"/>
    <w:rsid w:val="004D7169"/>
    <w:rsid w:val="0052245C"/>
    <w:rsid w:val="005416B2"/>
    <w:rsid w:val="005510FC"/>
    <w:rsid w:val="005845D1"/>
    <w:rsid w:val="00592285"/>
    <w:rsid w:val="005D18B6"/>
    <w:rsid w:val="005E764B"/>
    <w:rsid w:val="00611F71"/>
    <w:rsid w:val="006519F0"/>
    <w:rsid w:val="006C3285"/>
    <w:rsid w:val="00731BBF"/>
    <w:rsid w:val="00742F40"/>
    <w:rsid w:val="00764E90"/>
    <w:rsid w:val="00776FEB"/>
    <w:rsid w:val="00783A03"/>
    <w:rsid w:val="007B0E6F"/>
    <w:rsid w:val="007D2612"/>
    <w:rsid w:val="007D6256"/>
    <w:rsid w:val="00800C42"/>
    <w:rsid w:val="008029F0"/>
    <w:rsid w:val="00842C81"/>
    <w:rsid w:val="008579CB"/>
    <w:rsid w:val="008778C8"/>
    <w:rsid w:val="0088247A"/>
    <w:rsid w:val="008853C3"/>
    <w:rsid w:val="008B41C3"/>
    <w:rsid w:val="0091559F"/>
    <w:rsid w:val="00924192"/>
    <w:rsid w:val="0094191F"/>
    <w:rsid w:val="00977626"/>
    <w:rsid w:val="00984109"/>
    <w:rsid w:val="009A106D"/>
    <w:rsid w:val="009D5809"/>
    <w:rsid w:val="009D7AFD"/>
    <w:rsid w:val="00A208E0"/>
    <w:rsid w:val="00A35EB1"/>
    <w:rsid w:val="00A553B5"/>
    <w:rsid w:val="00A8327F"/>
    <w:rsid w:val="00AA1D8D"/>
    <w:rsid w:val="00AE2BFE"/>
    <w:rsid w:val="00AF4AC5"/>
    <w:rsid w:val="00B00D23"/>
    <w:rsid w:val="00B11C40"/>
    <w:rsid w:val="00B22A58"/>
    <w:rsid w:val="00B25614"/>
    <w:rsid w:val="00B31A76"/>
    <w:rsid w:val="00B47730"/>
    <w:rsid w:val="00B5597B"/>
    <w:rsid w:val="00B63BAF"/>
    <w:rsid w:val="00BD54EE"/>
    <w:rsid w:val="00C03B32"/>
    <w:rsid w:val="00C11A62"/>
    <w:rsid w:val="00CA2C06"/>
    <w:rsid w:val="00CB0664"/>
    <w:rsid w:val="00CB0714"/>
    <w:rsid w:val="00D12984"/>
    <w:rsid w:val="00D22504"/>
    <w:rsid w:val="00D43DE2"/>
    <w:rsid w:val="00D6752B"/>
    <w:rsid w:val="00D83786"/>
    <w:rsid w:val="00E3664B"/>
    <w:rsid w:val="00E6340F"/>
    <w:rsid w:val="00E92A45"/>
    <w:rsid w:val="00EA1C24"/>
    <w:rsid w:val="00EC5B80"/>
    <w:rsid w:val="00EE6227"/>
    <w:rsid w:val="00EF4E66"/>
    <w:rsid w:val="00F07B1F"/>
    <w:rsid w:val="00F21CEF"/>
    <w:rsid w:val="00F54757"/>
    <w:rsid w:val="00F54D78"/>
    <w:rsid w:val="00F62D33"/>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8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9886297">
      <w:bodyDiv w:val="1"/>
      <w:marLeft w:val="0"/>
      <w:marRight w:val="0"/>
      <w:marTop w:val="0"/>
      <w:marBottom w:val="0"/>
      <w:divBdr>
        <w:top w:val="none" w:sz="0" w:space="0" w:color="auto"/>
        <w:left w:val="none" w:sz="0" w:space="0" w:color="auto"/>
        <w:bottom w:val="none" w:sz="0" w:space="0" w:color="auto"/>
        <w:right w:val="none" w:sz="0" w:space="0" w:color="auto"/>
      </w:divBdr>
      <w:divsChild>
        <w:div w:id="741609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 w:id="2117480545">
      <w:bodyDiv w:val="1"/>
      <w:marLeft w:val="0"/>
      <w:marRight w:val="0"/>
      <w:marTop w:val="0"/>
      <w:marBottom w:val="0"/>
      <w:divBdr>
        <w:top w:val="none" w:sz="0" w:space="0" w:color="auto"/>
        <w:left w:val="none" w:sz="0" w:space="0" w:color="auto"/>
        <w:bottom w:val="none" w:sz="0" w:space="0" w:color="auto"/>
        <w:right w:val="none" w:sz="0" w:space="0" w:color="auto"/>
      </w:divBdr>
      <w:divsChild>
        <w:div w:id="16197947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3239</Words>
  <Characters>18465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5</cp:revision>
  <dcterms:created xsi:type="dcterms:W3CDTF">2025-04-26T14:10:00Z</dcterms:created>
  <dcterms:modified xsi:type="dcterms:W3CDTF">2025-04-26T16:02:00Z</dcterms:modified>
  <cp:category/>
</cp:coreProperties>
</file>