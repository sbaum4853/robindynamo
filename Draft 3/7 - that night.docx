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D218" w14:textId="5DC5E3DF" w:rsidR="00B465B0" w:rsidRDefault="00B465B0" w:rsidP="00CC0F6E">
      <w:pPr>
        <w:pStyle w:val="NoSpacing"/>
        <w:spacing w:line="480" w:lineRule="auto"/>
        <w:ind w:firstLine="432"/>
      </w:pPr>
      <w:r>
        <w:t xml:space="preserve">We agreed that, although the amulet belonged to both of us, for now, it would live at Jay’s house. Jay was simply too excited about it to let go of it even for one night. </w:t>
      </w:r>
    </w:p>
    <w:p w14:paraId="78A83852" w14:textId="3CBEC1D8" w:rsidR="00B465B0" w:rsidRDefault="00B465B0" w:rsidP="00CC0F6E">
      <w:pPr>
        <w:pStyle w:val="NoSpacing"/>
        <w:spacing w:line="480" w:lineRule="auto"/>
        <w:ind w:firstLine="432"/>
      </w:pPr>
      <w:r>
        <w:t xml:space="preserve">We also agreed that everything about this night was amazing and that it would be fun to stay at Jay’s house for hours and try to get the amulet open and read more about it in the book and look for more clues. Sadly, when I texted Dad to ask to stay late, </w:t>
      </w:r>
      <w:r w:rsidR="006219B0">
        <w:t xml:space="preserve">he never responded, which, in the rules of the Holloway house, meant I couldn’t change my plans. </w:t>
      </w:r>
    </w:p>
    <w:p w14:paraId="23849D3B" w14:textId="2A1BFA9B" w:rsidR="00B465B0" w:rsidRDefault="00B465B0" w:rsidP="00CC0F6E">
      <w:pPr>
        <w:pStyle w:val="NoSpacing"/>
        <w:spacing w:line="480" w:lineRule="auto"/>
        <w:ind w:firstLine="432"/>
      </w:pPr>
      <w:r>
        <w:t xml:space="preserve">So Jay and I made one more agreement: he wouldn’t try anymore to open the amulet without me, which led to a </w:t>
      </w:r>
      <w:proofErr w:type="spellStart"/>
      <w:r>
        <w:t>subagreement</w:t>
      </w:r>
      <w:proofErr w:type="spellEnd"/>
      <w:r>
        <w:t xml:space="preserve"> – that we would meet up again tomorrow and try. </w:t>
      </w:r>
    </w:p>
    <w:p w14:paraId="54C59243" w14:textId="3C18194B" w:rsidR="00CC0F6E" w:rsidRDefault="00B465B0" w:rsidP="00CC0F6E">
      <w:pPr>
        <w:pStyle w:val="NoSpacing"/>
        <w:spacing w:line="480" w:lineRule="auto"/>
        <w:ind w:firstLine="432"/>
      </w:pPr>
      <w:r>
        <w:t xml:space="preserve">So, with </w:t>
      </w:r>
      <w:r w:rsidRPr="00B465B0">
        <w:rPr>
          <w:i/>
          <w:iCs/>
        </w:rPr>
        <w:t>Robin Dynamo</w:t>
      </w:r>
      <w:r>
        <w:t xml:space="preserve"> in my backpack, </w:t>
      </w:r>
      <w:r w:rsidR="00234E73" w:rsidRPr="00234E73">
        <w:t xml:space="preserve">I rode </w:t>
      </w:r>
      <w:r w:rsidR="00CC0F6E">
        <w:t xml:space="preserve">my bike </w:t>
      </w:r>
      <w:r w:rsidR="00234E73" w:rsidRPr="00234E73">
        <w:t>home</w:t>
      </w:r>
      <w:r w:rsidR="00887792">
        <w:t>, my mind</w:t>
      </w:r>
      <w:r w:rsidR="00234E73" w:rsidRPr="00234E73">
        <w:t xml:space="preserve"> a swirling mess of </w:t>
      </w:r>
      <w:r w:rsidR="00CC0F6E">
        <w:t>confusion</w:t>
      </w:r>
      <w:r w:rsidR="00234E73" w:rsidRPr="00234E73">
        <w:t>.</w:t>
      </w:r>
      <w:r w:rsidR="00CC0F6E">
        <w:t xml:space="preserve"> It was so surprising, and amazing, that we’d found </w:t>
      </w:r>
      <w:r>
        <w:t>the amulet</w:t>
      </w:r>
      <w:r w:rsidR="00CC0F6E">
        <w:t xml:space="preserve"> in the park. </w:t>
      </w:r>
      <w:r w:rsidR="008F198A">
        <w:t xml:space="preserve"> </w:t>
      </w:r>
    </w:p>
    <w:p w14:paraId="4AA76A5F" w14:textId="486557D7" w:rsidR="00CC0F6E" w:rsidRDefault="008F198A" w:rsidP="00CC0F6E">
      <w:pPr>
        <w:pStyle w:val="NoSpacing"/>
        <w:spacing w:line="480" w:lineRule="auto"/>
        <w:ind w:firstLine="432"/>
      </w:pPr>
      <w:r>
        <w:t>Because, come on, it</w:t>
      </w:r>
      <w:r w:rsidR="00CC0F6E">
        <w:t xml:space="preserve"> was weird, right? That it had just been sitting there all this time? </w:t>
      </w:r>
      <w:r>
        <w:t>Buried</w:t>
      </w:r>
      <w:r w:rsidR="00CC0F6E">
        <w:t xml:space="preserve"> underneath the very tree that my friends and I had burned open with a rocket project gone wrong? </w:t>
      </w:r>
    </w:p>
    <w:p w14:paraId="0E61F9E9" w14:textId="0D472C9A" w:rsidR="00CC0F6E" w:rsidRDefault="00B465B0" w:rsidP="00CC0F6E">
      <w:pPr>
        <w:pStyle w:val="NoSpacing"/>
        <w:spacing w:line="480" w:lineRule="auto"/>
        <w:ind w:firstLine="432"/>
      </w:pPr>
      <w:r>
        <w:t>Before I left, Jay and I quickly studied the page from the Robin Dynamo book about the amulet, and it became even more fascinating. I</w:t>
      </w:r>
      <w:r w:rsidR="00CC0F6E">
        <w:t xml:space="preserve">t </w:t>
      </w:r>
      <w:r w:rsidR="008F198A">
        <w:t xml:space="preserve">was definitely </w:t>
      </w:r>
      <w:r w:rsidR="00CC0F6E">
        <w:t>tied to the book</w:t>
      </w:r>
      <w:r>
        <w:t xml:space="preserve">, it was definitely frozen shut (as Jay and I had discovered), but it was also meant to be opened, and meant to be hard to open. </w:t>
      </w:r>
    </w:p>
    <w:p w14:paraId="553DD71A" w14:textId="64DFD836" w:rsidR="00CC0F6E" w:rsidRDefault="00B465B0" w:rsidP="00B465B0">
      <w:pPr>
        <w:pStyle w:val="NoSpacing"/>
        <w:spacing w:line="480" w:lineRule="auto"/>
        <w:ind w:firstLine="432"/>
      </w:pPr>
      <w:r>
        <w:t xml:space="preserve">Take a look at the full page on The Amulet of </w:t>
      </w:r>
      <w:proofErr w:type="spellStart"/>
      <w:r>
        <w:t>Krakkindoor</w:t>
      </w:r>
      <w:proofErr w:type="spellEnd"/>
      <w:r>
        <w:t xml:space="preserve"> from the </w:t>
      </w:r>
      <w:r w:rsidRPr="00B465B0">
        <w:rPr>
          <w:i/>
          <w:iCs/>
        </w:rPr>
        <w:t>Robin Dynamo</w:t>
      </w:r>
      <w:r>
        <w:t xml:space="preserve"> book and you’ll see what I’m talking about. </w:t>
      </w:r>
    </w:p>
    <w:p w14:paraId="14631415" w14:textId="2C27C731" w:rsidR="008F198A" w:rsidRDefault="008F198A" w:rsidP="00CC0F6E">
      <w:pPr>
        <w:pStyle w:val="NoSpacing"/>
        <w:spacing w:line="480" w:lineRule="auto"/>
        <w:ind w:firstLine="432"/>
      </w:pPr>
      <w:r>
        <w:t>(sketch and notes</w:t>
      </w:r>
      <w:r w:rsidR="00B465B0">
        <w:t xml:space="preserve"> – mentions that only someone clever could open it and brute strength wouldn’t do it. – the clue is listed next: </w:t>
      </w:r>
      <w:r>
        <w:t>)</w:t>
      </w:r>
    </w:p>
    <w:p w14:paraId="1D1CBBAA" w14:textId="77777777" w:rsidR="00B465B0" w:rsidRPr="00B465B0" w:rsidRDefault="00B465B0" w:rsidP="00B465B0">
      <w:pPr>
        <w:pStyle w:val="NoSpacing"/>
        <w:spacing w:line="480" w:lineRule="auto"/>
        <w:ind w:firstLine="432"/>
      </w:pPr>
      <w:r w:rsidRPr="00B465B0">
        <w:rPr>
          <w:b/>
          <w:bCs/>
        </w:rPr>
        <w:t>“Locked away with secrets deep,</w:t>
      </w:r>
    </w:p>
    <w:p w14:paraId="7258339C" w14:textId="77777777" w:rsidR="00B465B0" w:rsidRPr="00B465B0" w:rsidRDefault="00B465B0" w:rsidP="00B465B0">
      <w:pPr>
        <w:pStyle w:val="NoSpacing"/>
        <w:spacing w:line="480" w:lineRule="auto"/>
        <w:ind w:firstLine="432"/>
      </w:pPr>
      <w:r w:rsidRPr="00B465B0">
        <w:rPr>
          <w:b/>
          <w:bCs/>
        </w:rPr>
        <w:t>My treasure lies in guarded sleep.</w:t>
      </w:r>
    </w:p>
    <w:p w14:paraId="3CC0D31F" w14:textId="77777777" w:rsidR="00B465B0" w:rsidRPr="00B465B0" w:rsidRDefault="00B465B0" w:rsidP="00B465B0">
      <w:pPr>
        <w:pStyle w:val="NoSpacing"/>
        <w:spacing w:line="480" w:lineRule="auto"/>
        <w:ind w:firstLine="432"/>
      </w:pPr>
      <w:r w:rsidRPr="00B465B0">
        <w:rPr>
          <w:b/>
          <w:bCs/>
        </w:rPr>
        <w:t>Twist and pull, you’ll find no gain—</w:t>
      </w:r>
    </w:p>
    <w:p w14:paraId="4C7011DF" w14:textId="77777777" w:rsidR="00B465B0" w:rsidRPr="00B465B0" w:rsidRDefault="00B465B0" w:rsidP="00B465B0">
      <w:pPr>
        <w:pStyle w:val="NoSpacing"/>
        <w:spacing w:line="480" w:lineRule="auto"/>
        <w:ind w:firstLine="432"/>
      </w:pPr>
      <w:r w:rsidRPr="00B465B0">
        <w:rPr>
          <w:b/>
          <w:bCs/>
        </w:rPr>
        <w:t>Such efforts only end in vain.</w:t>
      </w:r>
    </w:p>
    <w:p w14:paraId="026A680A" w14:textId="77777777" w:rsidR="00B465B0" w:rsidRPr="00B465B0" w:rsidRDefault="00B465B0" w:rsidP="00B465B0">
      <w:pPr>
        <w:pStyle w:val="NoSpacing"/>
        <w:spacing w:line="480" w:lineRule="auto"/>
        <w:ind w:firstLine="432"/>
      </w:pPr>
    </w:p>
    <w:p w14:paraId="4725FACF" w14:textId="77777777" w:rsidR="00B465B0" w:rsidRPr="00B465B0" w:rsidRDefault="00B465B0" w:rsidP="00B465B0">
      <w:pPr>
        <w:pStyle w:val="NoSpacing"/>
        <w:spacing w:line="480" w:lineRule="auto"/>
        <w:ind w:firstLine="432"/>
        <w:rPr>
          <w:b/>
          <w:bCs/>
        </w:rPr>
      </w:pPr>
      <w:r w:rsidRPr="00B465B0">
        <w:rPr>
          <w:b/>
          <w:bCs/>
        </w:rPr>
        <w:t>No key of strength unlocks my core,</w:t>
      </w:r>
    </w:p>
    <w:p w14:paraId="1713B35E" w14:textId="77777777" w:rsidR="00B465B0" w:rsidRPr="00B465B0" w:rsidRDefault="00B465B0" w:rsidP="00B465B0">
      <w:pPr>
        <w:pStyle w:val="NoSpacing"/>
        <w:spacing w:line="480" w:lineRule="auto"/>
        <w:ind w:firstLine="432"/>
      </w:pPr>
      <w:r w:rsidRPr="00B465B0">
        <w:rPr>
          <w:b/>
          <w:bCs/>
        </w:rPr>
        <w:t xml:space="preserve">But minds who question, seek, explore. </w:t>
      </w:r>
    </w:p>
    <w:p w14:paraId="246E3AA3" w14:textId="3F579CD5" w:rsidR="00B465B0" w:rsidRDefault="006219B0" w:rsidP="00B465B0">
      <w:pPr>
        <w:pStyle w:val="NoSpacing"/>
        <w:spacing w:line="480" w:lineRule="auto"/>
        <w:ind w:firstLine="432"/>
        <w:rPr>
          <w:b/>
          <w:bCs/>
        </w:rPr>
      </w:pPr>
      <w:r>
        <w:rPr>
          <w:b/>
          <w:bCs/>
        </w:rPr>
        <w:t xml:space="preserve">By fire’s breath and frost’s retreat, </w:t>
      </w:r>
    </w:p>
    <w:p w14:paraId="6C1C5391" w14:textId="5B465A53" w:rsidR="006219B0" w:rsidRPr="00B465B0" w:rsidRDefault="006219B0" w:rsidP="00B465B0">
      <w:pPr>
        <w:pStyle w:val="NoSpacing"/>
        <w:spacing w:line="480" w:lineRule="auto"/>
        <w:ind w:firstLine="432"/>
      </w:pPr>
      <w:r>
        <w:rPr>
          <w:b/>
          <w:bCs/>
        </w:rPr>
        <w:t xml:space="preserve">My puzzle’s end and prize shall meet. </w:t>
      </w:r>
    </w:p>
    <w:p w14:paraId="33CC3384" w14:textId="77777777" w:rsidR="00B465B0" w:rsidRPr="00B465B0" w:rsidRDefault="00B465B0" w:rsidP="00B465B0">
      <w:pPr>
        <w:pStyle w:val="NoSpacing"/>
        <w:spacing w:line="480" w:lineRule="auto"/>
        <w:ind w:firstLine="432"/>
      </w:pPr>
    </w:p>
    <w:p w14:paraId="3BE1208D" w14:textId="77777777" w:rsidR="00B465B0" w:rsidRPr="00B465B0" w:rsidRDefault="00B465B0" w:rsidP="00B465B0">
      <w:pPr>
        <w:pStyle w:val="NoSpacing"/>
        <w:spacing w:line="480" w:lineRule="auto"/>
        <w:ind w:firstLine="432"/>
      </w:pPr>
      <w:r w:rsidRPr="00B465B0">
        <w:rPr>
          <w:b/>
          <w:bCs/>
        </w:rPr>
        <w:t>Time it right, align with grace,</w:t>
      </w:r>
    </w:p>
    <w:p w14:paraId="46AA93A5" w14:textId="77777777" w:rsidR="00B465B0" w:rsidRPr="00B465B0" w:rsidRDefault="00B465B0" w:rsidP="00B465B0">
      <w:pPr>
        <w:pStyle w:val="NoSpacing"/>
        <w:spacing w:line="480" w:lineRule="auto"/>
        <w:ind w:firstLine="432"/>
      </w:pPr>
      <w:r w:rsidRPr="00B465B0">
        <w:rPr>
          <w:b/>
          <w:bCs/>
        </w:rPr>
        <w:t>And you shall see my hidden face.</w:t>
      </w:r>
    </w:p>
    <w:p w14:paraId="18EEF34A" w14:textId="77777777" w:rsidR="00B465B0" w:rsidRPr="00B465B0" w:rsidRDefault="00B465B0" w:rsidP="00B465B0">
      <w:pPr>
        <w:pStyle w:val="NoSpacing"/>
        <w:spacing w:line="480" w:lineRule="auto"/>
        <w:ind w:firstLine="432"/>
      </w:pPr>
      <w:r w:rsidRPr="00B465B0">
        <w:rPr>
          <w:b/>
          <w:bCs/>
        </w:rPr>
        <w:t>For those who grasp the cosmic plan,</w:t>
      </w:r>
    </w:p>
    <w:p w14:paraId="21F82943" w14:textId="77777777" w:rsidR="00B465B0" w:rsidRPr="00B465B0" w:rsidRDefault="00B465B0" w:rsidP="00B465B0">
      <w:pPr>
        <w:pStyle w:val="NoSpacing"/>
        <w:spacing w:line="480" w:lineRule="auto"/>
        <w:ind w:firstLine="432"/>
      </w:pPr>
      <w:r w:rsidRPr="00B465B0">
        <w:rPr>
          <w:b/>
          <w:bCs/>
        </w:rPr>
        <w:t>I yield my gift to mind, not hand.”</w:t>
      </w:r>
    </w:p>
    <w:p w14:paraId="7354AC55" w14:textId="77777777" w:rsidR="00B465B0" w:rsidRDefault="00B465B0" w:rsidP="00CC0F6E">
      <w:pPr>
        <w:pStyle w:val="NoSpacing"/>
        <w:spacing w:line="480" w:lineRule="auto"/>
        <w:ind w:firstLine="432"/>
      </w:pPr>
    </w:p>
    <w:p w14:paraId="510C9EAA" w14:textId="099D0CF4" w:rsidR="006219B0" w:rsidRDefault="006219B0" w:rsidP="008F198A">
      <w:pPr>
        <w:pStyle w:val="NoSpacing"/>
        <w:spacing w:line="480" w:lineRule="auto"/>
        <w:ind w:firstLine="432"/>
      </w:pPr>
      <w:r>
        <w:t xml:space="preserve">Pretty wild, huh? </w:t>
      </w:r>
    </w:p>
    <w:p w14:paraId="3FFF9C23" w14:textId="146792DC" w:rsidR="006219B0" w:rsidRDefault="006219B0" w:rsidP="008F198A">
      <w:pPr>
        <w:pStyle w:val="NoSpacing"/>
        <w:spacing w:line="480" w:lineRule="auto"/>
        <w:ind w:firstLine="432"/>
      </w:pPr>
      <w:r>
        <w:t>Jay and I decided it meant the whole thing was some kind of puzzle we had to solve, just like the rest of the book. Solve the math problems, put the right answers on that weird web site, or something, and we’d be able to get the amulet open and see what was inside.</w:t>
      </w:r>
    </w:p>
    <w:p w14:paraId="2F0DDAC0" w14:textId="6366E6A2" w:rsidR="006219B0" w:rsidRDefault="006219B0" w:rsidP="008F198A">
      <w:pPr>
        <w:pStyle w:val="NoSpacing"/>
        <w:spacing w:line="480" w:lineRule="auto"/>
        <w:ind w:firstLine="432"/>
      </w:pPr>
      <w:r>
        <w:t xml:space="preserve">Jay was convinced some kind of ultra-rare diamond or other item of “incalculable value” was inside. </w:t>
      </w:r>
    </w:p>
    <w:p w14:paraId="1949FEF9" w14:textId="1C33108A" w:rsidR="006219B0" w:rsidRDefault="006219B0" w:rsidP="008F198A">
      <w:pPr>
        <w:pStyle w:val="NoSpacing"/>
        <w:spacing w:line="480" w:lineRule="auto"/>
        <w:ind w:firstLine="432"/>
      </w:pPr>
      <w:r>
        <w:t xml:space="preserve">I arrived back at my house with the sun still setting in the sky, well within the “before dark” rule. I put my bike in the garage, ran into the kitchen, gulped down a glass of water, then ran to the den to tell Dad what had happened. </w:t>
      </w:r>
    </w:p>
    <w:p w14:paraId="54FEFE70" w14:textId="315B61CD" w:rsidR="00234E73" w:rsidRPr="00234E73" w:rsidRDefault="008F198A" w:rsidP="008F198A">
      <w:pPr>
        <w:pStyle w:val="NoSpacing"/>
        <w:spacing w:line="480" w:lineRule="auto"/>
        <w:ind w:firstLine="432"/>
      </w:pPr>
      <w:r>
        <w:t xml:space="preserve">But Dad was asleep in his recliner. His </w:t>
      </w:r>
      <w:r w:rsidR="00234E73" w:rsidRPr="00234E73">
        <w:t xml:space="preserve">head </w:t>
      </w:r>
      <w:r>
        <w:t>was</w:t>
      </w:r>
      <w:r w:rsidR="006219B0">
        <w:t xml:space="preserve"> </w:t>
      </w:r>
      <w:r w:rsidR="00234E73" w:rsidRPr="00234E73">
        <w:t xml:space="preserve">tilted back at an awkward angle. His mouth was slightly open, and his glasses had slipped down his nose. On the side table next to him, a mug of tea sat untouched, the liquid long since gone cold. A book </w:t>
      </w:r>
      <w:r w:rsidR="00234E73">
        <w:t xml:space="preserve">called </w:t>
      </w:r>
      <w:r w:rsidR="00234E73" w:rsidRPr="00234E73">
        <w:rPr>
          <w:i/>
          <w:iCs/>
        </w:rPr>
        <w:t>The Name of the Rose</w:t>
      </w:r>
      <w:r w:rsidR="00234E73">
        <w:t xml:space="preserve"> </w:t>
      </w:r>
      <w:r w:rsidR="00234E73" w:rsidRPr="00234E73">
        <w:t xml:space="preserve">lay </w:t>
      </w:r>
      <w:proofErr w:type="spellStart"/>
      <w:r w:rsidR="00234E73" w:rsidRPr="00234E73">
        <w:t>facedown</w:t>
      </w:r>
      <w:proofErr w:type="spellEnd"/>
      <w:r w:rsidR="00234E73" w:rsidRPr="00234E73">
        <w:t xml:space="preserve"> on his lap, its spine creased and worn.</w:t>
      </w:r>
    </w:p>
    <w:p w14:paraId="485B0259" w14:textId="13BA9FBA" w:rsidR="00234E73" w:rsidRDefault="00234E73" w:rsidP="00234E73">
      <w:pPr>
        <w:pStyle w:val="NoSpacing"/>
        <w:spacing w:line="480" w:lineRule="auto"/>
        <w:ind w:firstLine="432"/>
      </w:pPr>
      <w:r w:rsidRPr="00234E73">
        <w:lastRenderedPageBreak/>
        <w:t xml:space="preserve">I stood there for a moment, watching him. The soft rise and fall of his chest was steady, comforting in a way I couldn’t explain. </w:t>
      </w:r>
    </w:p>
    <w:p w14:paraId="0822FFAB" w14:textId="77777777" w:rsidR="006219B0" w:rsidRDefault="00234E73" w:rsidP="00234E73">
      <w:pPr>
        <w:pStyle w:val="NoSpacing"/>
        <w:spacing w:line="480" w:lineRule="auto"/>
        <w:ind w:firstLine="432"/>
      </w:pPr>
      <w:r>
        <w:t xml:space="preserve">My dad was </w:t>
      </w:r>
      <w:r w:rsidRPr="00234E73">
        <w:t xml:space="preserve">the kind of person who could handle anything—work stress, yardwork, late-night homework help—but </w:t>
      </w:r>
      <w:r>
        <w:t xml:space="preserve">on that night, as I watched Dad sleeping on the recliner, I saw something I’d never seen before. </w:t>
      </w:r>
    </w:p>
    <w:p w14:paraId="6EE3B48E" w14:textId="41B700F0" w:rsidR="00234E73" w:rsidRPr="00234E73" w:rsidRDefault="00234E73" w:rsidP="00234E73">
      <w:pPr>
        <w:pStyle w:val="NoSpacing"/>
        <w:spacing w:line="480" w:lineRule="auto"/>
        <w:ind w:firstLine="432"/>
      </w:pPr>
      <w:r>
        <w:t>He looked</w:t>
      </w:r>
      <w:r w:rsidRPr="00234E73">
        <w:t xml:space="preserve"> tired. </w:t>
      </w:r>
    </w:p>
    <w:p w14:paraId="540BE3EF" w14:textId="77FED657" w:rsidR="005B4464" w:rsidRDefault="006219B0" w:rsidP="00234E73">
      <w:pPr>
        <w:pStyle w:val="NoSpacing"/>
        <w:spacing w:line="480" w:lineRule="auto"/>
        <w:ind w:firstLine="432"/>
      </w:pPr>
      <w:r>
        <w:t>My dad</w:t>
      </w:r>
      <w:r w:rsidR="00234E73" w:rsidRPr="00234E73">
        <w:t xml:space="preserve"> worked so, so hard. I’ve never known anyone who worked as hard as he did. </w:t>
      </w:r>
    </w:p>
    <w:p w14:paraId="2DBE43CA" w14:textId="69BB5DD7" w:rsidR="00234E73" w:rsidRDefault="00234E73" w:rsidP="00234E73">
      <w:pPr>
        <w:pStyle w:val="NoSpacing"/>
        <w:spacing w:line="480" w:lineRule="auto"/>
        <w:ind w:firstLine="432"/>
      </w:pPr>
      <w:r>
        <w:t>Dad’s career hadn’t gone the way he’d hoped. He wanted to be a physics professor, and he was, for a little while. After he got his PhD but before I was born he was a professor at three different colleges in Phoenix. But it was some kind of beginning professor role. What was the word he used for it?</w:t>
      </w:r>
    </w:p>
    <w:p w14:paraId="773B7505" w14:textId="77777777" w:rsidR="00234E73" w:rsidRDefault="00234E73" w:rsidP="00234E73">
      <w:pPr>
        <w:pStyle w:val="NoSpacing"/>
        <w:spacing w:line="480" w:lineRule="auto"/>
        <w:ind w:firstLine="432"/>
      </w:pPr>
      <w:r w:rsidRPr="00B9471E">
        <w:rPr>
          <w:i/>
          <w:iCs/>
        </w:rPr>
        <w:t>Adjunct</w:t>
      </w:r>
      <w:r>
        <w:t xml:space="preserve">. </w:t>
      </w:r>
    </w:p>
    <w:p w14:paraId="3F053C73" w14:textId="1644BCA6" w:rsidR="00234E73" w:rsidRDefault="00234E73" w:rsidP="00234E73">
      <w:pPr>
        <w:pStyle w:val="NoSpacing"/>
        <w:spacing w:line="480" w:lineRule="auto"/>
        <w:ind w:firstLine="432"/>
        <w:rPr>
          <w:i/>
          <w:iCs/>
        </w:rPr>
      </w:pPr>
      <w:r>
        <w:t xml:space="preserve">That’s a word I grew to hate. The way Dad said it—it was a word that was just full of pain for him, I could tell. </w:t>
      </w:r>
      <w:r w:rsidRPr="00B9471E">
        <w:rPr>
          <w:i/>
          <w:iCs/>
        </w:rPr>
        <w:t>I was always just an adjunct</w:t>
      </w:r>
      <w:r>
        <w:t>, he might say in a conversation if someone was talking about careers. Sometimes</w:t>
      </w:r>
      <w:r w:rsidR="005B4464">
        <w:t xml:space="preserve"> in those conversations,</w:t>
      </w:r>
      <w:r>
        <w:t xml:space="preserve"> </w:t>
      </w:r>
      <w:r w:rsidR="005B4464">
        <w:t>“</w:t>
      </w:r>
      <w:r>
        <w:t>adjunct</w:t>
      </w:r>
      <w:r w:rsidR="005B4464">
        <w:t>”</w:t>
      </w:r>
      <w:r>
        <w:t xml:space="preserve"> was accompanied by more colorful words. </w:t>
      </w:r>
      <w:r w:rsidRPr="00B9471E">
        <w:rPr>
          <w:i/>
          <w:iCs/>
        </w:rPr>
        <w:t>The Adjunct Maze</w:t>
      </w:r>
      <w:r>
        <w:t xml:space="preserve">, or </w:t>
      </w:r>
      <w:r w:rsidRPr="00B9471E">
        <w:rPr>
          <w:i/>
          <w:iCs/>
        </w:rPr>
        <w:t xml:space="preserve">Trapped in </w:t>
      </w:r>
      <w:proofErr w:type="spellStart"/>
      <w:r w:rsidRPr="00B9471E">
        <w:rPr>
          <w:i/>
          <w:iCs/>
        </w:rPr>
        <w:t>Adjunctville</w:t>
      </w:r>
      <w:proofErr w:type="spellEnd"/>
      <w:r>
        <w:t xml:space="preserve">, or, my least favorite version, the one I overheard him say last year at the Deluca’s Christmas party: </w:t>
      </w:r>
      <w:r w:rsidRPr="00B9471E">
        <w:rPr>
          <w:i/>
          <w:iCs/>
        </w:rPr>
        <w:t xml:space="preserve">I never was able to escape from </w:t>
      </w:r>
      <w:r w:rsidRPr="00B9471E">
        <w:rPr>
          <w:b/>
          <w:bCs/>
          <w:i/>
          <w:iCs/>
        </w:rPr>
        <w:t>Adjunct Hell</w:t>
      </w:r>
      <w:r w:rsidRPr="00B9471E">
        <w:rPr>
          <w:i/>
          <w:iCs/>
        </w:rPr>
        <w:t xml:space="preserve">. </w:t>
      </w:r>
    </w:p>
    <w:p w14:paraId="2AE9C1DC" w14:textId="77777777" w:rsidR="00234E73" w:rsidRDefault="00234E73" w:rsidP="00234E73">
      <w:pPr>
        <w:pStyle w:val="NoSpacing"/>
        <w:spacing w:line="480" w:lineRule="auto"/>
        <w:ind w:firstLine="432"/>
      </w:pPr>
      <w:r>
        <w:t>Dad once told me that colleges work like farm leagues in baseball. Lots of people are stuck in the minor leagues, hoping to get called up to the Majors.</w:t>
      </w:r>
    </w:p>
    <w:p w14:paraId="0AC68CEE" w14:textId="77777777" w:rsidR="00234E73" w:rsidRDefault="00234E73" w:rsidP="00234E73">
      <w:pPr>
        <w:pStyle w:val="NoSpacing"/>
        <w:spacing w:line="480" w:lineRule="auto"/>
        <w:ind w:firstLine="432"/>
      </w:pPr>
      <w:r>
        <w:t xml:space="preserve">Dad never got called up to the Big League. </w:t>
      </w:r>
    </w:p>
    <w:p w14:paraId="52EAB4CA" w14:textId="2A9717C3" w:rsidR="008F198A" w:rsidRDefault="00234E73" w:rsidP="00234E73">
      <w:pPr>
        <w:pStyle w:val="NoSpacing"/>
        <w:spacing w:line="480" w:lineRule="auto"/>
        <w:ind w:firstLine="432"/>
      </w:pPr>
      <w:r>
        <w:t>And apparently adjuncts didn’t make very much money so eventually he had to quit</w:t>
      </w:r>
      <w:r w:rsidR="008F198A">
        <w:t xml:space="preserve">. That’s when he took the job as a scientist at </w:t>
      </w:r>
      <w:proofErr w:type="spellStart"/>
      <w:r>
        <w:t>Tanthrop</w:t>
      </w:r>
      <w:proofErr w:type="spellEnd"/>
      <w:r>
        <w:t xml:space="preserve"> Hammond, the big weapons company in </w:t>
      </w:r>
      <w:proofErr w:type="spellStart"/>
      <w:r w:rsidR="008F198A">
        <w:t>Marindale</w:t>
      </w:r>
      <w:proofErr w:type="spellEnd"/>
      <w:r w:rsidR="008F198A">
        <w:t>. The whole reason my family was here</w:t>
      </w:r>
      <w:r w:rsidR="002E1E1C">
        <w:t xml:space="preserve"> </w:t>
      </w:r>
      <w:r w:rsidR="008F198A">
        <w:t xml:space="preserve">in </w:t>
      </w:r>
      <w:proofErr w:type="spellStart"/>
      <w:r w:rsidR="008F198A">
        <w:t>Marindale</w:t>
      </w:r>
      <w:proofErr w:type="spellEnd"/>
      <w:r w:rsidR="002E1E1C">
        <w:t xml:space="preserve"> </w:t>
      </w:r>
      <w:r w:rsidR="008F198A">
        <w:t xml:space="preserve">was because, once, when I </w:t>
      </w:r>
      <w:r w:rsidR="008F198A">
        <w:lastRenderedPageBreak/>
        <w:t xml:space="preserve">was a baby, my dad was a “senior scientist” at </w:t>
      </w:r>
      <w:proofErr w:type="spellStart"/>
      <w:r w:rsidR="008F198A">
        <w:t>Tanthrop</w:t>
      </w:r>
      <w:proofErr w:type="spellEnd"/>
      <w:r w:rsidR="008F198A">
        <w:t xml:space="preserve"> Hammond, and apparently he made big money during the time he was there.</w:t>
      </w:r>
    </w:p>
    <w:p w14:paraId="7FC2964E" w14:textId="53EE4481" w:rsidR="008F198A" w:rsidRDefault="008F198A" w:rsidP="00234E73">
      <w:pPr>
        <w:pStyle w:val="NoSpacing"/>
        <w:spacing w:line="480" w:lineRule="auto"/>
        <w:ind w:firstLine="432"/>
      </w:pPr>
      <w:r>
        <w:t xml:space="preserve">But he only stayed for two years. </w:t>
      </w:r>
    </w:p>
    <w:p w14:paraId="73FC1658" w14:textId="14888ED3" w:rsidR="008F198A" w:rsidRDefault="008F198A" w:rsidP="00234E73">
      <w:pPr>
        <w:pStyle w:val="NoSpacing"/>
        <w:spacing w:line="480" w:lineRule="auto"/>
        <w:ind w:firstLine="432"/>
      </w:pPr>
      <w:r>
        <w:t xml:space="preserve">One time I asked Dad why he quit. This is what he said. </w:t>
      </w:r>
    </w:p>
    <w:p w14:paraId="49D3C3F4" w14:textId="5B7E5FDD" w:rsidR="008F198A" w:rsidRPr="00F527D4" w:rsidRDefault="008F198A" w:rsidP="00234E73">
      <w:pPr>
        <w:pStyle w:val="NoSpacing"/>
        <w:spacing w:line="480" w:lineRule="auto"/>
        <w:ind w:firstLine="432"/>
        <w:rPr>
          <w:i/>
          <w:iCs/>
        </w:rPr>
      </w:pPr>
      <w:r w:rsidRPr="00F527D4">
        <w:rPr>
          <w:i/>
          <w:iCs/>
        </w:rPr>
        <w:t xml:space="preserve">I hated that job and I hated that company. The big paycheck I got to work there was like a prison. Your mother and I built our whole lives around me making big money as a senior weapons scientist there, so I stayed on for </w:t>
      </w:r>
      <w:proofErr w:type="spellStart"/>
      <w:r w:rsidRPr="00F527D4">
        <w:rPr>
          <w:i/>
          <w:iCs/>
        </w:rPr>
        <w:t>awhile</w:t>
      </w:r>
      <w:proofErr w:type="spellEnd"/>
      <w:r w:rsidRPr="00F527D4">
        <w:rPr>
          <w:i/>
          <w:iCs/>
        </w:rPr>
        <w:t xml:space="preserve">, because I had to. We’d purchased a big house, and two new cars, and </w:t>
      </w:r>
      <w:r w:rsidR="00F527D4" w:rsidRPr="00F527D4">
        <w:rPr>
          <w:i/>
          <w:iCs/>
        </w:rPr>
        <w:t xml:space="preserve">we were going on nice vacations, and…it was awful. I’ve never been as miserable as I was during those two years at </w:t>
      </w:r>
      <w:proofErr w:type="spellStart"/>
      <w:r w:rsidR="00F527D4" w:rsidRPr="00F527D4">
        <w:rPr>
          <w:i/>
          <w:iCs/>
        </w:rPr>
        <w:t>Tanthrop</w:t>
      </w:r>
      <w:proofErr w:type="spellEnd"/>
      <w:r w:rsidR="00F527D4" w:rsidRPr="00F527D4">
        <w:rPr>
          <w:i/>
          <w:iCs/>
        </w:rPr>
        <w:t xml:space="preserve"> Hammond. </w:t>
      </w:r>
    </w:p>
    <w:p w14:paraId="585C4505" w14:textId="77777777" w:rsidR="002E1E1C" w:rsidRDefault="00F527D4" w:rsidP="00F527D4">
      <w:pPr>
        <w:pStyle w:val="NoSpacing"/>
        <w:spacing w:line="480" w:lineRule="auto"/>
        <w:ind w:firstLine="432"/>
      </w:pPr>
      <w:r>
        <w:t xml:space="preserve">So he quit. “Up and quit,” was how Dad liked to tell the story. Apparently it was a kind of sudden thing. One day he had a high paying job and the next he didn’t. </w:t>
      </w:r>
    </w:p>
    <w:p w14:paraId="253D504C" w14:textId="3BE31E34" w:rsidR="00234E73" w:rsidRDefault="002E1E1C" w:rsidP="00F527D4">
      <w:pPr>
        <w:pStyle w:val="NoSpacing"/>
        <w:spacing w:line="480" w:lineRule="auto"/>
        <w:ind w:firstLine="432"/>
      </w:pPr>
      <w:r>
        <w:t xml:space="preserve">His next job was at </w:t>
      </w:r>
      <w:r w:rsidR="00F527D4">
        <w:t xml:space="preserve">First </w:t>
      </w:r>
      <w:proofErr w:type="spellStart"/>
      <w:r w:rsidR="00F527D4">
        <w:t>Marindale</w:t>
      </w:r>
      <w:proofErr w:type="spellEnd"/>
      <w:r w:rsidR="00F527D4">
        <w:t xml:space="preserve"> Bank as assistant to </w:t>
      </w:r>
      <w:proofErr w:type="spellStart"/>
      <w:r w:rsidR="00F527D4">
        <w:t>Aanya’s</w:t>
      </w:r>
      <w:proofErr w:type="spellEnd"/>
      <w:r w:rsidR="00F527D4">
        <w:t xml:space="preserve"> mom. He worked at that job until I was four. I </w:t>
      </w:r>
      <w:r>
        <w:t>have a few memories of</w:t>
      </w:r>
      <w:r w:rsidR="00F527D4">
        <w:t xml:space="preserve"> </w:t>
      </w:r>
      <w:r>
        <w:t>when he worked there</w:t>
      </w:r>
      <w:r w:rsidR="00F527D4">
        <w:t xml:space="preserve">. </w:t>
      </w:r>
      <w:r w:rsidR="00234E73">
        <w:t xml:space="preserve">There was a </w:t>
      </w:r>
      <w:r w:rsidR="005B4464">
        <w:t xml:space="preserve">nice </w:t>
      </w:r>
      <w:r w:rsidR="00234E73">
        <w:t xml:space="preserve">woman at the bank </w:t>
      </w:r>
      <w:r w:rsidR="005B4464">
        <w:t xml:space="preserve">named Joyce </w:t>
      </w:r>
      <w:r w:rsidR="00234E73">
        <w:t xml:space="preserve">who gave me stickers every time she saw me. </w:t>
      </w:r>
    </w:p>
    <w:p w14:paraId="1342DE98" w14:textId="2CCC3417" w:rsidR="002E1E1C" w:rsidRDefault="002E1E1C" w:rsidP="00F527D4">
      <w:pPr>
        <w:pStyle w:val="NoSpacing"/>
        <w:spacing w:line="480" w:lineRule="auto"/>
        <w:ind w:firstLine="432"/>
      </w:pPr>
      <w:r>
        <w:t xml:space="preserve">Mom and Dad divorced during the time he worked there. I don’t think it’s a very happy time in Dad’s memory, and Mom, well, she never talks about the past at all (sometimes I feel like she’s completely forgotten that she, Dad, and I all used to live in one house as one family). </w:t>
      </w:r>
    </w:p>
    <w:p w14:paraId="62F602DB" w14:textId="1D6BC282" w:rsidR="00234E73" w:rsidRDefault="00234E73" w:rsidP="00234E73">
      <w:pPr>
        <w:pStyle w:val="NoSpacing"/>
        <w:spacing w:line="480" w:lineRule="auto"/>
        <w:ind w:firstLine="432"/>
      </w:pPr>
      <w:r>
        <w:t xml:space="preserve">Now Dad worked at the Vitamin Company </w:t>
      </w:r>
      <w:r w:rsidR="002E1E1C">
        <w:t xml:space="preserve">on St. Joseph’s Boulevard, </w:t>
      </w:r>
      <w:r>
        <w:t xml:space="preserve">testing ingredients for contaminants or something. He was always tired at the end of the day when he got home. But even though he was tired </w:t>
      </w:r>
      <w:r w:rsidR="002E1E1C">
        <w:t>in the evenings</w:t>
      </w:r>
      <w:r>
        <w:t xml:space="preserve">, he had this way </w:t>
      </w:r>
      <w:r w:rsidRPr="00234E73">
        <w:t>of being there when you needed him.</w:t>
      </w:r>
      <w:r>
        <w:t xml:space="preserve"> If I woke him up, he would have gladly helped me solve the problem about </w:t>
      </w:r>
      <w:r w:rsidR="00F527D4" w:rsidRPr="002E1E1C">
        <w:rPr>
          <w:i/>
          <w:iCs/>
        </w:rPr>
        <w:t>Robin Dynamo</w:t>
      </w:r>
      <w:r>
        <w:t xml:space="preserve"> running away from the Berserkers. He always knew how to explain things, how to break them down so they made sense, like when he taught me how to calculate percentages using basketball stats. </w:t>
      </w:r>
    </w:p>
    <w:p w14:paraId="01EDF478" w14:textId="0537DC61" w:rsidR="00234E73" w:rsidRDefault="00234E73" w:rsidP="00234E73">
      <w:pPr>
        <w:pStyle w:val="NoSpacing"/>
        <w:spacing w:line="480" w:lineRule="auto"/>
        <w:ind w:firstLine="432"/>
      </w:pPr>
      <w:r w:rsidRPr="005B4464">
        <w:rPr>
          <w:i/>
          <w:iCs/>
        </w:rPr>
        <w:lastRenderedPageBreak/>
        <w:t>Part divided by the whole then you multiply by 100</w:t>
      </w:r>
      <w:r>
        <w:t xml:space="preserve">, Dad had taught me. </w:t>
      </w:r>
    </w:p>
    <w:p w14:paraId="77AA5841" w14:textId="15FFF3AF" w:rsidR="00234E73" w:rsidRDefault="00234E73" w:rsidP="00234E73">
      <w:pPr>
        <w:pStyle w:val="NoSpacing"/>
        <w:spacing w:line="480" w:lineRule="auto"/>
        <w:ind w:firstLine="432"/>
      </w:pPr>
      <w:r>
        <w:t xml:space="preserve">Like if I shot 50 free throws, that’s the whole. But if I made 30 of them, that’s the part. Part divided by the whole, 30 divided by 50. (graphic showing this on the side in pencil). You get 0.6. Then you multiply by 100 and get 60. </w:t>
      </w:r>
    </w:p>
    <w:p w14:paraId="27D6DE55" w14:textId="1F37938D" w:rsidR="00234E73" w:rsidRDefault="00234E73" w:rsidP="00234E73">
      <w:pPr>
        <w:pStyle w:val="NoSpacing"/>
        <w:spacing w:line="480" w:lineRule="auto"/>
        <w:ind w:firstLine="432"/>
      </w:pPr>
      <w:r>
        <w:t xml:space="preserve">Thirty out of fifty free throws is 60%. </w:t>
      </w:r>
      <w:r w:rsidR="005B4464">
        <w:t xml:space="preserve">Last summer I shot 61%, which was best of anyone at the playground. Steph Curry, the best free throw shooter </w:t>
      </w:r>
      <w:r w:rsidR="002E1E1C">
        <w:t xml:space="preserve">ever </w:t>
      </w:r>
      <w:r w:rsidR="005B4464">
        <w:t xml:space="preserve">in the NBA, shot 91%. </w:t>
      </w:r>
    </w:p>
    <w:p w14:paraId="52C41F94" w14:textId="551EB4F8" w:rsidR="00234E73" w:rsidRDefault="00234E73" w:rsidP="00234E73">
      <w:pPr>
        <w:pStyle w:val="NoSpacing"/>
        <w:spacing w:line="480" w:lineRule="auto"/>
        <w:ind w:firstLine="432"/>
      </w:pPr>
      <w:r>
        <w:t xml:space="preserve">You could seriously just ask Dad anything about anything and he’d tell you all about it, and I kind of wanted to wake him up that night and ask him about the </w:t>
      </w:r>
      <w:r w:rsidR="00F527D4" w:rsidRPr="002E1E1C">
        <w:rPr>
          <w:i/>
          <w:iCs/>
        </w:rPr>
        <w:t>Robin Dynamo</w:t>
      </w:r>
      <w:r>
        <w:t xml:space="preserve"> problem because I wanted to know </w:t>
      </w:r>
      <w:r w:rsidR="00F527D4">
        <w:t xml:space="preserve">what to enter on that weird old web site. </w:t>
      </w:r>
    </w:p>
    <w:p w14:paraId="385F245F" w14:textId="3BAE1902" w:rsidR="00F527D4" w:rsidRDefault="00F527D4" w:rsidP="00234E73">
      <w:pPr>
        <w:pStyle w:val="NoSpacing"/>
        <w:spacing w:line="480" w:lineRule="auto"/>
        <w:ind w:firstLine="432"/>
      </w:pPr>
      <w:r>
        <w:t xml:space="preserve">I wanted to see what </w:t>
      </w:r>
      <w:r w:rsidR="002E1E1C">
        <w:t>would happen</w:t>
      </w:r>
      <w:r>
        <w:t xml:space="preserve"> if you went to the site and entered the right answer. Did it tell you something about finding an amulet at Rainier Park? </w:t>
      </w:r>
      <w:r w:rsidR="002E1E1C">
        <w:t xml:space="preserve">Did it tell you how to open it? </w:t>
      </w:r>
      <w:r>
        <w:t xml:space="preserve">Did it tell you where other treasures were buried? </w:t>
      </w:r>
    </w:p>
    <w:p w14:paraId="6FA824D8" w14:textId="57E78E39" w:rsidR="002E1E1C" w:rsidRDefault="002E1E1C" w:rsidP="00234E73">
      <w:pPr>
        <w:pStyle w:val="NoSpacing"/>
        <w:spacing w:line="480" w:lineRule="auto"/>
        <w:ind w:firstLine="432"/>
      </w:pPr>
      <w:r>
        <w:t>I actually approached him and was about to reach out and touch him…</w:t>
      </w:r>
    </w:p>
    <w:p w14:paraId="6A406BBE" w14:textId="5855F4AE" w:rsidR="00234E73" w:rsidRPr="00234E73" w:rsidRDefault="002E1E1C" w:rsidP="002E1E1C">
      <w:pPr>
        <w:pStyle w:val="NoSpacing"/>
        <w:spacing w:line="480" w:lineRule="auto"/>
        <w:ind w:firstLine="432"/>
      </w:pPr>
      <w:r>
        <w:t xml:space="preserve">But it felt wrong. </w:t>
      </w:r>
      <w:r w:rsidR="00234E73">
        <w:t xml:space="preserve">Selfish, even. </w:t>
      </w:r>
      <w:r>
        <w:t xml:space="preserve">He was tired. </w:t>
      </w:r>
      <w:r w:rsidR="00234E73">
        <w:t xml:space="preserve">I </w:t>
      </w:r>
      <w:r>
        <w:t xml:space="preserve">needed to </w:t>
      </w:r>
      <w:r w:rsidR="00234E73">
        <w:t xml:space="preserve">let him sleep. </w:t>
      </w:r>
    </w:p>
    <w:p w14:paraId="67FD4B54" w14:textId="7456E54B" w:rsidR="00234E73" w:rsidRPr="00234E73" w:rsidRDefault="00234E73" w:rsidP="00234E73">
      <w:pPr>
        <w:pStyle w:val="NoSpacing"/>
        <w:spacing w:line="480" w:lineRule="auto"/>
        <w:ind w:firstLine="432"/>
      </w:pPr>
      <w:r w:rsidRPr="00234E73">
        <w:t>Instead, I gently picked up the mug and carried it to the kitchen, rinsing it out so it wouldn’t leave a tea-stained ring. When I came back, he hadn’t moved. The recliner made a soft creaking sound as I carefully adjusted the footrest to a more comfortable angle for him. He stirred slightly, murmuring something I couldn’t make out, but didn’t wake up.</w:t>
      </w:r>
    </w:p>
    <w:p w14:paraId="5700132B" w14:textId="6CE67AC7" w:rsidR="00234E73" w:rsidRDefault="00234E73" w:rsidP="00234E73">
      <w:pPr>
        <w:pStyle w:val="NoSpacing"/>
        <w:spacing w:line="480" w:lineRule="auto"/>
        <w:ind w:firstLine="432"/>
      </w:pPr>
      <w:r w:rsidRPr="00234E73">
        <w:t xml:space="preserve">I stared at him for a moment longer, </w:t>
      </w:r>
      <w:r w:rsidR="002E1E1C">
        <w:t>Robin Dynamo and Berserkers and the amulet</w:t>
      </w:r>
      <w:r w:rsidRPr="00234E73">
        <w:t xml:space="preserve"> still tugging at the edge of my mind. Then I sighed and headed to the couch.</w:t>
      </w:r>
    </w:p>
    <w:p w14:paraId="07D08EA2" w14:textId="36EE55D7" w:rsidR="00F527D4" w:rsidRPr="00234E73" w:rsidRDefault="00F527D4" w:rsidP="00234E73">
      <w:pPr>
        <w:pStyle w:val="NoSpacing"/>
        <w:spacing w:line="480" w:lineRule="auto"/>
        <w:ind w:firstLine="432"/>
      </w:pPr>
      <w:r>
        <w:t>That night I had a movie on my mind, one I’d seen when I was in second grade. It was an 80s movie about a boy who reads a magical book and finds himself a part of the fantasy story. You can probably imagine why I was thinking about</w:t>
      </w:r>
      <w:r w:rsidR="002E1E1C">
        <w:t xml:space="preserve"> boys reading magical books on that night. </w:t>
      </w:r>
    </w:p>
    <w:p w14:paraId="57D4707D" w14:textId="30221348" w:rsidR="00234E73" w:rsidRDefault="00234E73" w:rsidP="00234E73">
      <w:pPr>
        <w:pStyle w:val="NoSpacing"/>
        <w:spacing w:line="480" w:lineRule="auto"/>
        <w:ind w:firstLine="432"/>
      </w:pPr>
      <w:r w:rsidRPr="00234E73">
        <w:lastRenderedPageBreak/>
        <w:t xml:space="preserve">I looked </w:t>
      </w:r>
      <w:r w:rsidR="00F527D4">
        <w:t>it up</w:t>
      </w:r>
      <w:r>
        <w:t>.</w:t>
      </w:r>
      <w:r w:rsidRPr="00234E73">
        <w:t xml:space="preserve"> </w:t>
      </w:r>
      <w:r>
        <w:t xml:space="preserve">It was easy to find out the title. Apparently the movie was still really popular. </w:t>
      </w:r>
      <w:r w:rsidRPr="00234E73">
        <w:t xml:space="preserve">It was called </w:t>
      </w:r>
      <w:r w:rsidRPr="00234E73">
        <w:rPr>
          <w:i/>
          <w:iCs/>
        </w:rPr>
        <w:t xml:space="preserve">The </w:t>
      </w:r>
      <w:proofErr w:type="spellStart"/>
      <w:r w:rsidRPr="00234E73">
        <w:rPr>
          <w:i/>
          <w:iCs/>
        </w:rPr>
        <w:t>NeverEnding</w:t>
      </w:r>
      <w:proofErr w:type="spellEnd"/>
      <w:r w:rsidRPr="00234E73">
        <w:rPr>
          <w:i/>
          <w:iCs/>
        </w:rPr>
        <w:t xml:space="preserve"> Story</w:t>
      </w:r>
      <w:r w:rsidRPr="00234E73">
        <w:t xml:space="preserve">, and it was streaming </w:t>
      </w:r>
      <w:r>
        <w:t xml:space="preserve">for free </w:t>
      </w:r>
      <w:r w:rsidRPr="00234E73">
        <w:t xml:space="preserve">on the </w:t>
      </w:r>
      <w:proofErr w:type="spellStart"/>
      <w:r w:rsidRPr="00234E73">
        <w:t>Wulbi</w:t>
      </w:r>
      <w:proofErr w:type="spellEnd"/>
      <w:r w:rsidRPr="00234E73">
        <w:t xml:space="preserve"> app.</w:t>
      </w:r>
    </w:p>
    <w:p w14:paraId="01C1FE95" w14:textId="0A78E47C" w:rsidR="00234E73" w:rsidRDefault="00F527D4" w:rsidP="00F527D4">
      <w:pPr>
        <w:pStyle w:val="NoSpacing"/>
        <w:spacing w:line="480" w:lineRule="auto"/>
        <w:ind w:firstLine="432"/>
      </w:pPr>
      <w:r>
        <w:t xml:space="preserve">With Dad asleep in the recliner next to me, snoring softly, I queued up the movie, turned the volume down low, and started watching. </w:t>
      </w:r>
      <w:r w:rsidR="00234E73">
        <w:t xml:space="preserve">The effects were super dated and the movie just felt…old, but there was something weirdly charming about it. Maybe it was the way the kid kept reading, even when things got scary. Or maybe it was the idea of a book being more than just a book—that it could be alive, in a way. </w:t>
      </w:r>
    </w:p>
    <w:p w14:paraId="760D0967" w14:textId="3A8FC73A" w:rsidR="00234E73" w:rsidRPr="00234E73" w:rsidRDefault="00234E73" w:rsidP="00234E73">
      <w:pPr>
        <w:pStyle w:val="NoSpacing"/>
        <w:spacing w:line="480" w:lineRule="auto"/>
        <w:ind w:firstLine="432"/>
      </w:pPr>
      <w:r>
        <w:t xml:space="preserve">Was the </w:t>
      </w:r>
      <w:r w:rsidR="00F527D4" w:rsidRPr="002E1E1C">
        <w:rPr>
          <w:i/>
          <w:iCs/>
        </w:rPr>
        <w:t>Robin Dynamo</w:t>
      </w:r>
      <w:r>
        <w:t xml:space="preserve"> book alive</w:t>
      </w:r>
      <w:r w:rsidR="002E1E1C">
        <w:t xml:space="preserve"> </w:t>
      </w:r>
      <w:r w:rsidR="00F527D4">
        <w:t>somehow</w:t>
      </w:r>
      <w:r>
        <w:t xml:space="preserve">? </w:t>
      </w:r>
      <w:r w:rsidR="00F527D4">
        <w:t xml:space="preserve">Magic, somehow? Was I being drawn into something bigger than I understood? </w:t>
      </w:r>
      <w:r>
        <w:t xml:space="preserve">The thought was both enticing and frightening. </w:t>
      </w:r>
    </w:p>
    <w:p w14:paraId="44E94E8E" w14:textId="47619DAB" w:rsidR="00234E73" w:rsidRPr="00234E73" w:rsidRDefault="00234E73" w:rsidP="00234E73">
      <w:pPr>
        <w:pStyle w:val="NoSpacing"/>
        <w:spacing w:line="480" w:lineRule="auto"/>
        <w:ind w:firstLine="432"/>
      </w:pPr>
      <w:r>
        <w:t>I was into the movie, but I didn’t make it to the end.</w:t>
      </w:r>
      <w:r w:rsidRPr="00234E73">
        <w:t xml:space="preserve"> At some point</w:t>
      </w:r>
      <w:r>
        <w:t xml:space="preserve"> between when the horse didn’t want to move out of the swamp and the kid discovered a flying dog</w:t>
      </w:r>
      <w:r w:rsidRPr="00234E73">
        <w:t>, I must’ve drifted off, the blanket I’d grabbed slipping halfway to the floor.</w:t>
      </w:r>
    </w:p>
    <w:p w14:paraId="1083C4E9" w14:textId="247FDEF9" w:rsidR="00234E73" w:rsidRPr="00234E73" w:rsidRDefault="00234E73" w:rsidP="00234E73">
      <w:pPr>
        <w:pStyle w:val="NoSpacing"/>
        <w:spacing w:line="480" w:lineRule="auto"/>
        <w:ind w:firstLine="432"/>
      </w:pPr>
      <w:r w:rsidRPr="00234E73">
        <w:t>The next thing I knew, the light in the room had changed. It was softer now, muted. I blinked groggily, realizing I was still on the couch. Dad was still in his recliner, his book now resting on the armrest.</w:t>
      </w:r>
    </w:p>
    <w:p w14:paraId="64AF10BD" w14:textId="17FCF233" w:rsidR="00234E73" w:rsidRDefault="00234E73" w:rsidP="00234E73">
      <w:pPr>
        <w:pStyle w:val="NoSpacing"/>
        <w:spacing w:line="480" w:lineRule="auto"/>
        <w:ind w:firstLine="432"/>
      </w:pPr>
      <w:r w:rsidRPr="00234E73">
        <w:t>For a moment, I just lay there, staring at the ceiling and listening to the quiet</w:t>
      </w:r>
      <w:r w:rsidR="00F527D4">
        <w:t xml:space="preserve"> droll of voices on the TV</w:t>
      </w:r>
      <w:r w:rsidRPr="00234E73">
        <w:t xml:space="preserve">. </w:t>
      </w:r>
      <w:r>
        <w:t xml:space="preserve">Then I </w:t>
      </w:r>
      <w:r w:rsidR="00F527D4">
        <w:t xml:space="preserve">turned off the TV, </w:t>
      </w:r>
      <w:r>
        <w:t>fell asleep agai</w:t>
      </w:r>
      <w:r w:rsidR="00F527D4">
        <w:t>n,</w:t>
      </w:r>
      <w:r>
        <w:t xml:space="preserve"> and slept on the couch all night, next to dad in his recliner</w:t>
      </w:r>
      <w:r w:rsidRPr="00234E73">
        <w:t xml:space="preserve">. </w:t>
      </w:r>
    </w:p>
    <w:p w14:paraId="225018F0" w14:textId="1DEF29EC" w:rsidR="00234E73" w:rsidRDefault="00853382" w:rsidP="00234E73">
      <w:pPr>
        <w:pStyle w:val="NoSpacing"/>
        <w:spacing w:line="480" w:lineRule="auto"/>
        <w:ind w:firstLine="432"/>
      </w:pPr>
      <w:r>
        <w:t>That night</w:t>
      </w:r>
      <w:r w:rsidR="002E1E1C">
        <w:t xml:space="preserve"> </w:t>
      </w:r>
      <w:r>
        <w:t>I dreamed of a space dragon</w:t>
      </w:r>
      <w:r w:rsidR="00234E73">
        <w:t>, who was also weirdly dog-like, at least as far as space dragons go</w:t>
      </w:r>
      <w:r w:rsidR="00F527D4">
        <w:t xml:space="preserve">. He burst </w:t>
      </w:r>
      <w:r w:rsidR="00234E73">
        <w:t xml:space="preserve">through the roof of my bedroom and </w:t>
      </w:r>
      <w:r w:rsidR="00F527D4">
        <w:t>left</w:t>
      </w:r>
      <w:r w:rsidR="00234E73">
        <w:t xml:space="preserve"> a mess of </w:t>
      </w:r>
      <w:r w:rsidR="00F527D4">
        <w:t>splintered wood and broken shingles everywhere</w:t>
      </w:r>
      <w:r w:rsidR="00234E73">
        <w:t xml:space="preserve">. </w:t>
      </w:r>
      <w:r w:rsidR="00F527D4">
        <w:t xml:space="preserve">Then the giant dog </w:t>
      </w:r>
      <w:r w:rsidR="00234E73">
        <w:t xml:space="preserve">dragon looked right at me, and, speaking in a deep, creepy voice, said, “The universe tends to disorder.” </w:t>
      </w:r>
    </w:p>
    <w:p w14:paraId="33934F6E" w14:textId="37618FD7" w:rsidR="00234E73" w:rsidRDefault="00F527D4" w:rsidP="00234E73">
      <w:pPr>
        <w:pStyle w:val="NoSpacing"/>
        <w:spacing w:line="480" w:lineRule="auto"/>
        <w:ind w:firstLine="432"/>
      </w:pPr>
      <w:r>
        <w:t>(image of creepy dog dragon in a house surrounded by splintered wood)</w:t>
      </w:r>
    </w:p>
    <w:p w14:paraId="6FD3AC75" w14:textId="77777777" w:rsidR="003B1282" w:rsidRDefault="003B1282" w:rsidP="00234E73">
      <w:pPr>
        <w:pStyle w:val="NoSpacing"/>
        <w:spacing w:line="480" w:lineRule="auto"/>
        <w:ind w:firstLine="432"/>
      </w:pPr>
    </w:p>
    <w:p w14:paraId="7817C0A5" w14:textId="77777777" w:rsidR="003B1282" w:rsidRDefault="003B1282" w:rsidP="003B1282">
      <w:pPr>
        <w:pStyle w:val="NoSpacing"/>
        <w:spacing w:line="480" w:lineRule="auto"/>
        <w:ind w:firstLine="432"/>
      </w:pPr>
      <w:r>
        <w:lastRenderedPageBreak/>
        <w:t>The next morning, for the first time that year, it felt like fall. The air was sharp and crisp in my bedroom, the kind of morning that made you want to pull the covers back over your head and forget about chores.</w:t>
      </w:r>
    </w:p>
    <w:p w14:paraId="42466ADC" w14:textId="4F976813" w:rsidR="003B1282" w:rsidRDefault="003B1282" w:rsidP="003B1282">
      <w:pPr>
        <w:pStyle w:val="NoSpacing"/>
        <w:spacing w:line="480" w:lineRule="auto"/>
        <w:ind w:firstLine="432"/>
      </w:pPr>
      <w:r>
        <w:t>But it</w:t>
      </w:r>
      <w:r w:rsidR="002E1E1C">
        <w:t xml:space="preserve"> was</w:t>
      </w:r>
      <w:r>
        <w:t xml:space="preserve"> Saturday, and Saturday mornings meant yardwork with Dad.</w:t>
      </w:r>
    </w:p>
    <w:p w14:paraId="227E4993" w14:textId="7F45C498" w:rsidR="003B1282" w:rsidRDefault="003B1282" w:rsidP="003B1282">
      <w:pPr>
        <w:pStyle w:val="NoSpacing"/>
        <w:spacing w:line="480" w:lineRule="auto"/>
        <w:ind w:firstLine="432"/>
      </w:pPr>
      <w: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853382">
        <w:rPr>
          <w:i/>
          <w:iCs/>
        </w:rPr>
        <w:t>start</w:t>
      </w:r>
      <w:r>
        <w:t xml:space="preserve"> doing something productive, and it’s especially hard to switch gears </w:t>
      </w:r>
      <w:r w:rsidRPr="002E1E1C">
        <w:rPr>
          <w:i/>
          <w:iCs/>
        </w:rPr>
        <w:t>to</w:t>
      </w:r>
      <w:r>
        <w:t xml:space="preserve"> something productive </w:t>
      </w:r>
      <w:r w:rsidRPr="002E1E1C">
        <w:rPr>
          <w:i/>
          <w:iCs/>
        </w:rPr>
        <w:t>from</w:t>
      </w:r>
      <w:r>
        <w:t xml:space="preserve"> something fun like video games, or </w:t>
      </w:r>
      <w:r w:rsidR="002E1E1C">
        <w:t xml:space="preserve">from something </w:t>
      </w:r>
      <w:r>
        <w:t xml:space="preserve">lazy like sleeping in, but </w:t>
      </w:r>
      <w:r w:rsidRPr="002A1EB2">
        <w:rPr>
          <w:b/>
          <w:bCs/>
        </w:rPr>
        <w:t>once you start</w:t>
      </w:r>
      <w:r>
        <w:t xml:space="preserve">, it becomes easy and even enjoyable to do the work. </w:t>
      </w:r>
    </w:p>
    <w:p w14:paraId="61D94319" w14:textId="23FECA25" w:rsidR="003B1282" w:rsidRDefault="003B1282" w:rsidP="003B1282">
      <w:pPr>
        <w:pStyle w:val="NoSpacing"/>
        <w:spacing w:line="480" w:lineRule="auto"/>
        <w:ind w:firstLine="432"/>
      </w:pPr>
      <w:r>
        <w:t>Dad handed me the trimmer while he crouched by the flower bed, tugging at stubborn weeds with his gloved hands. As I worked along the edges of the lawn, I told Dad about the weird events at the park the night before. I told him about the map we found in the book, how the compass star near Mateo’s house was on the map, how the map was broken into a grid and called a ‘Codex,’ and how Mr. Norwood figured out that Ranier Park was on the map.</w:t>
      </w:r>
    </w:p>
    <w:p w14:paraId="66F006D9" w14:textId="5B819FAB" w:rsidR="003B1282" w:rsidRDefault="003B1282" w:rsidP="003B1282">
      <w:pPr>
        <w:pStyle w:val="NoSpacing"/>
        <w:spacing w:line="480" w:lineRule="auto"/>
        <w:ind w:firstLine="432"/>
      </w:pPr>
      <w:r>
        <w:t xml:space="preserve">“And then, with Jay’s metal detector, we found this </w:t>
      </w:r>
      <w:r w:rsidR="00124AB6">
        <w:t xml:space="preserve">amulet </w:t>
      </w:r>
      <w:r>
        <w:t>buried underneath one of the trees.”</w:t>
      </w:r>
    </w:p>
    <w:p w14:paraId="21439AD6" w14:textId="0465F255" w:rsidR="003B1282" w:rsidRDefault="003B1282" w:rsidP="003B1282">
      <w:pPr>
        <w:pStyle w:val="NoSpacing"/>
        <w:spacing w:line="480" w:lineRule="auto"/>
        <w:ind w:firstLine="432"/>
      </w:pPr>
      <w:r>
        <w:t>“</w:t>
      </w:r>
      <w:r w:rsidR="00124AB6">
        <w:t>Amulet?” he said.</w:t>
      </w:r>
    </w:p>
    <w:p w14:paraId="508008CE" w14:textId="77777777" w:rsidR="00124AB6" w:rsidRDefault="00124AB6" w:rsidP="00124AB6">
      <w:pPr>
        <w:pStyle w:val="NoSpacing"/>
        <w:spacing w:line="480" w:lineRule="auto"/>
        <w:ind w:firstLine="432"/>
      </w:pPr>
      <w:r>
        <w:t>“Well, in the story it’s an amulet, but it’s more like a cannister. It’s made of metal. And it’s sealed totally shut. But it’s meant to be opened! I’ll go get the book and show you!”</w:t>
      </w:r>
    </w:p>
    <w:p w14:paraId="78C9202A" w14:textId="77777777" w:rsidR="00124AB6" w:rsidRDefault="003B1282" w:rsidP="00124AB6">
      <w:pPr>
        <w:pStyle w:val="NoSpacing"/>
        <w:spacing w:line="480" w:lineRule="auto"/>
        <w:ind w:firstLine="432"/>
      </w:pPr>
      <w:r>
        <w:lastRenderedPageBreak/>
        <w:t>“</w:t>
      </w:r>
      <w:r w:rsidR="00124AB6">
        <w:t>Don’t you be going anywhere,” said Dad. “You’ve got work to finish with that trimmer. Just tell me more about what you found.”</w:t>
      </w:r>
    </w:p>
    <w:p w14:paraId="0D092942" w14:textId="1DDDF1B4" w:rsidR="003B1282" w:rsidRDefault="00124AB6" w:rsidP="00124AB6">
      <w:pPr>
        <w:pStyle w:val="NoSpacing"/>
        <w:spacing w:line="480" w:lineRule="auto"/>
        <w:ind w:firstLine="432"/>
      </w:pPr>
      <w:r>
        <w:t xml:space="preserve">“Well, in the book it’s called The Amulet of </w:t>
      </w:r>
      <w:proofErr w:type="spellStart"/>
      <w:r>
        <w:t>Krakkindoor</w:t>
      </w:r>
      <w:proofErr w:type="spellEnd"/>
      <w:r>
        <w:t>, and it has these engravings on the sides and a symbol on the top. Everything on the real amulet matches the pictures in the book!”</w:t>
      </w:r>
    </w:p>
    <w:p w14:paraId="66525BDC" w14:textId="77777777" w:rsidR="003B1282" w:rsidRDefault="003B1282" w:rsidP="003B1282">
      <w:pPr>
        <w:pStyle w:val="NoSpacing"/>
        <w:spacing w:line="480" w:lineRule="auto"/>
        <w:ind w:firstLine="432"/>
      </w:pPr>
      <w:r>
        <w:t xml:space="preserve">“And this was just buried under a tree?” said Dad. </w:t>
      </w:r>
    </w:p>
    <w:p w14:paraId="009AE58F" w14:textId="77777777" w:rsidR="003B1282" w:rsidRDefault="003B1282" w:rsidP="003B1282">
      <w:pPr>
        <w:pStyle w:val="NoSpacing"/>
        <w:spacing w:line="480" w:lineRule="auto"/>
        <w:ind w:firstLine="432"/>
      </w:pPr>
      <w:r>
        <w:t xml:space="preserve">“That’s right.” </w:t>
      </w:r>
    </w:p>
    <w:p w14:paraId="5165623C" w14:textId="77777777" w:rsidR="003B1282" w:rsidRDefault="003B1282" w:rsidP="003B1282">
      <w:pPr>
        <w:pStyle w:val="NoSpacing"/>
        <w:spacing w:line="480" w:lineRule="auto"/>
        <w:ind w:firstLine="432"/>
      </w:pPr>
      <w:r>
        <w:t>“How buried?”</w:t>
      </w:r>
    </w:p>
    <w:p w14:paraId="397675FC" w14:textId="77777777" w:rsidR="003B1282" w:rsidRDefault="003B1282" w:rsidP="003B1282">
      <w:pPr>
        <w:pStyle w:val="NoSpacing"/>
        <w:spacing w:line="480" w:lineRule="auto"/>
        <w:ind w:firstLine="432"/>
      </w:pPr>
      <w:r>
        <w:t>“Like maybe a few inches underground.”</w:t>
      </w:r>
    </w:p>
    <w:p w14:paraId="10990FDA" w14:textId="77777777" w:rsidR="003B1282" w:rsidRDefault="003B1282" w:rsidP="003B1282">
      <w:pPr>
        <w:pStyle w:val="NoSpacing"/>
        <w:spacing w:line="480" w:lineRule="auto"/>
        <w:ind w:firstLine="432"/>
      </w:pPr>
      <w:r>
        <w:t>“Did you need a shovel?”</w:t>
      </w:r>
    </w:p>
    <w:p w14:paraId="5B01E6B9" w14:textId="77777777" w:rsidR="003B1282" w:rsidRDefault="003B1282" w:rsidP="003B1282">
      <w:pPr>
        <w:pStyle w:val="NoSpacing"/>
        <w:spacing w:line="480" w:lineRule="auto"/>
        <w:ind w:firstLine="432"/>
      </w:pPr>
      <w:r>
        <w:t>“No we just dug it out with our hands.”</w:t>
      </w:r>
    </w:p>
    <w:p w14:paraId="72FD40D0" w14:textId="77777777" w:rsidR="003B1282" w:rsidRDefault="003B1282" w:rsidP="003B1282">
      <w:pPr>
        <w:pStyle w:val="NoSpacing"/>
        <w:spacing w:line="480" w:lineRule="auto"/>
        <w:ind w:firstLine="432"/>
      </w:pPr>
      <w:r>
        <w:t>“And there was a map in the book that led you to this spot?”</w:t>
      </w:r>
    </w:p>
    <w:p w14:paraId="78AC6432" w14:textId="77777777" w:rsidR="003B1282" w:rsidRDefault="003B1282" w:rsidP="003B1282">
      <w:pPr>
        <w:pStyle w:val="NoSpacing"/>
        <w:spacing w:line="480" w:lineRule="auto"/>
        <w:ind w:firstLine="432"/>
      </w:pPr>
      <w:r>
        <w:t>“Not really the exact spot. It was more that it led us to the park and then Jay’s metal detector led us to the spot.”</w:t>
      </w:r>
    </w:p>
    <w:p w14:paraId="088CBCF1" w14:textId="77777777" w:rsidR="003B1282" w:rsidRDefault="003B1282" w:rsidP="003B1282">
      <w:pPr>
        <w:pStyle w:val="NoSpacing"/>
        <w:spacing w:line="480" w:lineRule="auto"/>
        <w:ind w:firstLine="432"/>
      </w:pPr>
      <w:r>
        <w:t>“So how do you know it’s actually this amulet thing you were supposed to find?”</w:t>
      </w:r>
    </w:p>
    <w:p w14:paraId="1A3916E3" w14:textId="77777777" w:rsidR="003B1282" w:rsidRDefault="003B1282" w:rsidP="003B1282">
      <w:pPr>
        <w:pStyle w:val="NoSpacing"/>
        <w:spacing w:line="480" w:lineRule="auto"/>
        <w:ind w:firstLine="432"/>
      </w:pPr>
      <w:r>
        <w:t>“Because of the markings! The Glyph of Orion!”</w:t>
      </w:r>
    </w:p>
    <w:p w14:paraId="1B2FB1D2" w14:textId="77777777" w:rsidR="003B1282" w:rsidRDefault="003B1282" w:rsidP="003B1282">
      <w:pPr>
        <w:pStyle w:val="NoSpacing"/>
        <w:spacing w:line="480" w:lineRule="auto"/>
        <w:ind w:firstLine="432"/>
      </w:pPr>
      <w:r>
        <w:t xml:space="preserve">“From the book?” </w:t>
      </w:r>
    </w:p>
    <w:p w14:paraId="0FC59757" w14:textId="77777777" w:rsidR="003B1282" w:rsidRDefault="003B1282" w:rsidP="003B1282">
      <w:pPr>
        <w:pStyle w:val="NoSpacing"/>
        <w:spacing w:line="480" w:lineRule="auto"/>
        <w:ind w:firstLine="432"/>
      </w:pPr>
      <w:r>
        <w:t>“That’s right. It’s shown in the book and then again on the amulet.”</w:t>
      </w:r>
    </w:p>
    <w:p w14:paraId="2A4B941D" w14:textId="77777777" w:rsidR="003B1282" w:rsidRDefault="003B1282" w:rsidP="003B1282">
      <w:pPr>
        <w:pStyle w:val="NoSpacing"/>
        <w:spacing w:line="480" w:lineRule="auto"/>
        <w:ind w:firstLine="432"/>
      </w:pPr>
      <w:r>
        <w:t>“But how did you know that you were supposed to look in the park? Did you solve the math problem and it led you there?”</w:t>
      </w:r>
    </w:p>
    <w:p w14:paraId="307DD628" w14:textId="08C925E4" w:rsidR="003B1282" w:rsidRDefault="003B1282" w:rsidP="003B1282">
      <w:pPr>
        <w:pStyle w:val="NoSpacing"/>
        <w:spacing w:line="480" w:lineRule="auto"/>
        <w:ind w:firstLine="432"/>
      </w:pPr>
      <w:r>
        <w:t xml:space="preserve">“No, it was just on the map and we happened to look there.” </w:t>
      </w:r>
    </w:p>
    <w:p w14:paraId="668D8A28" w14:textId="77777777" w:rsidR="003B1282" w:rsidRDefault="003B1282" w:rsidP="003B1282">
      <w:pPr>
        <w:pStyle w:val="NoSpacing"/>
        <w:spacing w:line="480" w:lineRule="auto"/>
        <w:ind w:firstLine="432"/>
      </w:pPr>
      <w:r>
        <w:t>“Well that doesn’t seem right,” said Dad. “You should have finished the math problem first.”</w:t>
      </w:r>
    </w:p>
    <w:p w14:paraId="5EFA0143" w14:textId="77777777" w:rsidR="003B1282" w:rsidRDefault="003B1282" w:rsidP="003B1282">
      <w:pPr>
        <w:pStyle w:val="NoSpacing"/>
        <w:spacing w:line="480" w:lineRule="auto"/>
        <w:ind w:firstLine="432"/>
      </w:pPr>
      <w:r>
        <w:t>“None of us knew how to do it!”</w:t>
      </w:r>
    </w:p>
    <w:p w14:paraId="3F215268" w14:textId="7E680BB7" w:rsidR="003B1282" w:rsidRDefault="003B1282" w:rsidP="003B1282">
      <w:pPr>
        <w:pStyle w:val="NoSpacing"/>
        <w:spacing w:line="480" w:lineRule="auto"/>
        <w:ind w:firstLine="432"/>
      </w:pPr>
      <w:r>
        <w:t xml:space="preserve">“Finish up that side of the lawn then we’ll work on </w:t>
      </w:r>
      <w:r w:rsidR="00124AB6">
        <w:t>the problem</w:t>
      </w:r>
      <w:r>
        <w:t xml:space="preserve"> together.”</w:t>
      </w:r>
    </w:p>
    <w:p w14:paraId="7C632A1B" w14:textId="77777777" w:rsidR="003B1282" w:rsidRDefault="003B1282" w:rsidP="003B1282">
      <w:pPr>
        <w:pStyle w:val="NoSpacing"/>
        <w:spacing w:line="480" w:lineRule="auto"/>
        <w:ind w:firstLine="432"/>
      </w:pPr>
      <w:r>
        <w:lastRenderedPageBreak/>
        <w:t xml:space="preserve">(illustration) </w:t>
      </w:r>
    </w:p>
    <w:p w14:paraId="03535535" w14:textId="77777777" w:rsidR="003B1282" w:rsidRDefault="003B1282" w:rsidP="003B1282">
      <w:pPr>
        <w:pStyle w:val="NoSpacing"/>
        <w:spacing w:line="480" w:lineRule="auto"/>
        <w:ind w:firstLine="432"/>
      </w:pPr>
      <w:r>
        <w:t xml:space="preserve">Twenty minutes later we were seated at the dining room table with the </w:t>
      </w:r>
      <w:r w:rsidRPr="003B1282">
        <w:rPr>
          <w:i/>
          <w:iCs/>
        </w:rPr>
        <w:t>Robin Dynamo</w:t>
      </w:r>
      <w:r>
        <w:t xml:space="preserve"> book open in front of us, looking at the first problem.</w:t>
      </w:r>
    </w:p>
    <w:p w14:paraId="2EF88E6C" w14:textId="77777777" w:rsidR="003B1282" w:rsidRDefault="003B1282" w:rsidP="003B1282">
      <w:pPr>
        <w:pStyle w:val="NoSpacing"/>
        <w:spacing w:line="480" w:lineRule="auto"/>
        <w:ind w:firstLine="432"/>
      </w:pPr>
      <w:r>
        <w:t>(show problem again)</w:t>
      </w:r>
    </w:p>
    <w:p w14:paraId="01E06BCE" w14:textId="58057025" w:rsidR="003B1282" w:rsidRDefault="003B1282" w:rsidP="003B1282">
      <w:pPr>
        <w:pStyle w:val="NoSpacing"/>
        <w:spacing w:line="480" w:lineRule="auto"/>
        <w:ind w:firstLine="432"/>
      </w:pPr>
      <w:r>
        <w:t>“This is a fun problem,” Dad said. “In order to solve it, you’re going to need to know about something called the Pythagorean Theorem. Have you ever heard of that before?”</w:t>
      </w:r>
    </w:p>
    <w:p w14:paraId="5B408242" w14:textId="64476169" w:rsidR="003B1282" w:rsidRDefault="003B1282" w:rsidP="003B1282">
      <w:pPr>
        <w:pStyle w:val="NoSpacing"/>
        <w:spacing w:line="480" w:lineRule="auto"/>
        <w:ind w:firstLine="432"/>
      </w:pPr>
      <w:r>
        <w:t xml:space="preserve">“I think Izzy mentioned something about that in math club last year,” I said. </w:t>
      </w:r>
    </w:p>
    <w:p w14:paraId="005DBF18" w14:textId="14BCF342" w:rsidR="003B1282" w:rsidRDefault="003B1282" w:rsidP="003B1282">
      <w:pPr>
        <w:pStyle w:val="NoSpacing"/>
        <w:spacing w:line="480" w:lineRule="auto"/>
        <w:ind w:firstLine="432"/>
      </w:pPr>
      <w:r>
        <w:t>Dad wrote an equation on a piece of scratch paper. It looked like this.</w:t>
      </w:r>
    </w:p>
    <w:p w14:paraId="64EB925E" w14:textId="5E72D978" w:rsidR="003B1282" w:rsidRDefault="003B1282" w:rsidP="003B1282">
      <w:pPr>
        <w:pStyle w:val="NoSpacing"/>
        <w:spacing w:line="480" w:lineRule="auto"/>
        <w:ind w:firstLine="432"/>
      </w:pPr>
      <w:r>
        <w:t>(Pythagorean Theorem equation)</w:t>
      </w:r>
    </w:p>
    <w:p w14:paraId="644FDEF9" w14:textId="7C17569A" w:rsidR="003B1282" w:rsidRDefault="003B1282" w:rsidP="003B1282">
      <w:pPr>
        <w:pStyle w:val="NoSpacing"/>
        <w:spacing w:line="480" w:lineRule="auto"/>
        <w:ind w:firstLine="432"/>
      </w:pPr>
      <w:r>
        <w:t>“Hang on,” I said. “I need to get my notebook with the green cover.”</w:t>
      </w:r>
    </w:p>
    <w:p w14:paraId="238C1DD9" w14:textId="5468A345" w:rsidR="003B1282" w:rsidRDefault="003B1282" w:rsidP="003B1282">
      <w:pPr>
        <w:pStyle w:val="NoSpacing"/>
        <w:spacing w:line="480" w:lineRule="auto"/>
        <w:ind w:firstLine="432"/>
      </w:pPr>
      <w:r>
        <w:t>A few minutes later I was back at the table with my notebook open, and maybe half an hour after that, I had filled up a page of the notebook with notes based on what Dad taught me about the Pythagorean Theorem.</w:t>
      </w:r>
    </w:p>
    <w:p w14:paraId="05DF309B" w14:textId="7CAFCB5E" w:rsidR="003B1282" w:rsidRDefault="003B1282" w:rsidP="003B1282">
      <w:pPr>
        <w:pStyle w:val="NoSpacing"/>
        <w:spacing w:line="480" w:lineRule="auto"/>
        <w:ind w:firstLine="432"/>
      </w:pPr>
      <w:r>
        <w:t>Here’s my condensed version for you, complete with the sketches I made.</w:t>
      </w:r>
      <w:r w:rsidR="00124AB6">
        <w:rPr>
          <w:rStyle w:val="FootnoteReference"/>
        </w:rPr>
        <w:footnoteReference w:id="1"/>
      </w:r>
    </w:p>
    <w:p w14:paraId="3D203B10" w14:textId="6157E89E" w:rsidR="003B1282" w:rsidRDefault="003B1282" w:rsidP="003B1282">
      <w:pPr>
        <w:pStyle w:val="NoSpacing"/>
        <w:spacing w:line="480" w:lineRule="auto"/>
        <w:ind w:firstLine="432"/>
      </w:pPr>
      <w:r>
        <w:t>(explain the Pythagorean Theorem)</w:t>
      </w:r>
    </w:p>
    <w:p w14:paraId="1CF594FD" w14:textId="0D77369F" w:rsidR="00F73EB9" w:rsidRDefault="00124AB6" w:rsidP="003B1282">
      <w:pPr>
        <w:pStyle w:val="NoSpacing"/>
        <w:spacing w:line="480" w:lineRule="auto"/>
        <w:ind w:firstLine="432"/>
      </w:pPr>
      <w:r>
        <w:t xml:space="preserve">Now, </w:t>
      </w:r>
      <w:r w:rsidRPr="00124AB6">
        <w:rPr>
          <w:i/>
          <w:iCs/>
        </w:rPr>
        <w:t>what</w:t>
      </w:r>
      <w:r w:rsidR="00B00C03" w:rsidRPr="00124AB6">
        <w:rPr>
          <w:i/>
          <w:iCs/>
        </w:rPr>
        <w:t xml:space="preserve"> does all this have to do with the Robin Dynamo problem</w:t>
      </w:r>
      <w:r>
        <w:t>, you might ask</w:t>
      </w:r>
      <w:r w:rsidR="00B00C03">
        <w:t xml:space="preserve">? </w:t>
      </w:r>
    </w:p>
    <w:p w14:paraId="362C107C" w14:textId="632A41F0" w:rsidR="00B00C03" w:rsidRDefault="00B00C03" w:rsidP="003B1282">
      <w:pPr>
        <w:pStyle w:val="NoSpacing"/>
        <w:spacing w:line="480" w:lineRule="auto"/>
        <w:ind w:firstLine="432"/>
      </w:pPr>
      <w:r>
        <w:t xml:space="preserve">Watch this. </w:t>
      </w:r>
    </w:p>
    <w:p w14:paraId="498C421C" w14:textId="11ECDD37" w:rsidR="00B00C03" w:rsidRDefault="00B00C03" w:rsidP="003B1282">
      <w:pPr>
        <w:pStyle w:val="NoSpacing"/>
        <w:spacing w:line="480" w:lineRule="auto"/>
        <w:ind w:firstLine="432"/>
      </w:pPr>
      <w:r>
        <w:t>(explain the solution using Pythagorean Theorem)</w:t>
      </w:r>
    </w:p>
    <w:p w14:paraId="23291573" w14:textId="2F86C13D" w:rsidR="00234E73" w:rsidRDefault="00B00C03" w:rsidP="00234E73">
      <w:pPr>
        <w:pStyle w:val="NoSpacing"/>
        <w:spacing w:line="480" w:lineRule="auto"/>
        <w:ind w:firstLine="432"/>
      </w:pPr>
      <w:r>
        <w:t xml:space="preserve">“So now we know. Robin Dynamo needs to enter D13 on his navigation grid,” said Dad. </w:t>
      </w:r>
    </w:p>
    <w:p w14:paraId="026D3C26" w14:textId="1F67C898" w:rsidR="00B00C03" w:rsidRDefault="00B00C03" w:rsidP="00234E73">
      <w:pPr>
        <w:pStyle w:val="NoSpacing"/>
        <w:spacing w:line="480" w:lineRule="auto"/>
        <w:ind w:firstLine="432"/>
      </w:pPr>
      <w:r>
        <w:t xml:space="preserve">“Which means I need to enter D13 on the web site,” I said. </w:t>
      </w:r>
    </w:p>
    <w:p w14:paraId="3A3C78FC" w14:textId="2A33D67E" w:rsidR="00B00C03" w:rsidRDefault="00B00C03" w:rsidP="00234E73">
      <w:pPr>
        <w:pStyle w:val="NoSpacing"/>
        <w:spacing w:line="480" w:lineRule="auto"/>
        <w:ind w:firstLine="432"/>
      </w:pPr>
      <w:r>
        <w:t>I pulled out my phone, brought up robindynamo.com/1, and entered the answer.</w:t>
      </w:r>
    </w:p>
    <w:p w14:paraId="3CB1129F" w14:textId="31C9A768" w:rsidR="00B00C03" w:rsidRDefault="00B00C03" w:rsidP="00234E73">
      <w:pPr>
        <w:pStyle w:val="NoSpacing"/>
        <w:spacing w:line="480" w:lineRule="auto"/>
        <w:ind w:firstLine="432"/>
      </w:pPr>
      <w:r>
        <w:t xml:space="preserve">You should do the same. </w:t>
      </w:r>
    </w:p>
    <w:p w14:paraId="3C364715" w14:textId="77777777" w:rsidR="00B00C03" w:rsidRDefault="00B00C03" w:rsidP="00234E73">
      <w:pPr>
        <w:pStyle w:val="NoSpacing"/>
        <w:spacing w:line="480" w:lineRule="auto"/>
        <w:ind w:firstLine="432"/>
      </w:pPr>
    </w:p>
    <w:p w14:paraId="54C5BE86" w14:textId="3CA678C9" w:rsidR="00B00C03" w:rsidRDefault="00B00C03" w:rsidP="00234E73">
      <w:pPr>
        <w:pStyle w:val="NoSpacing"/>
        <w:spacing w:line="480" w:lineRule="auto"/>
        <w:ind w:firstLine="432"/>
      </w:pPr>
      <w:r>
        <w:lastRenderedPageBreak/>
        <w:t>(end chapter</w:t>
      </w:r>
      <w:r w:rsidR="00F70936">
        <w:t xml:space="preserve"> – everything that follows is stuff I’ve cut that I’m holding onto in case it’s needed later</w:t>
      </w:r>
      <w:r>
        <w:t>)</w:t>
      </w:r>
    </w:p>
    <w:p w14:paraId="01697CD5" w14:textId="77777777" w:rsidR="00234E73" w:rsidRDefault="00234E73" w:rsidP="00234E73">
      <w:pPr>
        <w:pStyle w:val="NoSpacing"/>
        <w:spacing w:line="480" w:lineRule="auto"/>
        <w:ind w:firstLine="432"/>
      </w:pPr>
    </w:p>
    <w:p w14:paraId="01546BB8" w14:textId="7A2891AC" w:rsidR="00124480" w:rsidRDefault="00124480" w:rsidP="00234E73">
      <w:pPr>
        <w:pStyle w:val="NoSpacing"/>
        <w:spacing w:line="480" w:lineRule="auto"/>
        <w:ind w:firstLine="432"/>
      </w:pPr>
      <w:r>
        <w:t xml:space="preserve">** (illustration of </w:t>
      </w:r>
      <w:r w:rsidR="00853382">
        <w:t>space dragon swallowing a planet with a circuit diagram behind it</w:t>
      </w:r>
      <w:r>
        <w:t>)</w:t>
      </w:r>
    </w:p>
    <w:p w14:paraId="259241AD" w14:textId="77777777" w:rsidR="00853382" w:rsidRDefault="00853382" w:rsidP="00234E73">
      <w:pPr>
        <w:pStyle w:val="NoSpacing"/>
        <w:spacing w:line="480" w:lineRule="auto"/>
        <w:ind w:firstLine="432"/>
      </w:pPr>
      <w:r>
        <w:t>The next day was Saturday, and Saturday mornings meant yardwork with Dad.</w:t>
      </w:r>
    </w:p>
    <w:p w14:paraId="76EE4869" w14:textId="77777777" w:rsidR="00853382" w:rsidRDefault="00853382" w:rsidP="00234E73">
      <w:pPr>
        <w:pStyle w:val="NoSpacing"/>
        <w:spacing w:line="480" w:lineRule="auto"/>
        <w:ind w:firstLine="432"/>
      </w:pPr>
    </w:p>
    <w:p w14:paraId="67B80AC8" w14:textId="4ECA32D5" w:rsidR="00853382" w:rsidRDefault="00853382" w:rsidP="00234E73">
      <w:pPr>
        <w:pStyle w:val="NoSpacing"/>
        <w:spacing w:line="480" w:lineRule="auto"/>
        <w:ind w:firstLine="432"/>
      </w:pPr>
      <w:r>
        <w:t>Dad handed me the trimmer while he crouched by the flower bed, tugging at stubborn weeds with his gloved hands. The air was sharp and crisp, the kind of morning that made you want to pull the covers back over your head and forget about chores. At least at first.</w:t>
      </w:r>
    </w:p>
    <w:p w14:paraId="475E869E" w14:textId="77777777" w:rsidR="00853382" w:rsidRDefault="00853382" w:rsidP="00234E73">
      <w:pPr>
        <w:pStyle w:val="NoSpacing"/>
        <w:spacing w:line="480" w:lineRule="auto"/>
        <w:ind w:firstLine="432"/>
      </w:pPr>
    </w:p>
    <w:p w14:paraId="323C17CC" w14:textId="643347ED" w:rsidR="00853382" w:rsidRDefault="00853382" w:rsidP="00234E73">
      <w:pPr>
        <w:pStyle w:val="NoSpacing"/>
        <w:spacing w:line="480" w:lineRule="auto"/>
        <w:ind w:firstLine="432"/>
      </w:pPr>
      <w:r>
        <w:t xml:space="preserve">Here’s a weird life hack I discovered from doing yardwork with Dad every Saturday morning: Once you start doing something productive, after you’ve done it for a few minutes, you’ll be glad you’re doing it and will want to keep doing it, even if at first you just wanted to stay in bed. This is why every dad should either make you do yardwork once a week like my dad did, or take you to the gym in the morning, like Lucas’s dad did, or sit with you at the table during breakfast and help you with homework, like Mateo’s dad did. It’s hard to </w:t>
      </w:r>
      <w:r w:rsidRPr="00853382">
        <w:rPr>
          <w:i/>
          <w:iCs/>
        </w:rPr>
        <w:t>start</w:t>
      </w:r>
      <w:r>
        <w:t xml:space="preserve"> doing something productive, it’s especially hard to switch gears to something productive from something fun like video games, or lazy like sleeping in, but once you start, it becomes easy and even enjoyable to do the work. </w:t>
      </w:r>
    </w:p>
    <w:p w14:paraId="3ACB31DC" w14:textId="77777777" w:rsidR="00853382" w:rsidRDefault="00853382" w:rsidP="00234E73">
      <w:pPr>
        <w:pStyle w:val="NoSpacing"/>
        <w:spacing w:line="480" w:lineRule="auto"/>
        <w:ind w:firstLine="432"/>
      </w:pPr>
    </w:p>
    <w:p w14:paraId="2044A43C" w14:textId="69CCE97B" w:rsidR="00853382" w:rsidRDefault="00853382" w:rsidP="00234E73">
      <w:pPr>
        <w:pStyle w:val="NoSpacing"/>
        <w:spacing w:line="480" w:lineRule="auto"/>
        <w:ind w:firstLine="432"/>
      </w:pPr>
      <w:r>
        <w:t xml:space="preserve">That morning, as I worked along the edges of the lawn, my thoughts drifted to the canister, the notes, and </w:t>
      </w:r>
      <w:proofErr w:type="spellStart"/>
      <w:r>
        <w:t>Aanya’s</w:t>
      </w:r>
      <w:proofErr w:type="spellEnd"/>
      <w:r>
        <w:t xml:space="preserve"> reaction. I hesitated before speaking, unsure of how much to share, but Dad had a way of listening that made you feel like every word you said mattered. So, I started. Slowly at first, then more freely. I told him about the canister we’d found in the park, the strange notes inside, and </w:t>
      </w:r>
      <w:proofErr w:type="spellStart"/>
      <w:r>
        <w:t>Aanya’s</w:t>
      </w:r>
      <w:proofErr w:type="spellEnd"/>
      <w:r>
        <w:t xml:space="preserve"> reaction.</w:t>
      </w:r>
    </w:p>
    <w:p w14:paraId="045D4713" w14:textId="77777777" w:rsidR="00853382" w:rsidRDefault="00853382" w:rsidP="00234E73">
      <w:pPr>
        <w:pStyle w:val="NoSpacing"/>
        <w:spacing w:line="480" w:lineRule="auto"/>
        <w:ind w:firstLine="432"/>
      </w:pPr>
    </w:p>
    <w:p w14:paraId="097C5D00" w14:textId="77777777" w:rsidR="00853382" w:rsidRDefault="00853382" w:rsidP="00234E73">
      <w:pPr>
        <w:pStyle w:val="NoSpacing"/>
        <w:spacing w:line="480" w:lineRule="auto"/>
        <w:ind w:firstLine="432"/>
      </w:pPr>
      <w:r>
        <w:t>Dad paused mid-pull, sitting back on his heels and wiping his forehead with the back of his glove. “Where’s the canister now?” he asked, his tone curious but calm.</w:t>
      </w:r>
    </w:p>
    <w:p w14:paraId="03088C37" w14:textId="77777777" w:rsidR="00853382" w:rsidRDefault="00853382" w:rsidP="00234E73">
      <w:pPr>
        <w:pStyle w:val="NoSpacing"/>
        <w:spacing w:line="480" w:lineRule="auto"/>
        <w:ind w:firstLine="432"/>
      </w:pPr>
    </w:p>
    <w:p w14:paraId="79F7CAD5" w14:textId="77777777" w:rsidR="00853382" w:rsidRDefault="00853382" w:rsidP="00234E73">
      <w:pPr>
        <w:pStyle w:val="NoSpacing"/>
        <w:spacing w:line="480" w:lineRule="auto"/>
        <w:ind w:firstLine="432"/>
      </w:pPr>
      <w:r>
        <w:t>“Jay still has it,” I said.</w:t>
      </w:r>
    </w:p>
    <w:p w14:paraId="322D37B5" w14:textId="77777777" w:rsidR="00853382" w:rsidRDefault="00853382" w:rsidP="00234E73">
      <w:pPr>
        <w:pStyle w:val="NoSpacing"/>
        <w:spacing w:line="480" w:lineRule="auto"/>
        <w:ind w:firstLine="432"/>
      </w:pPr>
    </w:p>
    <w:p w14:paraId="0BBEDB92" w14:textId="77777777" w:rsidR="00853382" w:rsidRDefault="00853382" w:rsidP="00234E73">
      <w:pPr>
        <w:pStyle w:val="NoSpacing"/>
        <w:spacing w:line="480" w:lineRule="auto"/>
        <w:ind w:firstLine="432"/>
      </w:pPr>
      <w:r>
        <w:t>He nodded, his gaze following the trimmer’s line as I moved along the lawn. “But you brought the book home, right?”</w:t>
      </w:r>
    </w:p>
    <w:p w14:paraId="33FA2816" w14:textId="77777777" w:rsidR="00853382" w:rsidRDefault="00853382" w:rsidP="00234E73">
      <w:pPr>
        <w:pStyle w:val="NoSpacing"/>
        <w:spacing w:line="480" w:lineRule="auto"/>
        <w:ind w:firstLine="432"/>
      </w:pPr>
    </w:p>
    <w:p w14:paraId="1EE0A8BD" w14:textId="77777777" w:rsidR="00853382" w:rsidRDefault="00853382" w:rsidP="00234E73">
      <w:pPr>
        <w:pStyle w:val="NoSpacing"/>
        <w:spacing w:line="480" w:lineRule="auto"/>
        <w:ind w:firstLine="432"/>
      </w:pPr>
      <w:r>
        <w:t>“Yeah, it’s in my room,” I replied.</w:t>
      </w:r>
    </w:p>
    <w:p w14:paraId="2BB61ED9" w14:textId="77777777" w:rsidR="00853382" w:rsidRDefault="00853382" w:rsidP="00234E73">
      <w:pPr>
        <w:pStyle w:val="NoSpacing"/>
        <w:spacing w:line="480" w:lineRule="auto"/>
        <w:ind w:firstLine="432"/>
      </w:pPr>
    </w:p>
    <w:p w14:paraId="04CA298D" w14:textId="77777777" w:rsidR="00853382" w:rsidRDefault="00853382" w:rsidP="00234E73">
      <w:pPr>
        <w:pStyle w:val="NoSpacing"/>
        <w:spacing w:line="480" w:lineRule="auto"/>
        <w:ind w:firstLine="432"/>
      </w:pPr>
      <w:r>
        <w:t>“Good.” He gestured with a gloved hand toward the flower bed, where some weeds had crept into the grass. “Finish that edge, then help me get these weeds pulled. After that, let’s sit down and take another look at that problem.”</w:t>
      </w:r>
    </w:p>
    <w:p w14:paraId="5AA8BAF9" w14:textId="77777777" w:rsidR="00853382" w:rsidRDefault="00853382" w:rsidP="00234E73">
      <w:pPr>
        <w:pStyle w:val="NoSpacing"/>
        <w:spacing w:line="480" w:lineRule="auto"/>
        <w:ind w:firstLine="432"/>
      </w:pPr>
    </w:p>
    <w:p w14:paraId="1619B781" w14:textId="55385552" w:rsidR="00853382" w:rsidRDefault="00853382" w:rsidP="00234E73">
      <w:pPr>
        <w:pStyle w:val="NoSpacing"/>
        <w:spacing w:line="480" w:lineRule="auto"/>
        <w:ind w:firstLine="432"/>
      </w:pPr>
      <w:r>
        <w:t>“I don’t even know if I care about the problem anymore,” I said, more to myself than to him.</w:t>
      </w:r>
    </w:p>
    <w:p w14:paraId="73A1898E" w14:textId="77777777" w:rsidR="00853382" w:rsidRDefault="00853382" w:rsidP="00234E73">
      <w:pPr>
        <w:pStyle w:val="NoSpacing"/>
        <w:spacing w:line="480" w:lineRule="auto"/>
        <w:ind w:firstLine="432"/>
      </w:pPr>
    </w:p>
    <w:p w14:paraId="1727078C" w14:textId="77777777" w:rsidR="00853382" w:rsidRDefault="00853382" w:rsidP="00234E73">
      <w:pPr>
        <w:pStyle w:val="NoSpacing"/>
        <w:spacing w:line="480" w:lineRule="auto"/>
        <w:ind w:firstLine="432"/>
      </w:pPr>
      <w:r>
        <w:t>Dad smiled, shaking his head. “Oh, you care. I can tell.”</w:t>
      </w:r>
    </w:p>
    <w:p w14:paraId="4F593C2F" w14:textId="77777777" w:rsidR="00853382" w:rsidRDefault="00853382" w:rsidP="00234E73">
      <w:pPr>
        <w:pStyle w:val="NoSpacing"/>
        <w:spacing w:line="480" w:lineRule="auto"/>
        <w:ind w:firstLine="432"/>
      </w:pPr>
    </w:p>
    <w:p w14:paraId="2D66A500" w14:textId="77777777" w:rsidR="00853382" w:rsidRDefault="00853382" w:rsidP="00234E73">
      <w:pPr>
        <w:pStyle w:val="NoSpacing"/>
        <w:spacing w:line="480" w:lineRule="auto"/>
        <w:ind w:firstLine="432"/>
      </w:pPr>
      <w:r>
        <w:t>His words sparked something in me, a realization so sudden and clear it made me drop the trimmer.</w:t>
      </w:r>
    </w:p>
    <w:p w14:paraId="55D4C73E" w14:textId="77777777" w:rsidR="00853382" w:rsidRDefault="00853382" w:rsidP="00234E73">
      <w:pPr>
        <w:pStyle w:val="NoSpacing"/>
        <w:spacing w:line="480" w:lineRule="auto"/>
        <w:ind w:firstLine="432"/>
      </w:pPr>
    </w:p>
    <w:p w14:paraId="5EEC71FC" w14:textId="77777777" w:rsidR="00853382" w:rsidRDefault="00853382" w:rsidP="00234E73">
      <w:pPr>
        <w:pStyle w:val="NoSpacing"/>
        <w:spacing w:line="480" w:lineRule="auto"/>
        <w:ind w:firstLine="432"/>
      </w:pPr>
      <w:r>
        <w:t>“It was you!” I blurted.</w:t>
      </w:r>
    </w:p>
    <w:p w14:paraId="2FDDAFEF" w14:textId="77777777" w:rsidR="00853382" w:rsidRDefault="00853382" w:rsidP="00234E73">
      <w:pPr>
        <w:pStyle w:val="NoSpacing"/>
        <w:spacing w:line="480" w:lineRule="auto"/>
        <w:ind w:firstLine="432"/>
      </w:pPr>
    </w:p>
    <w:p w14:paraId="66B32011" w14:textId="77777777" w:rsidR="00853382" w:rsidRDefault="00853382" w:rsidP="00234E73">
      <w:pPr>
        <w:pStyle w:val="NoSpacing"/>
        <w:spacing w:line="480" w:lineRule="auto"/>
        <w:ind w:firstLine="432"/>
      </w:pPr>
      <w:r>
        <w:lastRenderedPageBreak/>
        <w:t>He looked up, startled. “Me?”</w:t>
      </w:r>
    </w:p>
    <w:p w14:paraId="00E20784" w14:textId="77777777" w:rsidR="00853382" w:rsidRDefault="00853382" w:rsidP="00234E73">
      <w:pPr>
        <w:pStyle w:val="NoSpacing"/>
        <w:spacing w:line="480" w:lineRule="auto"/>
        <w:ind w:firstLine="432"/>
      </w:pPr>
    </w:p>
    <w:p w14:paraId="7A471689" w14:textId="77777777" w:rsidR="00853382" w:rsidRDefault="00853382" w:rsidP="00234E73">
      <w:pPr>
        <w:pStyle w:val="NoSpacing"/>
        <w:spacing w:line="480" w:lineRule="auto"/>
        <w:ind w:firstLine="432"/>
      </w:pPr>
      <w:r>
        <w:t>“Yes, you! You put the book on Reba’s shelf! You hid the canister!”</w:t>
      </w:r>
    </w:p>
    <w:p w14:paraId="14387FD5" w14:textId="77777777" w:rsidR="00853382" w:rsidRDefault="00853382" w:rsidP="00234E73">
      <w:pPr>
        <w:pStyle w:val="NoSpacing"/>
        <w:spacing w:line="480" w:lineRule="auto"/>
        <w:ind w:firstLine="432"/>
      </w:pPr>
    </w:p>
    <w:p w14:paraId="568CC932" w14:textId="77777777" w:rsidR="00853382" w:rsidRDefault="00853382" w:rsidP="00234E73">
      <w:pPr>
        <w:pStyle w:val="NoSpacing"/>
        <w:spacing w:line="480" w:lineRule="auto"/>
        <w:ind w:firstLine="432"/>
      </w:pPr>
      <w:r>
        <w:t xml:space="preserve">Dad gave me a baffled look, then laughed—a genuine, belly-shaking laugh. “You think </w:t>
      </w:r>
      <w:r>
        <w:rPr>
          <w:i/>
          <w:iCs/>
        </w:rPr>
        <w:t>I</w:t>
      </w:r>
      <w:r>
        <w:t xml:space="preserve"> wrote a book about a space traveler to send you on a treasure hunt through town?”</w:t>
      </w:r>
    </w:p>
    <w:p w14:paraId="720F738E" w14:textId="77777777" w:rsidR="00853382" w:rsidRDefault="00853382" w:rsidP="00234E73">
      <w:pPr>
        <w:pStyle w:val="NoSpacing"/>
        <w:spacing w:line="480" w:lineRule="auto"/>
        <w:ind w:firstLine="432"/>
      </w:pPr>
    </w:p>
    <w:p w14:paraId="55D0FA1B" w14:textId="77777777" w:rsidR="00853382" w:rsidRDefault="00853382" w:rsidP="00234E73">
      <w:pPr>
        <w:pStyle w:val="NoSpacing"/>
        <w:spacing w:line="480" w:lineRule="auto"/>
        <w:ind w:firstLine="432"/>
      </w:pPr>
      <w:r>
        <w:t>He was about to laugh harder, but then he must’ve seen the disappointment on my face because he stopped himself.</w:t>
      </w:r>
    </w:p>
    <w:p w14:paraId="4D17D0D3" w14:textId="77777777" w:rsidR="00853382" w:rsidRDefault="00853382" w:rsidP="00234E73">
      <w:pPr>
        <w:pStyle w:val="NoSpacing"/>
        <w:spacing w:line="480" w:lineRule="auto"/>
        <w:ind w:firstLine="432"/>
      </w:pPr>
    </w:p>
    <w:p w14:paraId="25B30186" w14:textId="77777777" w:rsidR="00853382" w:rsidRDefault="00853382" w:rsidP="00234E73">
      <w:pPr>
        <w:pStyle w:val="NoSpacing"/>
        <w:spacing w:line="480" w:lineRule="auto"/>
        <w:ind w:firstLine="432"/>
      </w:pPr>
      <w:r>
        <w:t>“It wasn’t you?” I asked, my voice smaller than I intended.</w:t>
      </w:r>
    </w:p>
    <w:p w14:paraId="5F4E4779" w14:textId="77777777" w:rsidR="00853382" w:rsidRDefault="00853382" w:rsidP="00234E73">
      <w:pPr>
        <w:pStyle w:val="NoSpacing"/>
        <w:spacing w:line="480" w:lineRule="auto"/>
        <w:ind w:firstLine="432"/>
      </w:pPr>
    </w:p>
    <w:p w14:paraId="5918C5F8" w14:textId="77777777" w:rsidR="00853382" w:rsidRDefault="00853382" w:rsidP="00234E73">
      <w:pPr>
        <w:pStyle w:val="NoSpacing"/>
        <w:spacing w:line="480" w:lineRule="auto"/>
        <w:ind w:firstLine="432"/>
      </w:pPr>
      <w:r>
        <w:t>Still chuckling softly, Dad stood up and walked over to me. He rested a hand on my shoulder, his expression softening. “Gav, I wish I had time to do something fun and silly like that for you,” he said. “I really do. But, honestly? I barely have time to read things I want to read, much less write a puzzle book and plan a scavenger hunt.”</w:t>
      </w:r>
    </w:p>
    <w:p w14:paraId="266FB335" w14:textId="77777777" w:rsidR="00853382" w:rsidRDefault="00853382" w:rsidP="00234E73">
      <w:pPr>
        <w:pStyle w:val="NoSpacing"/>
        <w:spacing w:line="480" w:lineRule="auto"/>
        <w:ind w:firstLine="432"/>
      </w:pPr>
    </w:p>
    <w:p w14:paraId="263AB240" w14:textId="77777777" w:rsidR="00853382" w:rsidRDefault="00853382" w:rsidP="00234E73">
      <w:pPr>
        <w:pStyle w:val="NoSpacing"/>
        <w:spacing w:line="480" w:lineRule="auto"/>
        <w:ind w:firstLine="432"/>
      </w:pPr>
      <w:r>
        <w:t>His words stung in a way I hadn’t expected, and before I knew it, my eyes were stinging too. I turned away quickly, pretending to check the trimmer, but the tears were already threatening to spill.</w:t>
      </w:r>
    </w:p>
    <w:p w14:paraId="34D50B5B" w14:textId="77777777" w:rsidR="00853382" w:rsidRDefault="00853382" w:rsidP="00234E73">
      <w:pPr>
        <w:pStyle w:val="NoSpacing"/>
        <w:spacing w:line="480" w:lineRule="auto"/>
        <w:ind w:firstLine="432"/>
      </w:pPr>
    </w:p>
    <w:p w14:paraId="6C216E2F" w14:textId="77777777" w:rsidR="00853382" w:rsidRDefault="00853382" w:rsidP="00234E73">
      <w:pPr>
        <w:pStyle w:val="NoSpacing"/>
        <w:spacing w:line="480" w:lineRule="auto"/>
        <w:ind w:firstLine="432"/>
      </w:pPr>
      <w:r>
        <w:t>“Hey,” Dad said, his hand squeezing my shoulder gently. “What’s this about?”</w:t>
      </w:r>
    </w:p>
    <w:p w14:paraId="598CEFE4" w14:textId="77777777" w:rsidR="00853382" w:rsidRDefault="00853382" w:rsidP="00234E73">
      <w:pPr>
        <w:pStyle w:val="NoSpacing"/>
        <w:spacing w:line="480" w:lineRule="auto"/>
        <w:ind w:firstLine="432"/>
      </w:pPr>
    </w:p>
    <w:p w14:paraId="0EDBF08C" w14:textId="4890E66F" w:rsidR="00853382" w:rsidRDefault="00853382" w:rsidP="00234E73">
      <w:pPr>
        <w:pStyle w:val="NoSpacing"/>
        <w:spacing w:line="480" w:lineRule="auto"/>
        <w:ind w:firstLine="432"/>
      </w:pPr>
      <w:r>
        <w:t xml:space="preserve">I shook my head, unable to explain. I didn’t even fully understand why I was so upset. But it wasn’t just about him not being behind it—it was the whole mystery, the need to </w:t>
      </w:r>
      <w:r>
        <w:lastRenderedPageBreak/>
        <w:t xml:space="preserve">know who </w:t>
      </w:r>
      <w:r>
        <w:rPr>
          <w:i/>
          <w:iCs/>
        </w:rPr>
        <w:t>was</w:t>
      </w:r>
      <w:r>
        <w:t>. And more than that, it was the creeping, unsettling thought that maybe this wasn’t just a regular mystery. Maybe the book really wasn’t…normal.</w:t>
      </w:r>
    </w:p>
    <w:p w14:paraId="26A7E1DC" w14:textId="77777777" w:rsidR="00853382" w:rsidRDefault="00853382" w:rsidP="00234E73">
      <w:pPr>
        <w:pStyle w:val="NoSpacing"/>
        <w:spacing w:line="480" w:lineRule="auto"/>
        <w:ind w:firstLine="432"/>
      </w:pPr>
    </w:p>
    <w:p w14:paraId="119074D7" w14:textId="75058D7D" w:rsidR="00853382" w:rsidRDefault="00853382" w:rsidP="00234E73">
      <w:pPr>
        <w:pStyle w:val="NoSpacing"/>
        <w:spacing w:line="480" w:lineRule="auto"/>
        <w:ind w:firstLine="432"/>
      </w:pPr>
      <w:r>
        <w:t xml:space="preserve">I thought about telling Dad. About saying out loud the ridiculous idea that the book might be magical—or if not magical, which sounded too dumb to even think, at least </w:t>
      </w:r>
      <w:r>
        <w:rPr>
          <w:i/>
          <w:iCs/>
        </w:rPr>
        <w:t>weird</w:t>
      </w:r>
      <w:r>
        <w:t xml:space="preserve"> in a way that defied logic. But I couldn’t.</w:t>
      </w:r>
    </w:p>
    <w:p w14:paraId="6DDF0D42" w14:textId="77777777" w:rsidR="00853382" w:rsidRDefault="00853382" w:rsidP="00234E73">
      <w:pPr>
        <w:pStyle w:val="NoSpacing"/>
        <w:spacing w:line="480" w:lineRule="auto"/>
        <w:ind w:firstLine="432"/>
      </w:pPr>
    </w:p>
    <w:p w14:paraId="210C7CD0" w14:textId="68CD457B" w:rsidR="00853382" w:rsidRDefault="00853382" w:rsidP="00234E73">
      <w:pPr>
        <w:pStyle w:val="NoSpacing"/>
        <w:spacing w:line="480" w:lineRule="auto"/>
        <w:ind w:firstLine="432"/>
      </w:pPr>
      <w:r>
        <w:t xml:space="preserve">That’s the thing about being twelve. You’re stuck in this in-between space where weird supernatural books feel like maybe they </w:t>
      </w:r>
      <w:r>
        <w:rPr>
          <w:i/>
          <w:iCs/>
        </w:rPr>
        <w:t>could</w:t>
      </w:r>
      <w:r>
        <w:t xml:space="preserve"> exist, but you also kind of know that maybe that’s ridiculous, and you definitely know grown-ups would find it ridiculous. So you keep the thought to yourself and just…wonder.</w:t>
      </w:r>
    </w:p>
    <w:p w14:paraId="771CF753" w14:textId="77777777" w:rsidR="00853382" w:rsidRDefault="00853382" w:rsidP="00234E73">
      <w:pPr>
        <w:pStyle w:val="NoSpacing"/>
        <w:spacing w:line="480" w:lineRule="auto"/>
        <w:ind w:firstLine="432"/>
      </w:pPr>
    </w:p>
    <w:p w14:paraId="2D491B19" w14:textId="77777777" w:rsidR="00853382" w:rsidRDefault="00853382" w:rsidP="00234E73">
      <w:pPr>
        <w:pStyle w:val="NoSpacing"/>
        <w:spacing w:line="480" w:lineRule="auto"/>
        <w:ind w:firstLine="432"/>
      </w:pPr>
      <w:r>
        <w:t>As Dad went back to pulling weeds, I stared at the trimmer in my hands, my thoughts swirling. The question I couldn’t shake was this:</w:t>
      </w:r>
    </w:p>
    <w:p w14:paraId="68A14FCB" w14:textId="77777777" w:rsidR="00853382" w:rsidRDefault="00853382" w:rsidP="00234E73">
      <w:pPr>
        <w:pStyle w:val="NoSpacing"/>
        <w:spacing w:line="480" w:lineRule="auto"/>
        <w:ind w:firstLine="432"/>
      </w:pPr>
    </w:p>
    <w:p w14:paraId="0F7F040D" w14:textId="77777777" w:rsidR="00853382" w:rsidRDefault="00853382" w:rsidP="00234E73">
      <w:pPr>
        <w:pStyle w:val="NoSpacing"/>
        <w:spacing w:line="480" w:lineRule="auto"/>
        <w:ind w:firstLine="432"/>
      </w:pPr>
      <w:r>
        <w:t>What have I gotten myself into?</w:t>
      </w:r>
    </w:p>
    <w:p w14:paraId="0E3E42B3" w14:textId="77777777" w:rsidR="00234E73" w:rsidRDefault="00000000" w:rsidP="00234E73">
      <w:pPr>
        <w:pStyle w:val="NoSpacing"/>
        <w:spacing w:line="480" w:lineRule="auto"/>
        <w:ind w:firstLine="432"/>
      </w:pPr>
      <w:r>
        <w:br/>
      </w:r>
      <w:r>
        <w:br/>
        <w:t>---</w:t>
      </w:r>
    </w:p>
    <w:p w14:paraId="38DC3378" w14:textId="77777777" w:rsidR="00234E73" w:rsidRDefault="00234E73" w:rsidP="00234E73">
      <w:pPr>
        <w:pStyle w:val="NoSpacing"/>
        <w:spacing w:line="480" w:lineRule="auto"/>
        <w:ind w:firstLine="432"/>
      </w:pPr>
    </w:p>
    <w:p w14:paraId="63527F12" w14:textId="1330157A" w:rsidR="00234E73" w:rsidRDefault="00234E73" w:rsidP="00234E73">
      <w:pPr>
        <w:pStyle w:val="NoSpacing"/>
        <w:spacing w:line="480" w:lineRule="auto"/>
        <w:ind w:firstLine="432"/>
      </w:pPr>
      <w:r>
        <w:t xml:space="preserve">Later that morning, Dad and I sat at the dining table with </w:t>
      </w:r>
      <w:r>
        <w:rPr>
          <w:i/>
          <w:iCs/>
        </w:rPr>
        <w:t>Captain Laser</w:t>
      </w:r>
      <w:r>
        <w:t xml:space="preserve"> open between us, its yellowed pages lying flat like it was daring us to solve its secrets. The late-morning sun streamed through the window, casting warm light over the book and Dad’s scratch paper. His mug of coffee—half-empty, slightly cooled—sat just out of reach, forgotten in the moment.</w:t>
      </w:r>
    </w:p>
    <w:p w14:paraId="6EE1B78B" w14:textId="77777777" w:rsidR="00234E73" w:rsidRDefault="00234E73" w:rsidP="00234E73">
      <w:pPr>
        <w:pStyle w:val="NoSpacing"/>
        <w:spacing w:line="480" w:lineRule="auto"/>
        <w:ind w:firstLine="432"/>
      </w:pPr>
    </w:p>
    <w:p w14:paraId="644B3FD0" w14:textId="77777777" w:rsidR="00234E73" w:rsidRDefault="00234E73" w:rsidP="00234E73">
      <w:pPr>
        <w:pStyle w:val="NoSpacing"/>
        <w:spacing w:line="480" w:lineRule="auto"/>
        <w:ind w:firstLine="432"/>
      </w:pPr>
      <w:r>
        <w:t>I leaned over the book and pointed at the grid of hand-drawn lines and triangles. “So, let me show you what I measured,” I said, grabbing my ruler. “I figured if I could—”</w:t>
      </w:r>
    </w:p>
    <w:p w14:paraId="35DBF331" w14:textId="77777777" w:rsidR="00234E73" w:rsidRDefault="00234E73" w:rsidP="00234E73">
      <w:pPr>
        <w:pStyle w:val="NoSpacing"/>
        <w:spacing w:line="480" w:lineRule="auto"/>
        <w:ind w:firstLine="432"/>
      </w:pPr>
    </w:p>
    <w:p w14:paraId="520D7677" w14:textId="77777777" w:rsidR="00234E73" w:rsidRDefault="00234E73" w:rsidP="00234E73">
      <w:pPr>
        <w:pStyle w:val="NoSpacing"/>
        <w:spacing w:line="480" w:lineRule="auto"/>
        <w:ind w:firstLine="432"/>
      </w:pPr>
      <w:r>
        <w:t>Dad gently plucked the ruler from my hands, shaking his head with a small, amused smile. “You actually won’t be needing this,” he said, setting it aside.</w:t>
      </w:r>
    </w:p>
    <w:p w14:paraId="6986A100" w14:textId="77777777" w:rsidR="00234E73" w:rsidRDefault="00234E73" w:rsidP="00234E73">
      <w:pPr>
        <w:pStyle w:val="NoSpacing"/>
        <w:spacing w:line="480" w:lineRule="auto"/>
        <w:ind w:firstLine="432"/>
      </w:pPr>
    </w:p>
    <w:p w14:paraId="6CDB5ACF" w14:textId="77777777" w:rsidR="00234E73" w:rsidRDefault="00234E73" w:rsidP="00234E73">
      <w:pPr>
        <w:pStyle w:val="NoSpacing"/>
        <w:spacing w:line="480" w:lineRule="auto"/>
        <w:ind w:firstLine="432"/>
      </w:pPr>
      <w:r>
        <w:t>I frowned. “But I measured and—”</w:t>
      </w:r>
    </w:p>
    <w:p w14:paraId="3637A0ED" w14:textId="77777777" w:rsidR="00234E73" w:rsidRDefault="00234E73" w:rsidP="00234E73">
      <w:pPr>
        <w:pStyle w:val="NoSpacing"/>
        <w:spacing w:line="480" w:lineRule="auto"/>
        <w:ind w:firstLine="432"/>
      </w:pPr>
    </w:p>
    <w:p w14:paraId="0F2562F7" w14:textId="77777777" w:rsidR="00234E73" w:rsidRDefault="00234E73" w:rsidP="00234E73">
      <w:pPr>
        <w:pStyle w:val="NoSpacing"/>
        <w:spacing w:line="480" w:lineRule="auto"/>
        <w:ind w:firstLine="432"/>
      </w:pPr>
      <w:r>
        <w:t>“And the problem is specifically designed so that measurements won’t work,” he explained, gesturing to the uneven lines on the grid. “There’s a reason this is hand-drawn. These lines aren’t perfectly spaced, but we’re meant to assume they are.”</w:t>
      </w:r>
    </w:p>
    <w:p w14:paraId="2852606B" w14:textId="77777777" w:rsidR="00234E73" w:rsidRDefault="00234E73" w:rsidP="00234E73">
      <w:pPr>
        <w:pStyle w:val="NoSpacing"/>
        <w:spacing w:line="480" w:lineRule="auto"/>
        <w:ind w:firstLine="432"/>
      </w:pPr>
    </w:p>
    <w:p w14:paraId="7B49B5AB" w14:textId="77777777" w:rsidR="00234E73" w:rsidRDefault="00234E73" w:rsidP="00234E73">
      <w:pPr>
        <w:pStyle w:val="NoSpacing"/>
        <w:spacing w:line="480" w:lineRule="auto"/>
        <w:ind w:firstLine="432"/>
      </w:pPr>
      <w:r>
        <w:t>“Huh?” I said, blinking at him. It felt like I’d just been handed a puzzle with missing pieces.</w:t>
      </w:r>
    </w:p>
    <w:p w14:paraId="55CB684A" w14:textId="77777777" w:rsidR="00234E73" w:rsidRDefault="00234E73" w:rsidP="00234E73">
      <w:pPr>
        <w:pStyle w:val="NoSpacing"/>
        <w:spacing w:line="480" w:lineRule="auto"/>
        <w:ind w:firstLine="432"/>
      </w:pPr>
    </w:p>
    <w:p w14:paraId="776CD2CB" w14:textId="77777777" w:rsidR="00234E73" w:rsidRDefault="00234E73" w:rsidP="00234E73">
      <w:pPr>
        <w:pStyle w:val="NoSpacing"/>
        <w:spacing w:line="480" w:lineRule="auto"/>
        <w:ind w:firstLine="432"/>
      </w:pPr>
      <w:r>
        <w:t>Dad reached for a pencil and a sheet of scratch paper, his movements quick and confident, like a magician preparing to reveal a trick. “The key to solving this,” he said, sketching as he spoke, “is the Pythagorean Theorem.”</w:t>
      </w:r>
    </w:p>
    <w:p w14:paraId="24DFB5E0" w14:textId="77777777" w:rsidR="00234E73" w:rsidRDefault="00234E73" w:rsidP="00234E73">
      <w:pPr>
        <w:pStyle w:val="NoSpacing"/>
        <w:spacing w:line="480" w:lineRule="auto"/>
        <w:ind w:firstLine="432"/>
      </w:pPr>
    </w:p>
    <w:p w14:paraId="35511D14" w14:textId="77777777" w:rsidR="00234E73" w:rsidRDefault="00234E73" w:rsidP="00234E73">
      <w:pPr>
        <w:pStyle w:val="NoSpacing"/>
        <w:spacing w:line="480" w:lineRule="auto"/>
        <w:ind w:firstLine="432"/>
      </w:pPr>
      <w:r>
        <w:t>I sat back in my chair, crossing my arms. “I think I’ve heard of that,” I admitted. “But I don’t really know what it is.”</w:t>
      </w:r>
    </w:p>
    <w:p w14:paraId="03D565C8" w14:textId="77777777" w:rsidR="00234E73" w:rsidRDefault="00234E73" w:rsidP="00234E73">
      <w:pPr>
        <w:pStyle w:val="NoSpacing"/>
        <w:spacing w:line="480" w:lineRule="auto"/>
        <w:ind w:firstLine="432"/>
      </w:pPr>
    </w:p>
    <w:p w14:paraId="2CAE5125" w14:textId="77777777" w:rsidR="00234E73" w:rsidRDefault="00234E73" w:rsidP="00234E73">
      <w:pPr>
        <w:pStyle w:val="NoSpacing"/>
        <w:spacing w:line="480" w:lineRule="auto"/>
        <w:ind w:firstLine="432"/>
      </w:pPr>
      <w:r>
        <w:t>“That’s okay. Here, let me show you.” His pencil scratched across the paper as he drew a right triangle with precise, steady strokes. Then, he added small squares along each side.</w:t>
      </w:r>
    </w:p>
    <w:p w14:paraId="366BC7B7" w14:textId="77777777" w:rsidR="00234E73" w:rsidRDefault="00234E73" w:rsidP="00234E73">
      <w:pPr>
        <w:pStyle w:val="NoSpacing"/>
        <w:spacing w:line="480" w:lineRule="auto"/>
        <w:ind w:firstLine="432"/>
      </w:pPr>
    </w:p>
    <w:p w14:paraId="5FD99810" w14:textId="77777777" w:rsidR="00234E73" w:rsidRDefault="00234E73" w:rsidP="00234E73">
      <w:pPr>
        <w:pStyle w:val="NoSpacing"/>
        <w:spacing w:line="480" w:lineRule="auto"/>
        <w:ind w:firstLine="432"/>
      </w:pPr>
      <w:r>
        <w:t>“This,” he said, pointing to the longest side of the triangle, “is the hypotenuse. And this,” he added, gesturing to the two shorter sides, “is a visual representation of the Pythagorean Theorem. It says that for any right triangle, the sum of the squares of the two shorter sides equals the square of the longest side. Or, in math terms:</w:t>
      </w:r>
      <w:r>
        <w:rPr>
          <w:rStyle w:val="apple-converted-space"/>
        </w:rPr>
        <w:t> </w:t>
      </w:r>
      <w:r>
        <w:rPr>
          <w:rStyle w:val="s1"/>
        </w:rPr>
        <w:t xml:space="preserve"> a^2 + b^2 = c^2 </w:t>
      </w:r>
      <w:r>
        <w:t>.”</w:t>
      </w:r>
    </w:p>
    <w:p w14:paraId="39AB7CD3" w14:textId="77777777" w:rsidR="00234E73" w:rsidRDefault="00234E73" w:rsidP="00234E73">
      <w:pPr>
        <w:pStyle w:val="NoSpacing"/>
        <w:spacing w:line="480" w:lineRule="auto"/>
        <w:ind w:firstLine="432"/>
      </w:pPr>
    </w:p>
    <w:p w14:paraId="02E06A6C" w14:textId="77777777" w:rsidR="00234E73" w:rsidRDefault="00234E73" w:rsidP="00234E73">
      <w:pPr>
        <w:pStyle w:val="NoSpacing"/>
        <w:spacing w:line="480" w:lineRule="auto"/>
        <w:ind w:firstLine="432"/>
      </w:pPr>
      <w:r>
        <w:t>He paused, holding up the paper so I could see the diagram more clearly. The shaded squares on each side of the triangle made the concept click—almost. “See these two smaller squares? Their areas add up to the area of this big square here.”</w:t>
      </w:r>
    </w:p>
    <w:p w14:paraId="765F5473" w14:textId="77777777" w:rsidR="00234E73" w:rsidRDefault="00234E73" w:rsidP="00234E73">
      <w:pPr>
        <w:pStyle w:val="NoSpacing"/>
        <w:spacing w:line="480" w:lineRule="auto"/>
        <w:ind w:firstLine="432"/>
      </w:pPr>
    </w:p>
    <w:p w14:paraId="4237A7DB" w14:textId="77777777" w:rsidR="00234E73" w:rsidRDefault="00234E73" w:rsidP="00234E73">
      <w:pPr>
        <w:pStyle w:val="NoSpacing"/>
        <w:spacing w:line="480" w:lineRule="auto"/>
        <w:ind w:firstLine="432"/>
      </w:pPr>
      <w:r>
        <w:t>I stared at the diagram, my mind working hard to keep up. “So… it’s a rule about triangles?”</w:t>
      </w:r>
    </w:p>
    <w:p w14:paraId="6C2F5280" w14:textId="77777777" w:rsidR="00234E73" w:rsidRDefault="00234E73" w:rsidP="00234E73">
      <w:pPr>
        <w:pStyle w:val="NoSpacing"/>
        <w:spacing w:line="480" w:lineRule="auto"/>
        <w:ind w:firstLine="432"/>
      </w:pPr>
    </w:p>
    <w:p w14:paraId="6E7CDF73" w14:textId="77777777" w:rsidR="00234E73" w:rsidRDefault="00234E73" w:rsidP="00234E73">
      <w:pPr>
        <w:pStyle w:val="NoSpacing"/>
        <w:spacing w:line="480" w:lineRule="auto"/>
        <w:ind w:firstLine="432"/>
      </w:pPr>
      <w:r>
        <w:t>“Not just any triangles,” Dad said, tapping the hypotenuse with his pencil. “Right triangles. And it’s one of the most important concepts in all of math and science. We use it for everything—from designing buildings to sending rockets to Mars.”</w:t>
      </w:r>
    </w:p>
    <w:p w14:paraId="47952EA5" w14:textId="77777777" w:rsidR="00234E73" w:rsidRDefault="00234E73" w:rsidP="00234E73">
      <w:pPr>
        <w:pStyle w:val="NoSpacing"/>
        <w:spacing w:line="480" w:lineRule="auto"/>
        <w:ind w:firstLine="432"/>
      </w:pPr>
    </w:p>
    <w:p w14:paraId="412B5120" w14:textId="77777777" w:rsidR="00234E73" w:rsidRDefault="00234E73" w:rsidP="00234E73">
      <w:pPr>
        <w:pStyle w:val="NoSpacing"/>
        <w:spacing w:line="480" w:lineRule="auto"/>
        <w:ind w:firstLine="432"/>
      </w:pPr>
      <w:r>
        <w:t>“Rockets to Mars?” I repeated, raising an eyebrow.</w:t>
      </w:r>
    </w:p>
    <w:p w14:paraId="35D402A8" w14:textId="77777777" w:rsidR="00234E73" w:rsidRDefault="00234E73" w:rsidP="00234E73">
      <w:pPr>
        <w:pStyle w:val="NoSpacing"/>
        <w:spacing w:line="480" w:lineRule="auto"/>
        <w:ind w:firstLine="432"/>
      </w:pPr>
    </w:p>
    <w:p w14:paraId="2176AC31" w14:textId="788B5DA5" w:rsidR="00234E73" w:rsidRDefault="00234E73" w:rsidP="00234E73">
      <w:pPr>
        <w:pStyle w:val="NoSpacing"/>
        <w:spacing w:line="480" w:lineRule="auto"/>
        <w:ind w:firstLine="432"/>
      </w:pPr>
      <w:r>
        <w:t>“Yep,” Dad said, grinning. “This equation shows up everywhere. It’s one of the most important ideas in all of human history.”</w:t>
      </w:r>
    </w:p>
    <w:p w14:paraId="60B8A060" w14:textId="77777777" w:rsidR="00234E73" w:rsidRDefault="00234E73" w:rsidP="00234E73">
      <w:pPr>
        <w:pStyle w:val="NoSpacing"/>
        <w:spacing w:line="480" w:lineRule="auto"/>
        <w:ind w:firstLine="432"/>
      </w:pPr>
    </w:p>
    <w:p w14:paraId="1AC342E7" w14:textId="77777777" w:rsidR="00234E73" w:rsidRDefault="00234E73" w:rsidP="00234E73">
      <w:pPr>
        <w:pStyle w:val="NoSpacing"/>
        <w:spacing w:line="480" w:lineRule="auto"/>
        <w:ind w:firstLine="432"/>
      </w:pPr>
      <w:r>
        <w:t xml:space="preserve">He turned back to the </w:t>
      </w:r>
      <w:r>
        <w:rPr>
          <w:i/>
          <w:iCs/>
        </w:rPr>
        <w:t>Captain Laser</w:t>
      </w:r>
      <w:r>
        <w:t xml:space="preserve"> problem, flipping the pencil in his fingers like a conductor ready to cue an orchestra. “Now,” he said, circling the diagram in the book, “it’s </w:t>
      </w:r>
      <w:r>
        <w:lastRenderedPageBreak/>
        <w:t>time for you to see one of the applications where the Pythagorean Theorem is used the most: finding the distance between two points in a coordinate plane.”</w:t>
      </w:r>
    </w:p>
    <w:p w14:paraId="5D4C6CD0" w14:textId="77777777" w:rsidR="00234E73" w:rsidRDefault="00234E73" w:rsidP="00234E73">
      <w:pPr>
        <w:pStyle w:val="NoSpacing"/>
        <w:spacing w:line="480" w:lineRule="auto"/>
        <w:ind w:firstLine="432"/>
      </w:pPr>
    </w:p>
    <w:p w14:paraId="43CB7BA2" w14:textId="3CC123AB" w:rsidR="00234E73" w:rsidRDefault="00234E73" w:rsidP="00234E73">
      <w:pPr>
        <w:pStyle w:val="NoSpacing"/>
        <w:spacing w:line="480" w:lineRule="auto"/>
        <w:ind w:firstLine="432"/>
      </w:pPr>
      <w:r>
        <w:t>“What?”</w:t>
      </w:r>
    </w:p>
    <w:p w14:paraId="16B112A0" w14:textId="77777777" w:rsidR="00234E73" w:rsidRDefault="00234E73" w:rsidP="00234E73">
      <w:pPr>
        <w:pStyle w:val="NoSpacing"/>
        <w:spacing w:line="480" w:lineRule="auto"/>
        <w:ind w:firstLine="432"/>
      </w:pPr>
    </w:p>
    <w:p w14:paraId="665873DE" w14:textId="6DDA7401" w:rsidR="00234E73" w:rsidRDefault="00234E73" w:rsidP="00234E73">
      <w:pPr>
        <w:pStyle w:val="NoSpacing"/>
        <w:spacing w:line="480" w:lineRule="auto"/>
        <w:ind w:firstLine="432"/>
      </w:pPr>
      <w:r>
        <w:t xml:space="preserve">“We’re </w:t>
      </w:r>
      <w:proofErr w:type="spellStart"/>
      <w:r>
        <w:t>gonna</w:t>
      </w:r>
      <w:proofErr w:type="spellEnd"/>
      <w:r>
        <w:t xml:space="preserve"> use it to figure out which of Captain Laser’s escape options is closest.”</w:t>
      </w:r>
    </w:p>
    <w:p w14:paraId="21B3BFFF" w14:textId="77777777" w:rsidR="00234E73" w:rsidRDefault="00234E73" w:rsidP="00234E73">
      <w:pPr>
        <w:pStyle w:val="NoSpacing"/>
        <w:spacing w:line="480" w:lineRule="auto"/>
        <w:ind w:firstLine="432"/>
      </w:pPr>
    </w:p>
    <w:p w14:paraId="07D94BEB" w14:textId="70A14099" w:rsidR="00234E73" w:rsidRDefault="00234E73" w:rsidP="00234E73">
      <w:pPr>
        <w:pStyle w:val="NoSpacing"/>
        <w:spacing w:line="480" w:lineRule="auto"/>
        <w:ind w:firstLine="432"/>
      </w:pPr>
      <w:r>
        <w:t xml:space="preserve">I leaned forward, watching as he started jotting down equations on the scratch paper. </w:t>
      </w:r>
    </w:p>
    <w:p w14:paraId="36422547" w14:textId="77777777" w:rsidR="00234E73" w:rsidRDefault="00234E73" w:rsidP="00234E73">
      <w:pPr>
        <w:pStyle w:val="NoSpacing"/>
        <w:spacing w:line="480" w:lineRule="auto"/>
        <w:ind w:firstLine="432"/>
      </w:pPr>
    </w:p>
    <w:p w14:paraId="229CE365" w14:textId="77777777" w:rsidR="00234E73" w:rsidRDefault="00234E73" w:rsidP="00234E73">
      <w:pPr>
        <w:pStyle w:val="NoSpacing"/>
        <w:spacing w:line="480" w:lineRule="auto"/>
        <w:ind w:firstLine="432"/>
      </w:pPr>
      <w:r>
        <w:t xml:space="preserve">For the first time, I felt like I was starting to get it. My eyes flicked between the pencil marks on the paper and the hand-drawn grid in </w:t>
      </w:r>
      <w:r>
        <w:rPr>
          <w:i/>
          <w:iCs/>
        </w:rPr>
        <w:t>Captain Laser</w:t>
      </w:r>
      <w:r>
        <w:t>. I could almost see how the numbers worked together, how the squares and triangles fit into the bigger picture.</w:t>
      </w:r>
    </w:p>
    <w:p w14:paraId="77CC61EB" w14:textId="77777777" w:rsidR="00234E73" w:rsidRDefault="00234E73" w:rsidP="00234E73">
      <w:pPr>
        <w:pStyle w:val="NoSpacing"/>
        <w:spacing w:line="480" w:lineRule="auto"/>
        <w:ind w:firstLine="432"/>
      </w:pPr>
    </w:p>
    <w:p w14:paraId="76D57877" w14:textId="77777777" w:rsidR="00234E73" w:rsidRDefault="00234E73" w:rsidP="00234E73">
      <w:pPr>
        <w:pStyle w:val="NoSpacing"/>
        <w:spacing w:line="480" w:lineRule="auto"/>
        <w:ind w:firstLine="432"/>
      </w:pPr>
      <w:r>
        <w:t>Just as we were about to reach the answer, the sound of the doorbell rang out, cutting through the quiet like a sharp note in the wrong key.</w:t>
      </w:r>
    </w:p>
    <w:p w14:paraId="767B766C" w14:textId="77777777" w:rsidR="00234E73" w:rsidRDefault="00234E73" w:rsidP="00234E73">
      <w:pPr>
        <w:pStyle w:val="NoSpacing"/>
        <w:spacing w:line="480" w:lineRule="auto"/>
        <w:ind w:firstLine="432"/>
      </w:pPr>
    </w:p>
    <w:p w14:paraId="797AFD8C" w14:textId="77777777" w:rsidR="00234E73" w:rsidRDefault="00234E73" w:rsidP="00234E73">
      <w:pPr>
        <w:pStyle w:val="NoSpacing"/>
        <w:spacing w:line="480" w:lineRule="auto"/>
        <w:ind w:firstLine="432"/>
      </w:pPr>
      <w:r>
        <w:t>“Hold that thought,” Dad said, setting the pencil down.</w:t>
      </w:r>
    </w:p>
    <w:p w14:paraId="7E5DEED9" w14:textId="77777777" w:rsidR="00234E73" w:rsidRDefault="00234E73" w:rsidP="00234E73">
      <w:pPr>
        <w:pStyle w:val="NoSpacing"/>
        <w:spacing w:line="480" w:lineRule="auto"/>
        <w:ind w:firstLine="432"/>
      </w:pPr>
    </w:p>
    <w:p w14:paraId="74A0F8EF" w14:textId="75381F8C" w:rsidR="00234E73" w:rsidRDefault="00234E73" w:rsidP="00234E73">
      <w:pPr>
        <w:pStyle w:val="NoSpacing"/>
        <w:spacing w:line="480" w:lineRule="auto"/>
        <w:ind w:firstLine="432"/>
      </w:pPr>
      <w:r>
        <w:t>He didn’t move to get the door, though. We both knew who it was. Mateo had a habit of showing up unannounced ever since he got his new bike for Christmas, and Saturday mornings were his favorite time to visit.</w:t>
      </w:r>
    </w:p>
    <w:p w14:paraId="5E7ADDA3" w14:textId="77777777" w:rsidR="00234E73" w:rsidRDefault="00234E73" w:rsidP="00234E73">
      <w:pPr>
        <w:pStyle w:val="NoSpacing"/>
        <w:spacing w:line="480" w:lineRule="auto"/>
        <w:ind w:firstLine="432"/>
      </w:pPr>
    </w:p>
    <w:p w14:paraId="2A9596F3" w14:textId="0FC40C5A" w:rsidR="00234E73" w:rsidRDefault="00234E73" w:rsidP="00234E73">
      <w:pPr>
        <w:pStyle w:val="NoSpacing"/>
        <w:spacing w:line="480" w:lineRule="auto"/>
        <w:ind w:firstLine="432"/>
      </w:pPr>
      <w:r>
        <w:t>Sure enough, I opened the door to find Mateo standing on the porch, a bag of chips in his hand, a grin on his face.</w:t>
      </w:r>
    </w:p>
    <w:p w14:paraId="47CCAEDC" w14:textId="77777777" w:rsidR="00234E73" w:rsidRDefault="00234E73" w:rsidP="00234E73">
      <w:pPr>
        <w:pStyle w:val="NoSpacing"/>
        <w:spacing w:line="480" w:lineRule="auto"/>
        <w:ind w:firstLine="432"/>
      </w:pPr>
    </w:p>
    <w:p w14:paraId="125D0BCF" w14:textId="77777777" w:rsidR="00234E73" w:rsidRDefault="00234E73" w:rsidP="00234E73">
      <w:pPr>
        <w:pStyle w:val="NoSpacing"/>
        <w:spacing w:line="480" w:lineRule="auto"/>
        <w:ind w:firstLine="432"/>
      </w:pPr>
      <w:r>
        <w:lastRenderedPageBreak/>
        <w:t>“Hey, Gav,” he said, stepping inside without waiting for an invite. “What’s up?”</w:t>
      </w:r>
    </w:p>
    <w:p w14:paraId="169ACE88" w14:textId="77777777" w:rsidR="00234E73" w:rsidRDefault="00234E73" w:rsidP="00234E73">
      <w:pPr>
        <w:pStyle w:val="NoSpacing"/>
        <w:spacing w:line="480" w:lineRule="auto"/>
        <w:ind w:firstLine="432"/>
      </w:pPr>
    </w:p>
    <w:p w14:paraId="4BF1F213" w14:textId="77777777" w:rsidR="00234E73" w:rsidRDefault="00234E73" w:rsidP="00234E73">
      <w:pPr>
        <w:pStyle w:val="NoSpacing"/>
        <w:spacing w:line="480" w:lineRule="auto"/>
        <w:ind w:firstLine="432"/>
      </w:pPr>
      <w:r>
        <w:t xml:space="preserve">“You’re just in time,” I said, motioning for him to follow me. “We’re about to figure out if </w:t>
      </w:r>
      <w:proofErr w:type="spellStart"/>
      <w:r>
        <w:t>Grax</w:t>
      </w:r>
      <w:proofErr w:type="spellEnd"/>
      <w:r>
        <w:t xml:space="preserve"> is the right choice for Captain Laser.”</w:t>
      </w:r>
    </w:p>
    <w:p w14:paraId="1BE0A55C" w14:textId="77777777" w:rsidR="00234E73" w:rsidRDefault="00234E73" w:rsidP="00234E73">
      <w:pPr>
        <w:pStyle w:val="NoSpacing"/>
        <w:spacing w:line="480" w:lineRule="auto"/>
        <w:ind w:firstLine="432"/>
      </w:pPr>
    </w:p>
    <w:p w14:paraId="143487D3" w14:textId="77777777" w:rsidR="00234E73" w:rsidRDefault="00234E73" w:rsidP="00234E73">
      <w:pPr>
        <w:pStyle w:val="NoSpacing"/>
        <w:spacing w:line="480" w:lineRule="auto"/>
        <w:ind w:firstLine="432"/>
      </w:pPr>
      <w:r>
        <w:t>Mateo tilted his head, eyebrows raised. “Uh, what?”</w:t>
      </w:r>
    </w:p>
    <w:p w14:paraId="3E4B757B" w14:textId="77777777" w:rsidR="00234E73" w:rsidRDefault="00234E73" w:rsidP="00234E73">
      <w:pPr>
        <w:pStyle w:val="NoSpacing"/>
        <w:spacing w:line="480" w:lineRule="auto"/>
        <w:ind w:firstLine="432"/>
      </w:pPr>
    </w:p>
    <w:p w14:paraId="6FE6C2A0" w14:textId="77777777" w:rsidR="00234E73" w:rsidRDefault="00234E73" w:rsidP="00234E73">
      <w:pPr>
        <w:pStyle w:val="NoSpacing"/>
        <w:spacing w:line="480" w:lineRule="auto"/>
        <w:ind w:firstLine="432"/>
      </w:pPr>
      <w:r>
        <w:t>“It’s… hard to explain,” I said.</w:t>
      </w:r>
    </w:p>
    <w:p w14:paraId="02C57741" w14:textId="77777777" w:rsidR="00234E73" w:rsidRDefault="00234E73" w:rsidP="00234E73">
      <w:pPr>
        <w:pStyle w:val="NoSpacing"/>
        <w:spacing w:line="480" w:lineRule="auto"/>
        <w:ind w:firstLine="432"/>
      </w:pPr>
    </w:p>
    <w:p w14:paraId="6C7CA724" w14:textId="67F53EF2" w:rsidR="00234E73" w:rsidRDefault="00234E73" w:rsidP="00234E73">
      <w:pPr>
        <w:pStyle w:val="NoSpacing"/>
        <w:spacing w:line="480" w:lineRule="auto"/>
        <w:ind w:firstLine="432"/>
      </w:pPr>
      <w:r>
        <w:t xml:space="preserve">“Cool, cool. Well, we can do that later. I’ve got something way more important to show you.” </w:t>
      </w:r>
    </w:p>
    <w:p w14:paraId="0279CF25" w14:textId="77777777" w:rsidR="00234E73" w:rsidRDefault="00234E73" w:rsidP="00234E73">
      <w:pPr>
        <w:pStyle w:val="NoSpacing"/>
        <w:spacing w:line="480" w:lineRule="auto"/>
        <w:ind w:firstLine="432"/>
      </w:pPr>
    </w:p>
    <w:p w14:paraId="772D9B69" w14:textId="77777777" w:rsidR="00234E73" w:rsidRDefault="00234E73" w:rsidP="00234E73">
      <w:pPr>
        <w:pStyle w:val="NoSpacing"/>
        <w:spacing w:line="480" w:lineRule="auto"/>
        <w:ind w:firstLine="432"/>
      </w:pPr>
      <w:r>
        <w:t>“Oh yeah? What is it?”</w:t>
      </w:r>
    </w:p>
    <w:p w14:paraId="2BB00235" w14:textId="77777777" w:rsidR="00234E73" w:rsidRDefault="00234E73" w:rsidP="00234E73">
      <w:pPr>
        <w:pStyle w:val="NoSpacing"/>
        <w:spacing w:line="480" w:lineRule="auto"/>
        <w:ind w:firstLine="432"/>
      </w:pPr>
    </w:p>
    <w:p w14:paraId="1A5176DC" w14:textId="77777777" w:rsidR="00234E73" w:rsidRDefault="00234E73" w:rsidP="00234E73">
      <w:pPr>
        <w:pStyle w:val="NoSpacing"/>
        <w:spacing w:line="480" w:lineRule="auto"/>
        <w:ind w:firstLine="432"/>
      </w:pPr>
      <w:r>
        <w:t>“A new style of paper airplane I just learned how to make.”</w:t>
      </w:r>
    </w:p>
    <w:p w14:paraId="7486EC8C" w14:textId="77777777" w:rsidR="00234E73" w:rsidRDefault="00234E73" w:rsidP="00234E73">
      <w:pPr>
        <w:pStyle w:val="NoSpacing"/>
        <w:spacing w:line="480" w:lineRule="auto"/>
        <w:ind w:firstLine="432"/>
      </w:pPr>
    </w:p>
    <w:p w14:paraId="19B58EF5" w14:textId="77777777" w:rsidR="00234E73" w:rsidRDefault="00234E73" w:rsidP="00234E73">
      <w:pPr>
        <w:pStyle w:val="NoSpacing"/>
        <w:spacing w:line="480" w:lineRule="auto"/>
        <w:ind w:firstLine="432"/>
      </w:pPr>
    </w:p>
    <w:p w14:paraId="7CE0C3F9" w14:textId="5BE66394" w:rsidR="00234E73" w:rsidRDefault="00234E73" w:rsidP="00234E73">
      <w:pPr>
        <w:pStyle w:val="NoSpacing"/>
        <w:spacing w:line="480" w:lineRule="auto"/>
        <w:ind w:firstLine="432"/>
      </w:pPr>
      <w:r>
        <w:t xml:space="preserve">END Chapter. </w:t>
      </w:r>
    </w:p>
    <w:p w14:paraId="488B9354" w14:textId="77777777" w:rsidR="00234E73" w:rsidRDefault="00234E73" w:rsidP="00234E73">
      <w:pPr>
        <w:pStyle w:val="NoSpacing"/>
        <w:spacing w:line="480" w:lineRule="auto"/>
        <w:ind w:firstLine="432"/>
      </w:pPr>
    </w:p>
    <w:p w14:paraId="6B208CAE" w14:textId="77777777" w:rsidR="00234E73" w:rsidRDefault="00234E73" w:rsidP="00234E73">
      <w:pPr>
        <w:pStyle w:val="NoSpacing"/>
        <w:spacing w:line="480" w:lineRule="auto"/>
        <w:ind w:firstLine="432"/>
      </w:pPr>
    </w:p>
    <w:p w14:paraId="58384DBE" w14:textId="77777777" w:rsidR="00234E73" w:rsidRDefault="00234E73" w:rsidP="00234E73">
      <w:pPr>
        <w:pStyle w:val="NoSpacing"/>
        <w:spacing w:line="480" w:lineRule="auto"/>
        <w:ind w:firstLine="432"/>
      </w:pPr>
    </w:p>
    <w:p w14:paraId="66EB069B" w14:textId="77777777" w:rsidR="00234E73" w:rsidRDefault="00234E73" w:rsidP="00234E73">
      <w:pPr>
        <w:pStyle w:val="NoSpacing"/>
        <w:spacing w:line="480" w:lineRule="auto"/>
        <w:ind w:firstLine="432"/>
      </w:pPr>
    </w:p>
    <w:p w14:paraId="0045A48F" w14:textId="77777777" w:rsidR="00700853" w:rsidRDefault="00700853" w:rsidP="00234E73">
      <w:pPr>
        <w:pStyle w:val="NoSpacing"/>
        <w:spacing w:line="480" w:lineRule="auto"/>
        <w:ind w:firstLine="432"/>
      </w:pPr>
    </w:p>
    <w:p w14:paraId="0AC6A458" w14:textId="77777777" w:rsidR="00700853" w:rsidRDefault="00700853" w:rsidP="00234E73">
      <w:pPr>
        <w:pStyle w:val="NoSpacing"/>
        <w:spacing w:line="480" w:lineRule="auto"/>
        <w:ind w:firstLine="432"/>
      </w:pPr>
      <w:r>
        <w:t xml:space="preserve">Mateo raised an eyebrow. “You mean we’re actually solving the </w:t>
      </w:r>
      <w:r>
        <w:rPr>
          <w:i/>
          <w:iCs/>
        </w:rPr>
        <w:t>Captain Laser</w:t>
      </w:r>
      <w:r>
        <w:t xml:space="preserve"> thing? Right now? Dude, why didn’t you call me sooner?”</w:t>
      </w:r>
    </w:p>
    <w:p w14:paraId="019B85C3" w14:textId="77777777" w:rsidR="00700853" w:rsidRDefault="00700853" w:rsidP="00234E73">
      <w:pPr>
        <w:pStyle w:val="NoSpacing"/>
        <w:spacing w:line="480" w:lineRule="auto"/>
        <w:ind w:firstLine="432"/>
      </w:pPr>
    </w:p>
    <w:p w14:paraId="466737C3" w14:textId="77777777" w:rsidR="00700853" w:rsidRDefault="00700853" w:rsidP="00234E73">
      <w:pPr>
        <w:pStyle w:val="NoSpacing"/>
        <w:spacing w:line="480" w:lineRule="auto"/>
        <w:ind w:firstLine="432"/>
      </w:pPr>
      <w:r>
        <w:t>“Because we didn’t even get to the good part yet,” I said, leading him to the dining table. “But now you’re here, so grab a seat.”</w:t>
      </w:r>
    </w:p>
    <w:p w14:paraId="00D30BB0" w14:textId="77777777" w:rsidR="00700853" w:rsidRDefault="00700853" w:rsidP="00234E73">
      <w:pPr>
        <w:pStyle w:val="NoSpacing"/>
        <w:spacing w:line="480" w:lineRule="auto"/>
        <w:ind w:firstLine="432"/>
      </w:pPr>
    </w:p>
    <w:p w14:paraId="3B7420CD" w14:textId="77777777" w:rsidR="00700853" w:rsidRDefault="00700853" w:rsidP="00234E73">
      <w:pPr>
        <w:pStyle w:val="NoSpacing"/>
        <w:spacing w:line="480" w:lineRule="auto"/>
        <w:ind w:firstLine="432"/>
      </w:pPr>
      <w:r>
        <w:t>Dad gave Mateo a nod as he walked in. “Morning, Mateo. Chips for breakfast?” he teased.</w:t>
      </w:r>
    </w:p>
    <w:p w14:paraId="711B2559" w14:textId="77777777" w:rsidR="00700853" w:rsidRDefault="00700853" w:rsidP="00234E73">
      <w:pPr>
        <w:pStyle w:val="NoSpacing"/>
        <w:spacing w:line="480" w:lineRule="auto"/>
        <w:ind w:firstLine="432"/>
      </w:pPr>
    </w:p>
    <w:p w14:paraId="3974BA93" w14:textId="77777777" w:rsidR="00700853" w:rsidRDefault="00700853" w:rsidP="00234E73">
      <w:pPr>
        <w:pStyle w:val="NoSpacing"/>
        <w:spacing w:line="480" w:lineRule="auto"/>
        <w:ind w:firstLine="432"/>
      </w:pPr>
      <w:r>
        <w:t>Mateo shrugged. “What can I say? I’m a man of culture.”</w:t>
      </w:r>
    </w:p>
    <w:p w14:paraId="4E265AD0" w14:textId="77777777" w:rsidR="00700853" w:rsidRDefault="00700853" w:rsidP="00234E73">
      <w:pPr>
        <w:pStyle w:val="NoSpacing"/>
        <w:spacing w:line="480" w:lineRule="auto"/>
        <w:ind w:firstLine="432"/>
      </w:pPr>
    </w:p>
    <w:p w14:paraId="3076CD5B" w14:textId="77777777" w:rsidR="00700853" w:rsidRDefault="00700853" w:rsidP="00234E73">
      <w:pPr>
        <w:pStyle w:val="NoSpacing"/>
        <w:spacing w:line="480" w:lineRule="auto"/>
        <w:ind w:firstLine="432"/>
      </w:pPr>
      <w:r>
        <w:t>We all laughed, and just like that, the energy in the room shifted. It was time to solve the mystery—and Mateo, as usual, was ready to dive right in.</w:t>
      </w:r>
    </w:p>
    <w:p w14:paraId="6B7B4332" w14:textId="58B0F632" w:rsidR="00124480" w:rsidRDefault="00124480" w:rsidP="00234E73">
      <w:pPr>
        <w:pStyle w:val="NoSpacing"/>
        <w:spacing w:line="480" w:lineRule="auto"/>
        <w:ind w:firstLine="432"/>
      </w:pPr>
      <w:r>
        <w:br/>
      </w:r>
      <w:r>
        <w:br/>
        <w:t>---</w:t>
      </w:r>
      <w:r>
        <w:br/>
      </w:r>
    </w:p>
    <w:p w14:paraId="4E67B12D" w14:textId="4CBBFA44" w:rsidR="00124480" w:rsidRDefault="00124480" w:rsidP="00234E73">
      <w:pPr>
        <w:pStyle w:val="NoSpacing"/>
        <w:spacing w:line="480" w:lineRule="auto"/>
        <w:ind w:firstLine="432"/>
      </w:pPr>
      <w:r>
        <w:t xml:space="preserve">It was Mateo at the door. Sometimes, especially on Saturday, he just came over, and if I was available to hang, we hung. </w:t>
      </w:r>
    </w:p>
    <w:p w14:paraId="6EA0AA13" w14:textId="77777777" w:rsidR="00124480" w:rsidRDefault="00124480" w:rsidP="00234E73">
      <w:pPr>
        <w:pStyle w:val="NoSpacing"/>
        <w:spacing w:line="480" w:lineRule="auto"/>
        <w:ind w:firstLine="432"/>
      </w:pPr>
    </w:p>
    <w:p w14:paraId="17E44140" w14:textId="77777777" w:rsidR="00124480" w:rsidRDefault="00124480" w:rsidP="00234E73">
      <w:pPr>
        <w:pStyle w:val="NoSpacing"/>
        <w:spacing w:line="480" w:lineRule="auto"/>
        <w:ind w:firstLine="432"/>
      </w:pPr>
    </w:p>
    <w:p w14:paraId="301535B1" w14:textId="77777777" w:rsidR="00124480" w:rsidRDefault="00124480" w:rsidP="00234E73">
      <w:pPr>
        <w:pStyle w:val="NoSpacing"/>
        <w:spacing w:line="480" w:lineRule="auto"/>
        <w:ind w:firstLine="432"/>
      </w:pPr>
    </w:p>
    <w:p w14:paraId="0787ECB3" w14:textId="37E96D28" w:rsidR="005C0FED" w:rsidRDefault="00000000" w:rsidP="00234E73">
      <w:pPr>
        <w:pStyle w:val="NoSpacing"/>
        <w:spacing w:line="480" w:lineRule="auto"/>
        <w:ind w:firstLine="432"/>
      </w:pPr>
      <w:r>
        <w:br/>
        <w:t>That afternoon, Mateo came over. The plan was to play Sunrunner X, but Dad was watching college football, so we joined him on the couch instead. We weren’t really into the game at first, but Dad made popcorn, and before long, Mateo and I were hooked.</w:t>
      </w:r>
      <w:r>
        <w:br/>
      </w:r>
      <w:r>
        <w:br/>
      </w:r>
      <w:r>
        <w:lastRenderedPageBreak/>
        <w:t xml:space="preserve">Football has a weird rhythm to it—tons of action, then endless commercials. During one of those breaks, Mateo and I started making paper airplanes out of some old notebook pages. </w:t>
      </w:r>
      <w:r>
        <w:br/>
      </w:r>
      <w:r>
        <w:br/>
        <w:t>“My favorite design is called the Batwing,” I said, folding carefully. “I call mine ‘The Rodan,’ like the Japanese movie monster.”</w:t>
      </w:r>
      <w:r>
        <w:br/>
      </w:r>
      <w:r>
        <w:br/>
        <w:t>We folded plane after plane, giving each one a name and decorating them with markers. Mateo had a series named after video games, while I stuck to dog names—Rex, Fido, Rover. By the time the game ended (Notre Dame made a crazy comeback against Penn State), we’d made a fleet of Rodans.</w:t>
      </w:r>
      <w:r>
        <w:br/>
      </w:r>
      <w:r>
        <w:br/>
        <w:t>We tested them out in the backyard, judging them on distance, tricks, and glide. To no one’s surprise, Rex—the dog-themed champion—took first place in all three categories.</w:t>
      </w:r>
      <w:r>
        <w:br/>
      </w:r>
      <w:r>
        <w:br/>
        <w:t>---</w:t>
      </w:r>
      <w:r>
        <w:br/>
      </w:r>
      <w:r>
        <w:br/>
        <w:t>Up on the Roof</w:t>
      </w:r>
      <w:r>
        <w:br/>
      </w:r>
      <w:r>
        <w:br/>
        <w:t>After the contest, Dad asked if we wanted to help him disconnect the swamp cooler.</w:t>
      </w:r>
      <w:r>
        <w:br/>
      </w:r>
      <w:r>
        <w:br/>
        <w:t>“Yes!” Mateo and I said in unison.</w:t>
      </w:r>
      <w:r>
        <w:br/>
      </w:r>
      <w:r>
        <w:br/>
        <w:t>If you’ve ever lived in an old New Mexico house without refrigerated air, you know the drill: every spring, you set up the swamp cooler, and every fall, you take it down. Ours was one of those ancient models with wood-chip pads that smelled like pine trees when it ran.</w:t>
      </w:r>
      <w:r>
        <w:br/>
      </w:r>
      <w:r>
        <w:lastRenderedPageBreak/>
        <w:br/>
        <w:t>Up on the roof, we helped Dad drain the pan, disconnect the water supply, and cover the unit with a tarp. The wind was strong that day, so Mateo and I held the flaps down while Dad tied the ropes.</w:t>
      </w:r>
      <w:r>
        <w:br/>
      </w:r>
      <w:r>
        <w:br/>
        <w:t xml:space="preserve">When we finished, I stood at the edge of the roof, looking out over the neighborhood. From up there, you could see everything—the playground across the street, the elm trees in the park, and beyond that, the open space and the distant volcanoes of the West Mesa. </w:t>
      </w:r>
      <w:r>
        <w:br/>
      </w:r>
      <w:r>
        <w:br/>
        <w:t>An idea struck me.</w:t>
      </w:r>
      <w:r>
        <w:br/>
      </w:r>
      <w:r>
        <w:br/>
        <w:t>“Be right back,” I said, climbing down the ladder.</w:t>
      </w:r>
      <w:r>
        <w:br/>
      </w:r>
      <w:r>
        <w:br/>
        <w:t>“Where are you going?” Dad called after me.</w:t>
      </w:r>
      <w:r>
        <w:br/>
      </w:r>
      <w:r>
        <w:br/>
        <w:t xml:space="preserve">I didn’t answer. I dashed into the house, grabbed Rex, and climbed back up to the roof. </w:t>
      </w:r>
      <w:r>
        <w:br/>
      </w:r>
      <w:r>
        <w:br/>
        <w:t>“Not just any plane,” I said, holding it up proudly. “This is Rex, the world champion. Watch this.”</w:t>
      </w:r>
      <w:r>
        <w:br/>
      </w:r>
      <w:r>
        <w:br/>
        <w:t xml:space="preserve">With Mateo and Dad watching, I cocked back my arm, the way you’d throw a football. The wind rustled the elm leaves. The neighbor’s dog barked. </w:t>
      </w:r>
      <w:r>
        <w:br/>
      </w:r>
      <w:r>
        <w:br/>
        <w:t>And I threw.</w:t>
      </w:r>
      <w:r>
        <w:br/>
      </w:r>
    </w:p>
    <w:sectPr w:rsidR="005C0FE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0618" w14:textId="77777777" w:rsidR="00606BDB" w:rsidRDefault="00606BDB" w:rsidP="00124AB6">
      <w:pPr>
        <w:spacing w:after="0" w:line="240" w:lineRule="auto"/>
      </w:pPr>
      <w:r>
        <w:separator/>
      </w:r>
    </w:p>
  </w:endnote>
  <w:endnote w:type="continuationSeparator" w:id="0">
    <w:p w14:paraId="40C3D720" w14:textId="77777777" w:rsidR="00606BDB" w:rsidRDefault="00606BDB" w:rsidP="00124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D13F" w14:textId="77777777" w:rsidR="00606BDB" w:rsidRDefault="00606BDB" w:rsidP="00124AB6">
      <w:pPr>
        <w:spacing w:after="0" w:line="240" w:lineRule="auto"/>
      </w:pPr>
      <w:r>
        <w:separator/>
      </w:r>
    </w:p>
  </w:footnote>
  <w:footnote w:type="continuationSeparator" w:id="0">
    <w:p w14:paraId="78EEF2E5" w14:textId="77777777" w:rsidR="00606BDB" w:rsidRDefault="00606BDB" w:rsidP="00124AB6">
      <w:pPr>
        <w:spacing w:after="0" w:line="240" w:lineRule="auto"/>
      </w:pPr>
      <w:r>
        <w:continuationSeparator/>
      </w:r>
    </w:p>
  </w:footnote>
  <w:footnote w:id="1">
    <w:p w14:paraId="7F19CBC2" w14:textId="388D027A" w:rsidR="00124AB6" w:rsidRDefault="00124AB6">
      <w:pPr>
        <w:pStyle w:val="FootnoteText"/>
      </w:pPr>
      <w:r>
        <w:rPr>
          <w:rStyle w:val="FootnoteReference"/>
        </w:rPr>
        <w:footnoteRef/>
      </w:r>
      <w:r>
        <w:t xml:space="preserve"> If you really want to understand the Pythagorean Theorem, and you should because it’s amazing, go to gavinholloway.com/</w:t>
      </w:r>
      <w:proofErr w:type="spellStart"/>
      <w:r>
        <w:t>pythagorus</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399421">
    <w:abstractNumId w:val="8"/>
  </w:num>
  <w:num w:numId="2" w16cid:durableId="272371313">
    <w:abstractNumId w:val="6"/>
  </w:num>
  <w:num w:numId="3" w16cid:durableId="19627948">
    <w:abstractNumId w:val="5"/>
  </w:num>
  <w:num w:numId="4" w16cid:durableId="2042783907">
    <w:abstractNumId w:val="4"/>
  </w:num>
  <w:num w:numId="5" w16cid:durableId="1228297468">
    <w:abstractNumId w:val="7"/>
  </w:num>
  <w:num w:numId="6" w16cid:durableId="484930732">
    <w:abstractNumId w:val="3"/>
  </w:num>
  <w:num w:numId="7" w16cid:durableId="1595433821">
    <w:abstractNumId w:val="2"/>
  </w:num>
  <w:num w:numId="8" w16cid:durableId="1240870653">
    <w:abstractNumId w:val="1"/>
  </w:num>
  <w:num w:numId="9" w16cid:durableId="86101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480"/>
    <w:rsid w:val="00124AB6"/>
    <w:rsid w:val="0015074B"/>
    <w:rsid w:val="00234E73"/>
    <w:rsid w:val="0029639D"/>
    <w:rsid w:val="002E1E1C"/>
    <w:rsid w:val="00326F90"/>
    <w:rsid w:val="003B1282"/>
    <w:rsid w:val="0044690D"/>
    <w:rsid w:val="0053203C"/>
    <w:rsid w:val="005845D1"/>
    <w:rsid w:val="005B4464"/>
    <w:rsid w:val="005C0FED"/>
    <w:rsid w:val="00606BDB"/>
    <w:rsid w:val="006219B0"/>
    <w:rsid w:val="00700853"/>
    <w:rsid w:val="00853382"/>
    <w:rsid w:val="00887792"/>
    <w:rsid w:val="008F198A"/>
    <w:rsid w:val="00AA1D8D"/>
    <w:rsid w:val="00B00C03"/>
    <w:rsid w:val="00B25614"/>
    <w:rsid w:val="00B465B0"/>
    <w:rsid w:val="00B47730"/>
    <w:rsid w:val="00CB0664"/>
    <w:rsid w:val="00CC0F6E"/>
    <w:rsid w:val="00D41B41"/>
    <w:rsid w:val="00DB543B"/>
    <w:rsid w:val="00F14A2B"/>
    <w:rsid w:val="00F527D4"/>
    <w:rsid w:val="00F70936"/>
    <w:rsid w:val="00F73EB9"/>
    <w:rsid w:val="00FB48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4AFA3"/>
  <w14:defaultImageDpi w14:val="300"/>
  <w15:docId w15:val="{0F3C269D-AA04-8047-B021-93F04A0B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24480"/>
    <w:pPr>
      <w:spacing w:after="0" w:line="240" w:lineRule="auto"/>
    </w:pPr>
    <w:rPr>
      <w:rFonts w:ascii=".AppleSystemUIFont" w:eastAsia="Times New Roman" w:hAnsi=".AppleSystemUIFont" w:cs="Times New Roman"/>
      <w:color w:val="0E0E0E"/>
      <w:sz w:val="21"/>
      <w:szCs w:val="21"/>
    </w:rPr>
  </w:style>
  <w:style w:type="paragraph" w:customStyle="1" w:styleId="p2">
    <w:name w:val="p2"/>
    <w:basedOn w:val="Normal"/>
    <w:rsid w:val="00124480"/>
    <w:pPr>
      <w:spacing w:after="0" w:line="240" w:lineRule="auto"/>
    </w:pPr>
    <w:rPr>
      <w:rFonts w:ascii=".AppleSystemUIFont" w:eastAsia="Times New Roman" w:hAnsi=".AppleSystemUIFont" w:cs="Times New Roman"/>
      <w:color w:val="0E0E0E"/>
      <w:sz w:val="21"/>
      <w:szCs w:val="21"/>
    </w:rPr>
  </w:style>
  <w:style w:type="character" w:customStyle="1" w:styleId="s1">
    <w:name w:val="s1"/>
    <w:basedOn w:val="DefaultParagraphFont"/>
    <w:rsid w:val="00700853"/>
    <w:rPr>
      <w:rFonts w:ascii="Helvetica" w:hAnsi="Helvetica" w:hint="default"/>
      <w:color w:val="000000"/>
      <w:sz w:val="18"/>
      <w:szCs w:val="18"/>
    </w:rPr>
  </w:style>
  <w:style w:type="character" w:customStyle="1" w:styleId="apple-converted-space">
    <w:name w:val="apple-converted-space"/>
    <w:basedOn w:val="DefaultParagraphFont"/>
    <w:rsid w:val="00700853"/>
  </w:style>
  <w:style w:type="paragraph" w:styleId="FootnoteText">
    <w:name w:val="footnote text"/>
    <w:basedOn w:val="Normal"/>
    <w:link w:val="FootnoteTextChar"/>
    <w:uiPriority w:val="99"/>
    <w:semiHidden/>
    <w:unhideWhenUsed/>
    <w:rsid w:val="00124A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4AB6"/>
    <w:rPr>
      <w:sz w:val="20"/>
      <w:szCs w:val="20"/>
    </w:rPr>
  </w:style>
  <w:style w:type="character" w:styleId="FootnoteReference">
    <w:name w:val="footnote reference"/>
    <w:basedOn w:val="DefaultParagraphFont"/>
    <w:uiPriority w:val="99"/>
    <w:semiHidden/>
    <w:unhideWhenUsed/>
    <w:rsid w:val="00124A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9211">
      <w:bodyDiv w:val="1"/>
      <w:marLeft w:val="0"/>
      <w:marRight w:val="0"/>
      <w:marTop w:val="0"/>
      <w:marBottom w:val="0"/>
      <w:divBdr>
        <w:top w:val="none" w:sz="0" w:space="0" w:color="auto"/>
        <w:left w:val="none" w:sz="0" w:space="0" w:color="auto"/>
        <w:bottom w:val="none" w:sz="0" w:space="0" w:color="auto"/>
        <w:right w:val="none" w:sz="0" w:space="0" w:color="auto"/>
      </w:divBdr>
    </w:div>
    <w:div w:id="184440501">
      <w:bodyDiv w:val="1"/>
      <w:marLeft w:val="0"/>
      <w:marRight w:val="0"/>
      <w:marTop w:val="0"/>
      <w:marBottom w:val="0"/>
      <w:divBdr>
        <w:top w:val="none" w:sz="0" w:space="0" w:color="auto"/>
        <w:left w:val="none" w:sz="0" w:space="0" w:color="auto"/>
        <w:bottom w:val="none" w:sz="0" w:space="0" w:color="auto"/>
        <w:right w:val="none" w:sz="0" w:space="0" w:color="auto"/>
      </w:divBdr>
    </w:div>
    <w:div w:id="639190582">
      <w:bodyDiv w:val="1"/>
      <w:marLeft w:val="0"/>
      <w:marRight w:val="0"/>
      <w:marTop w:val="0"/>
      <w:marBottom w:val="0"/>
      <w:divBdr>
        <w:top w:val="none" w:sz="0" w:space="0" w:color="auto"/>
        <w:left w:val="none" w:sz="0" w:space="0" w:color="auto"/>
        <w:bottom w:val="none" w:sz="0" w:space="0" w:color="auto"/>
        <w:right w:val="none" w:sz="0" w:space="0" w:color="auto"/>
      </w:divBdr>
    </w:div>
    <w:div w:id="888879699">
      <w:bodyDiv w:val="1"/>
      <w:marLeft w:val="0"/>
      <w:marRight w:val="0"/>
      <w:marTop w:val="0"/>
      <w:marBottom w:val="0"/>
      <w:divBdr>
        <w:top w:val="none" w:sz="0" w:space="0" w:color="auto"/>
        <w:left w:val="none" w:sz="0" w:space="0" w:color="auto"/>
        <w:bottom w:val="none" w:sz="0" w:space="0" w:color="auto"/>
        <w:right w:val="none" w:sz="0" w:space="0" w:color="auto"/>
      </w:divBdr>
    </w:div>
    <w:div w:id="1253707350">
      <w:bodyDiv w:val="1"/>
      <w:marLeft w:val="0"/>
      <w:marRight w:val="0"/>
      <w:marTop w:val="0"/>
      <w:marBottom w:val="0"/>
      <w:divBdr>
        <w:top w:val="none" w:sz="0" w:space="0" w:color="auto"/>
        <w:left w:val="none" w:sz="0" w:space="0" w:color="auto"/>
        <w:bottom w:val="none" w:sz="0" w:space="0" w:color="auto"/>
        <w:right w:val="none" w:sz="0" w:space="0" w:color="auto"/>
      </w:divBdr>
    </w:div>
    <w:div w:id="1349869986">
      <w:bodyDiv w:val="1"/>
      <w:marLeft w:val="0"/>
      <w:marRight w:val="0"/>
      <w:marTop w:val="0"/>
      <w:marBottom w:val="0"/>
      <w:divBdr>
        <w:top w:val="none" w:sz="0" w:space="0" w:color="auto"/>
        <w:left w:val="none" w:sz="0" w:space="0" w:color="auto"/>
        <w:bottom w:val="none" w:sz="0" w:space="0" w:color="auto"/>
        <w:right w:val="none" w:sz="0" w:space="0" w:color="auto"/>
      </w:divBdr>
    </w:div>
    <w:div w:id="1466701110">
      <w:bodyDiv w:val="1"/>
      <w:marLeft w:val="0"/>
      <w:marRight w:val="0"/>
      <w:marTop w:val="0"/>
      <w:marBottom w:val="0"/>
      <w:divBdr>
        <w:top w:val="none" w:sz="0" w:space="0" w:color="auto"/>
        <w:left w:val="none" w:sz="0" w:space="0" w:color="auto"/>
        <w:bottom w:val="none" w:sz="0" w:space="0" w:color="auto"/>
        <w:right w:val="none" w:sz="0" w:space="0" w:color="auto"/>
      </w:divBdr>
    </w:div>
    <w:div w:id="1467891940">
      <w:bodyDiv w:val="1"/>
      <w:marLeft w:val="0"/>
      <w:marRight w:val="0"/>
      <w:marTop w:val="0"/>
      <w:marBottom w:val="0"/>
      <w:divBdr>
        <w:top w:val="none" w:sz="0" w:space="0" w:color="auto"/>
        <w:left w:val="none" w:sz="0" w:space="0" w:color="auto"/>
        <w:bottom w:val="none" w:sz="0" w:space="0" w:color="auto"/>
        <w:right w:val="none" w:sz="0" w:space="0" w:color="auto"/>
      </w:divBdr>
    </w:div>
    <w:div w:id="1563832123">
      <w:bodyDiv w:val="1"/>
      <w:marLeft w:val="0"/>
      <w:marRight w:val="0"/>
      <w:marTop w:val="0"/>
      <w:marBottom w:val="0"/>
      <w:divBdr>
        <w:top w:val="none" w:sz="0" w:space="0" w:color="auto"/>
        <w:left w:val="none" w:sz="0" w:space="0" w:color="auto"/>
        <w:bottom w:val="none" w:sz="0" w:space="0" w:color="auto"/>
        <w:right w:val="none" w:sz="0" w:space="0" w:color="auto"/>
      </w:divBdr>
    </w:div>
    <w:div w:id="1598319627">
      <w:bodyDiv w:val="1"/>
      <w:marLeft w:val="0"/>
      <w:marRight w:val="0"/>
      <w:marTop w:val="0"/>
      <w:marBottom w:val="0"/>
      <w:divBdr>
        <w:top w:val="none" w:sz="0" w:space="0" w:color="auto"/>
        <w:left w:val="none" w:sz="0" w:space="0" w:color="auto"/>
        <w:bottom w:val="none" w:sz="0" w:space="0" w:color="auto"/>
        <w:right w:val="none" w:sz="0" w:space="0" w:color="auto"/>
      </w:divBdr>
    </w:div>
    <w:div w:id="1600331284">
      <w:bodyDiv w:val="1"/>
      <w:marLeft w:val="0"/>
      <w:marRight w:val="0"/>
      <w:marTop w:val="0"/>
      <w:marBottom w:val="0"/>
      <w:divBdr>
        <w:top w:val="none" w:sz="0" w:space="0" w:color="auto"/>
        <w:left w:val="none" w:sz="0" w:space="0" w:color="auto"/>
        <w:bottom w:val="none" w:sz="0" w:space="0" w:color="auto"/>
        <w:right w:val="none" w:sz="0" w:space="0" w:color="auto"/>
      </w:divBdr>
    </w:div>
    <w:div w:id="1662387948">
      <w:bodyDiv w:val="1"/>
      <w:marLeft w:val="0"/>
      <w:marRight w:val="0"/>
      <w:marTop w:val="0"/>
      <w:marBottom w:val="0"/>
      <w:divBdr>
        <w:top w:val="none" w:sz="0" w:space="0" w:color="auto"/>
        <w:left w:val="none" w:sz="0" w:space="0" w:color="auto"/>
        <w:bottom w:val="none" w:sz="0" w:space="0" w:color="auto"/>
        <w:right w:val="none" w:sz="0" w:space="0" w:color="auto"/>
      </w:divBdr>
    </w:div>
    <w:div w:id="1828786337">
      <w:bodyDiv w:val="1"/>
      <w:marLeft w:val="0"/>
      <w:marRight w:val="0"/>
      <w:marTop w:val="0"/>
      <w:marBottom w:val="0"/>
      <w:divBdr>
        <w:top w:val="none" w:sz="0" w:space="0" w:color="auto"/>
        <w:left w:val="none" w:sz="0" w:space="0" w:color="auto"/>
        <w:bottom w:val="none" w:sz="0" w:space="0" w:color="auto"/>
        <w:right w:val="none" w:sz="0" w:space="0" w:color="auto"/>
      </w:divBdr>
    </w:div>
    <w:div w:id="1968664185">
      <w:bodyDiv w:val="1"/>
      <w:marLeft w:val="0"/>
      <w:marRight w:val="0"/>
      <w:marTop w:val="0"/>
      <w:marBottom w:val="0"/>
      <w:divBdr>
        <w:top w:val="none" w:sz="0" w:space="0" w:color="auto"/>
        <w:left w:val="none" w:sz="0" w:space="0" w:color="auto"/>
        <w:bottom w:val="none" w:sz="0" w:space="0" w:color="auto"/>
        <w:right w:val="none" w:sz="0" w:space="0" w:color="auto"/>
      </w:divBdr>
    </w:div>
    <w:div w:id="20508375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20</Pages>
  <Words>4032</Words>
  <Characters>22987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7</cp:revision>
  <dcterms:created xsi:type="dcterms:W3CDTF">2025-02-10T01:19:00Z</dcterms:created>
  <dcterms:modified xsi:type="dcterms:W3CDTF">2025-02-23T20:31:00Z</dcterms:modified>
  <cp:category/>
</cp:coreProperties>
</file>