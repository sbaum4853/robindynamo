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Captain Laser: Summary of Current Progress</w:t>
      </w:r>
    </w:p>
    <w:p>
      <w:r>
        <w:br/>
        <w:t>### The Story So Far</w:t>
        <w:br/>
        <w:t>1. **Key Plot Device:**</w:t>
        <w:br/>
        <w:t xml:space="preserve">   - The **Phoenix Lights** are alien technology that returns to Earth every few millennia. They emit low-frequency, high-energy radio waves to search for evidence of intelligent life and the Macguffin. If they find both, an invasion follows.</w:t>
        <w:br/>
        <w:t xml:space="preserve">   - Marvin, with his advanced alien knowledge, hides the Macguffin by sending it forward in time. He encodes the knowledge of the Phoenix Lights’ trajectory and period into clues, leaving these behind for someone clever enough to solve.</w:t>
        <w:br/>
        <w:br/>
        <w:t>2. **The Current Challenge:**</w:t>
        <w:br/>
        <w:t xml:space="preserve">   - The kids discover the **amulet**, which contains:</w:t>
        <w:br/>
        <w:t xml:space="preserve">     - A **metal disc** etched with a diagram of elliptical orbits (one for a comet, one for the Phoenix Lights).</w:t>
        <w:br/>
        <w:t xml:space="preserve">     - Symbols, a periodic sequence of years (e.g., 1997, 2025), and a cryptic note hinting at **orbital mechanics** and **radio waves**.</w:t>
        <w:br/>
        <w:t xml:space="preserve">   - The amulet’s contents lead to:</w:t>
        <w:br/>
        <w:t xml:space="preserve">     - A math/physics problem involving **Kepler’s Laws** to calculate the Phoenix Lights’ next return.</w:t>
        <w:br/>
        <w:t xml:space="preserve">     - A need to build a **433 MHz RF receiver** to decode the signal emitted by the alien technology.</w:t>
        <w:br/>
        <w:br/>
        <w:t>3. **Interactive Elements for Readers:**</w:t>
        <w:br/>
        <w:t xml:space="preserve">   - The book includes a **cipher wheel**, a paper-based tool readers can assemble themselves. It:</w:t>
        <w:br/>
        <w:t xml:space="preserve">     - Decodes cryptograms (e.g., alien binary or Morse code).</w:t>
        <w:br/>
        <w:t xml:space="preserve">     - Acts like a mathematical slider to align orbital mechanics data.</w:t>
        <w:br/>
        <w:t xml:space="preserve">   - Readers can build a **433 MHz RF receiver** as part of a companion project:</w:t>
        <w:br/>
        <w:t xml:space="preserve">     - The receiver picks up a mock binary signal transmitted by an RF module in the kit or simulates an alien radio wave.</w:t>
        <w:br/>
        <w:t xml:space="preserve">     - The cipher wheel is used to decode the signal into coordinates, frequencies, or a message.</w:t>
        <w:br/>
        <w:br/>
        <w:t>---</w:t>
        <w:br/>
        <w:br/>
        <w:t>### Project Details</w:t>
        <w:br/>
        <w:t>1. **Cipher Wheel:**</w:t>
        <w:br/>
        <w:t xml:space="preserve">   - The cipher wheel has **two concentric circles** that align to decode data:</w:t>
        <w:br/>
        <w:t xml:space="preserve">     - **Front Side:** Aligns years, orbital periods, or coordinates.</w:t>
        <w:br/>
        <w:t xml:space="preserve">     - **Back Side (optional):** Decodes binary radio signals into readable text.</w:t>
        <w:br/>
        <w:br/>
        <w:t>2. **RF Receiver Project:**</w:t>
        <w:br/>
        <w:t xml:space="preserve">   - Readers (and the kids in the story) build a **433 MHz RF receiver** with:</w:t>
        <w:br/>
        <w:t xml:space="preserve">     - An Arduino, breadboard, and RF receiver module.</w:t>
        <w:br/>
        <w:t xml:space="preserve">     - The receiver decodes a binary or Morse signal transmitted at a specific frequency.</w:t>
        <w:br/>
        <w:t xml:space="preserve">   - In the story:</w:t>
        <w:br/>
        <w:t xml:space="preserve">     - The signal reveals the next location: the **museum**, which houses Marvin’s hidden devices and further clues.</w:t>
        <w:br/>
        <w:br/>
        <w:t>3. **STEM Engagement:**</w:t>
        <w:br/>
        <w:t xml:space="preserve">   - The RF project introduces readers to:</w:t>
        <w:br/>
        <w:t xml:space="preserve">     - Radio frequencies and basic electronics.</w:t>
        <w:br/>
        <w:t xml:space="preserve">     - Decoding binary or Morse code using Arduino programming.</w:t>
        <w:br/>
        <w:t xml:space="preserve">   - The cipher wheel extends the interactive experience, combining math, cryptography, and physics.</w:t>
        <w:br/>
        <w:br/>
        <w:t>---</w:t>
        <w:br/>
        <w:br/>
        <w:t>### Story Momentum</w:t>
        <w:br/>
        <w:t>1. **Where the Kids Are Now:**</w:t>
        <w:br/>
        <w:t xml:space="preserve">   - They’ve found the amulet and are working to solve the problem encoded in it.</w:t>
        <w:br/>
        <w:t xml:space="preserve">   - The orbital mechanics puzzle leads them to calculate:</w:t>
        <w:br/>
        <w:t xml:space="preserve">     - The Phoenix Lights’ next return (2025).</w:t>
        <w:br/>
        <w:t xml:space="preserve">     - The point of intersection between the Phoenix Lights’ orbit and Earth.</w:t>
        <w:br/>
        <w:t xml:space="preserve">   - The RF signal adds tension as the alien tech begins transmitting, and they must decode it before the aliens detect the Macguffin.</w:t>
        <w:br/>
        <w:br/>
        <w:t>2. **The Next Major Story Beat:**</w:t>
        <w:br/>
        <w:t xml:space="preserve">   - The kids take their findings to the **museum**, where Marvin’s clues guide them to:</w:t>
        <w:br/>
        <w:t xml:space="preserve">     - A hidden device or map tied to the Phoenix Lights.</w:t>
        <w:br/>
        <w:t xml:space="preserve">     - A challenge that escalates the stakes (e.g., activating a trapdoor, transmitting a jamming signal).</w:t>
        <w:br/>
        <w:br/>
        <w:t>3. **Potential Future Elements:**</w:t>
        <w:br/>
        <w:t xml:space="preserve">   - Later in the book (or the next one), the **IR technology** will be introduced as another layer of alien tech or an additional project for readers.</w:t>
        <w:br/>
        <w:br/>
        <w:t>---</w:t>
        <w:br/>
        <w:br/>
        <w:t>### Next Steps</w:t>
        <w:br/>
        <w:t>1. **Finalize the Cipher Wheel’s Design:**</w:t>
        <w:br/>
        <w:t xml:space="preserve">   - What symbols/numbers are on the wheel?</w:t>
        <w:br/>
        <w:t xml:space="preserve">   - How does it specifically decode the binary signal?</w:t>
        <w:br/>
        <w:br/>
        <w:t>2. **Define the RF Signal and Message:**</w:t>
        <w:br/>
        <w:t xml:space="preserve">   - What does the alien signal say? Binary, Morse code, or something else?</w:t>
        <w:br/>
        <w:t xml:space="preserve">   - How does it tie to the museum or the next clue?</w:t>
        <w:br/>
        <w:br/>
        <w:t>3. **Connect the Orbital Mechanics Puzzle:**</w:t>
        <w:br/>
        <w:t xml:space="preserve">   - How does the math/physics problem on the amulet feed into the RF decoding process?</w:t>
        <w:br/>
        <w:t xml:space="preserve">   - How do the Phoenix Lights’ trajectory and the Macguffin tie to the story’s climax?</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