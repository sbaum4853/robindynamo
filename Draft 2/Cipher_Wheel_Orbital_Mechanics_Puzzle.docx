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Cipher Wheel Puzzle for Orbital Mechanics</w:t>
      </w:r>
    </w:p>
    <w:p>
      <w:pPr>
        <w:pStyle w:val="Heading2"/>
      </w:pPr>
      <w:r>
        <w:t>Puzzle Premise</w:t>
      </w:r>
    </w:p>
    <w:p>
      <w:r>
        <w:t>The cipher wheel will encode a message based on a celestial event. The key to solving the puzzle is understanding orbital periods and how different objects, such as comets, return to the same point in their orbit after a specific amount of time. The cipher disc inside the amulet depicts two intersecting elliptical orbits. These represent a comet’s trajectory and the location of a rare astronomical alignment.</w:t>
      </w:r>
    </w:p>
    <w:p>
      <w:r>
        <w:t>The goal of the puzzle is to figure out when the comet and the other celestial body (possibly tied to alien technology) will align again—unlocking the next location on the cipher.</w:t>
      </w:r>
    </w:p>
    <w:p>
      <w:pPr>
        <w:pStyle w:val="Heading3"/>
      </w:pPr>
      <w:r>
        <w:t>Step 1: Identifying Orbital Periods</w:t>
      </w:r>
    </w:p>
    <w:p>
      <w:r>
        <w:t>The cipher wheel has two circular layers, each representing a different orbital body.</w:t>
        <w:br/>
        <w:t>- The outer layer: Earth's years (e.g., 1874, 1910, 1986, 2061—Halley’s Comet return dates).</w:t>
        <w:br/>
        <w:t>- The inner layer: A series of symbols that represent an alien body’s orbital period.</w:t>
      </w:r>
    </w:p>
    <w:p>
      <w:r>
        <w:t>The first task is for Gavin and Charlotte to calculate the next alignment of these two orbits.</w:t>
        <w:br/>
        <w:t xml:space="preserve">- Example: </w:t>
        <w:br/>
        <w:t xml:space="preserve">  - Comet Halley's Period: 76 years.</w:t>
        <w:br/>
        <w:t xml:space="preserve">  - Alien Body’s Period: 152 years (double the comet's).</w:t>
      </w:r>
    </w:p>
    <w:p>
      <w:pPr>
        <w:pStyle w:val="Heading3"/>
      </w:pPr>
      <w:r>
        <w:t>Step 2: Finding a Common Multiple (Math Application)</w:t>
      </w:r>
    </w:p>
    <w:p>
      <w:r>
        <w:t>The kids realize they need to find when both the comet and alien body will align at the same point again.</w:t>
        <w:br/>
        <w:t>They calculate the Least Common Multiple (LCM) of 76 and 152, which is 152.</w:t>
        <w:br/>
        <w:t>This means the next alignment happens 152 years after the last known event (e.g., 1986).</w:t>
        <w:br/>
        <w:t>Answer: The next event would be in the year 2138.</w:t>
      </w:r>
    </w:p>
    <w:p>
      <w:pPr>
        <w:pStyle w:val="Heading3"/>
      </w:pPr>
      <w:r>
        <w:t>Step 3: Translating the Solution onto the Cipher Wheel</w:t>
      </w:r>
    </w:p>
    <w:p>
      <w:r>
        <w:t>The cipher wheel requires the decoded year (2138) to unlock a hidden location.</w:t>
        <w:br/>
        <w:t>The puzzle could involve:</w:t>
        <w:br/>
        <w:t>- Aligning the wheel's outer circle (Earth years) with the inner circle's alien symbols.</w:t>
        <w:br/>
        <w:t>- When the reader correctly aligns the two orbits, a hidden message or set of coordinates is revealed.</w:t>
      </w:r>
    </w:p>
    <w:p>
      <w:pPr>
        <w:pStyle w:val="Heading2"/>
      </w:pPr>
      <w:r>
        <w:t>Narrative Integration</w:t>
      </w:r>
    </w:p>
    <w:p>
      <w:r>
        <w:t>As Gavin and Charlotte work on this puzzle, the tension builds because of hints about time-sensitive events. Marvin’s note may contain a cryptic warning, such as:</w:t>
      </w:r>
    </w:p>
    <w:p>
      <w:pPr>
        <w:pStyle w:val="Quote"/>
      </w:pPr>
      <w:r>
        <w:t>"When the Phoenix lights the sky, the window will open. But only for those who know how time turns in the heavens."</w:t>
      </w:r>
    </w:p>
    <w:p>
      <w:r>
        <w:t>The Phoenix in this case is a metaphor for the comet (linked to the Phoenix Lights UFO legend). The kids realize they have a deadline: the next time the comet aligns with the alien body's orbit could be a critical moment in preventing an invasion or disaster.</w:t>
      </w:r>
    </w:p>
    <w:p>
      <w:pPr>
        <w:pStyle w:val="Heading2"/>
      </w:pPr>
      <w:r>
        <w:t>Puzzle Recap for Reader Interaction</w:t>
      </w:r>
    </w:p>
    <w:p>
      <w:r>
        <w:t>Here’s how the puzzle might appear to readers:</w:t>
        <w:br/>
        <w:t>1. Build the Cipher Wheel: The book includes instructions or diagrams to cut out and assemble the cipher wheel. The reader follows along with Gavin and Charlotte.</w:t>
        <w:br/>
        <w:t>2. Solve the Orbital Challenge: The reader is prompted to:</w:t>
        <w:br/>
        <w:t xml:space="preserve">   - Find the common period for two celestial objects.</w:t>
        <w:br/>
        <w:t xml:space="preserve">   - Align the correct outer year with the inner symbol.</w:t>
        <w:br/>
        <w:t>3. Unlock the Next Clue: The solution reveals a hidden message, coordinates, or instructions to visit a specific location in the story.</w:t>
      </w:r>
    </w:p>
    <w:p>
      <w:pPr>
        <w:pStyle w:val="Heading2"/>
      </w:pPr>
      <w:r>
        <w:t>Additional Variations</w:t>
      </w:r>
    </w:p>
    <w:p>
      <w:r>
        <w:t>- Instead of one LCM-based puzzle, there could be multiple orbit puzzles with varying difficulty as the series progresses.</w:t>
        <w:br/>
        <w:t>- Introduce eccentricity or orbital tilt as advanced concepts in later books.</w:t>
        <w:br/>
        <w:t>- Tie in real-world celestial events that readers can track online, making the book feel interactive and dynamic.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