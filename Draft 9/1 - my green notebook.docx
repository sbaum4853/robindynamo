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6F38" w14:textId="145DFFC9" w:rsidR="00B5597B" w:rsidRDefault="0091559F" w:rsidP="00B5597B">
      <w:pPr>
        <w:pStyle w:val="NoSpacing"/>
        <w:spacing w:line="480" w:lineRule="auto"/>
        <w:ind w:firstLine="432"/>
      </w:pPr>
      <w:r>
        <w:t>The Dragon Notebook</w:t>
      </w:r>
      <w:r w:rsidR="00B5597B" w:rsidRPr="00B5597B">
        <w:t xml:space="preserve"> is </w:t>
      </w:r>
      <w:r w:rsidR="002805EB">
        <w:t>why</w:t>
      </w:r>
      <w:r w:rsidR="00B5597B" w:rsidRPr="00B5597B">
        <w:t xml:space="preserve"> I was able to save the world from an alien invasion.</w:t>
      </w:r>
    </w:p>
    <w:p w14:paraId="78046527" w14:textId="63BBEDBD" w:rsidR="0091559F" w:rsidRDefault="0091559F" w:rsidP="00B5597B">
      <w:pPr>
        <w:pStyle w:val="NoSpacing"/>
        <w:spacing w:line="480" w:lineRule="auto"/>
        <w:ind w:firstLine="432"/>
      </w:pPr>
      <w:r>
        <w:t xml:space="preserve">It’s just a spiral notebook. Green cover. Wire binding. Nothing fancy. </w:t>
      </w:r>
    </w:p>
    <w:p w14:paraId="345BC733" w14:textId="474BCCD8" w:rsidR="0091559F" w:rsidRDefault="0091559F" w:rsidP="0091559F">
      <w:pPr>
        <w:pStyle w:val="NoSpacing"/>
        <w:spacing w:line="480" w:lineRule="auto"/>
        <w:ind w:firstLine="432"/>
      </w:pPr>
      <w:r w:rsidRPr="0091559F">
        <w:t>It used to be my 6th grade Social Studies notebook</w:t>
      </w:r>
      <w:r>
        <w:t xml:space="preserve">, </w:t>
      </w:r>
      <w:r w:rsidRPr="0091559F">
        <w:t>until Social Studies went completely off the rails.</w:t>
      </w:r>
    </w:p>
    <w:p w14:paraId="7A1D4761" w14:textId="59399DBC" w:rsidR="0091559F" w:rsidRDefault="0091559F" w:rsidP="0091559F">
      <w:pPr>
        <w:pStyle w:val="NoSpacing"/>
        <w:spacing w:line="480" w:lineRule="auto"/>
        <w:ind w:firstLine="432"/>
      </w:pPr>
      <w:r w:rsidRPr="0091559F">
        <w:t xml:space="preserve">Our first </w:t>
      </w:r>
      <w:r>
        <w:t xml:space="preserve">Social Studies </w:t>
      </w:r>
      <w:r w:rsidRPr="0091559F">
        <w:t xml:space="preserve">teacher, Ms. Burns, quit during week two. Then came a parade of subs, and eventually, Ms. </w:t>
      </w:r>
      <w:proofErr w:type="spellStart"/>
      <w:r w:rsidRPr="0091559F">
        <w:t>Whipitt</w:t>
      </w:r>
      <w:proofErr w:type="spellEnd"/>
      <w:r w:rsidRPr="0091559F">
        <w:t>, who mostly showed movies and told us long, meandering stories about her life. That’s when I started zoning out and filling my notebook with sketches.</w:t>
      </w:r>
    </w:p>
    <w:p w14:paraId="5EE0F4AB" w14:textId="29A1CB45" w:rsidR="00B5597B" w:rsidRDefault="0091559F" w:rsidP="0091559F">
      <w:pPr>
        <w:pStyle w:val="NoSpacing"/>
        <w:spacing w:line="480" w:lineRule="auto"/>
        <w:ind w:firstLine="432"/>
      </w:pPr>
      <w:r>
        <w:t xml:space="preserve">I drew basketballs, </w:t>
      </w:r>
      <w:proofErr w:type="gramStart"/>
      <w:r>
        <w:t>super heroes</w:t>
      </w:r>
      <w:proofErr w:type="gramEnd"/>
      <w:r>
        <w:t xml:space="preserve">, spaceships, and eventually, </w:t>
      </w:r>
      <w:r w:rsidR="00A553B5">
        <w:t>a dragon</w:t>
      </w:r>
      <w:r>
        <w:t xml:space="preserve">. </w:t>
      </w:r>
      <w:r w:rsidR="00A553B5">
        <w:t>A</w:t>
      </w:r>
      <w:r>
        <w:t xml:space="preserve"> giant space dragon </w:t>
      </w:r>
      <w:r w:rsidR="00A553B5">
        <w:t xml:space="preserve">to be more precise. It was destroying a </w:t>
      </w:r>
      <w:r>
        <w:t xml:space="preserve">city while parachutists floated in from above. I drew during one of Ms. </w:t>
      </w:r>
      <w:proofErr w:type="spellStart"/>
      <w:r>
        <w:t>Whipitt</w:t>
      </w:r>
      <w:r w:rsidR="00D12984">
        <w:t>’s</w:t>
      </w:r>
      <w:proofErr w:type="spellEnd"/>
      <w:r w:rsidR="00D12984">
        <w:t xml:space="preserve"> </w:t>
      </w:r>
      <w:r>
        <w:t>long tangents about the “life-changing trip” she took to the Galapagos Islands</w:t>
      </w:r>
      <w:r w:rsidR="00A553B5">
        <w:t xml:space="preserve">, as </w:t>
      </w:r>
      <w:r w:rsidR="00B5597B">
        <w:t>you can see</w:t>
      </w:r>
      <w:r w:rsidR="00A553B5">
        <w:t xml:space="preserve"> from</w:t>
      </w:r>
      <w:r w:rsidR="00B5597B">
        <w:t xml:space="preserve"> some of the </w:t>
      </w:r>
      <w:proofErr w:type="gramStart"/>
      <w:r w:rsidR="00B5597B">
        <w:t>notes</w:t>
      </w:r>
      <w:proofErr w:type="gramEnd"/>
      <w:r w:rsidR="00B5597B">
        <w:t xml:space="preserve"> I took on the same page</w:t>
      </w:r>
      <w:r w:rsidR="00A553B5">
        <w:t>.</w:t>
      </w:r>
    </w:p>
    <w:p w14:paraId="4CFCE981" w14:textId="45B7C76B" w:rsidR="00B5597B" w:rsidRDefault="00000000" w:rsidP="00B5597B">
      <w:pPr>
        <w:pStyle w:val="NoSpacing"/>
        <w:spacing w:line="480" w:lineRule="auto"/>
        <w:ind w:firstLine="432"/>
      </w:pPr>
      <w:r>
        <w:t>*(Sketch of space dragon</w:t>
      </w:r>
      <w:r w:rsidR="002805EB">
        <w:t xml:space="preserve"> with notes about Galapagos </w:t>
      </w:r>
      <w:proofErr w:type="gramStart"/>
      <w:r w:rsidR="002805EB">
        <w:t>Islands</w:t>
      </w:r>
      <w:r>
        <w:t>)*</w:t>
      </w:r>
      <w:proofErr w:type="gramEnd"/>
    </w:p>
    <w:p w14:paraId="2972297B" w14:textId="77777777" w:rsidR="008029F0" w:rsidRDefault="008029F0" w:rsidP="00B5597B">
      <w:pPr>
        <w:pStyle w:val="NoSpacing"/>
        <w:spacing w:line="480" w:lineRule="auto"/>
        <w:ind w:firstLine="432"/>
      </w:pPr>
      <w:r>
        <w:t xml:space="preserve">That’s my name in the bottom corner of the </w:t>
      </w:r>
      <w:proofErr w:type="gramStart"/>
      <w:r>
        <w:t>sketch, by the way</w:t>
      </w:r>
      <w:proofErr w:type="gramEnd"/>
      <w:r>
        <w:t xml:space="preserve">.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2CF2493E" w:rsidR="00D43DE2" w:rsidRDefault="005D18B6" w:rsidP="00B5597B">
      <w:pPr>
        <w:pStyle w:val="NoSpacing"/>
        <w:spacing w:line="480" w:lineRule="auto"/>
        <w:ind w:firstLine="432"/>
      </w:pPr>
      <w:r>
        <w:t>Couldn’t argue with Mateo’s impeccable logic, so I signed it and then I sold it</w:t>
      </w:r>
      <w:r w:rsidR="00D43DE2">
        <w:t xml:space="preserve">. To my friend Lucas. For one </w:t>
      </w:r>
      <w:r w:rsidR="00254703">
        <w:t>Dorito</w:t>
      </w:r>
      <w:r w:rsidR="00D43DE2">
        <w:t>.</w:t>
      </w:r>
      <w:r w:rsidR="00434909">
        <w:t xml:space="preserve"> Lucas taped that notebook page up on the wall of his locker for the rest of the year and I very much enjoyed that </w:t>
      </w:r>
      <w:r w:rsidR="00254703">
        <w:t>Dorito</w:t>
      </w:r>
      <w:r w:rsidR="00434909">
        <w:t xml:space="preserve">. </w:t>
      </w:r>
    </w:p>
    <w:p w14:paraId="7B7F7E0D" w14:textId="48A87C59" w:rsidR="0091559F" w:rsidRDefault="0091559F" w:rsidP="00B5597B">
      <w:pPr>
        <w:pStyle w:val="NoSpacing"/>
        <w:spacing w:line="480" w:lineRule="auto"/>
        <w:ind w:firstLine="432"/>
      </w:pPr>
      <w:r w:rsidRPr="0091559F">
        <w:t xml:space="preserve">But then my notebook didn’t have a dragon in it anymore, </w:t>
      </w:r>
      <w:r>
        <w:t xml:space="preserve">and I was really into drawing dragons </w:t>
      </w:r>
      <w:r w:rsidR="00A553B5">
        <w:t>that year</w:t>
      </w:r>
      <w:r w:rsidRPr="0091559F">
        <w:t xml:space="preserve">. </w:t>
      </w:r>
      <w:proofErr w:type="gramStart"/>
      <w:r w:rsidR="00A553B5">
        <w:t>So</w:t>
      </w:r>
      <w:proofErr w:type="gramEnd"/>
      <w:r w:rsidR="00A553B5">
        <w:t xml:space="preserve"> I drew another one, right on the cover, in black Sharpie. </w:t>
      </w:r>
    </w:p>
    <w:p w14:paraId="07DF92C7" w14:textId="4A4CB318" w:rsidR="0091559F" w:rsidRDefault="0091559F" w:rsidP="00B5597B">
      <w:pPr>
        <w:pStyle w:val="NoSpacing"/>
        <w:spacing w:line="480" w:lineRule="auto"/>
        <w:ind w:firstLine="432"/>
      </w:pPr>
      <w:r>
        <w:t>(sketch of dragon on cover of notebook)</w:t>
      </w:r>
    </w:p>
    <w:p w14:paraId="2B01063F" w14:textId="02B74983" w:rsidR="0091559F" w:rsidRDefault="0091559F" w:rsidP="00B5597B">
      <w:pPr>
        <w:pStyle w:val="NoSpacing"/>
        <w:spacing w:line="480" w:lineRule="auto"/>
        <w:ind w:firstLine="432"/>
      </w:pPr>
      <w:r>
        <w:t>And thus</w:t>
      </w:r>
      <w:r w:rsidR="00A553B5">
        <w:t>,</w:t>
      </w:r>
      <w:r>
        <w:t xml:space="preserve"> the Dragon Notebook was born. </w:t>
      </w:r>
    </w:p>
    <w:p w14:paraId="2423D06C" w14:textId="0DDA4306" w:rsidR="00A553B5" w:rsidRPr="00A553B5" w:rsidRDefault="00A553B5" w:rsidP="00A553B5">
      <w:pPr>
        <w:pStyle w:val="NoSpacing"/>
        <w:spacing w:line="480" w:lineRule="auto"/>
        <w:ind w:firstLine="432"/>
      </w:pPr>
      <w:r w:rsidRPr="00A553B5">
        <w:lastRenderedPageBreak/>
        <w:t>Which brings me to the real secret behind how I survived middle school</w:t>
      </w:r>
      <w:r>
        <w:t xml:space="preserve">, </w:t>
      </w:r>
      <w:proofErr w:type="gramStart"/>
      <w:r w:rsidRPr="00A553B5">
        <w:t>and also</w:t>
      </w:r>
      <w:proofErr w:type="gramEnd"/>
      <w:r w:rsidRPr="00A553B5">
        <w:t xml:space="preserve"> that whole </w:t>
      </w:r>
      <w:r w:rsidRPr="008B41C3">
        <w:rPr>
          <w:i/>
          <w:iCs/>
        </w:rPr>
        <w:t xml:space="preserve">saved the world from </w:t>
      </w:r>
      <w:proofErr w:type="gramStart"/>
      <w:r w:rsidRPr="00A553B5">
        <w:rPr>
          <w:i/>
          <w:iCs/>
        </w:rPr>
        <w:t>alien</w:t>
      </w:r>
      <w:r w:rsidRPr="008B41C3">
        <w:rPr>
          <w:i/>
          <w:iCs/>
        </w:rPr>
        <w:t>s</w:t>
      </w:r>
      <w:proofErr w:type="gramEnd"/>
      <w:r w:rsidRPr="00A553B5">
        <w:t xml:space="preserve"> thing</w:t>
      </w:r>
      <w:r w:rsidR="005510FC">
        <w:t xml:space="preserve">. That secret is </w:t>
      </w:r>
      <w:r w:rsidRPr="00A553B5">
        <w:t>Mateo and Lucas.</w:t>
      </w:r>
    </w:p>
    <w:p w14:paraId="189AC8CB" w14:textId="36BA8E13" w:rsidR="00254703" w:rsidRDefault="00A553B5" w:rsidP="00B63BAF">
      <w:pPr>
        <w:pStyle w:val="NoSpacing"/>
        <w:spacing w:line="480" w:lineRule="auto"/>
        <w:ind w:firstLine="432"/>
      </w:pPr>
      <w:r>
        <w:t>They’ve</w:t>
      </w:r>
      <w:r w:rsidR="00D43DE2">
        <w:t xml:space="preserve"> been my best friends since forever</w:t>
      </w:r>
      <w:r w:rsidR="00B63BAF">
        <w:t>.</w:t>
      </w:r>
    </w:p>
    <w:p w14:paraId="328BC541" w14:textId="0DE5EB07" w:rsidR="00B63BAF" w:rsidRDefault="00254703" w:rsidP="00B63BAF">
      <w:pPr>
        <w:pStyle w:val="NoSpacing"/>
        <w:spacing w:line="480" w:lineRule="auto"/>
        <w:ind w:firstLine="432"/>
      </w:pPr>
      <w:r>
        <w:t>In 6</w:t>
      </w:r>
      <w:r w:rsidRPr="00254703">
        <w:rPr>
          <w:vertAlign w:val="superscript"/>
        </w:rPr>
        <w:t>th</w:t>
      </w:r>
      <w:r>
        <w:t xml:space="preserve"> grade</w:t>
      </w:r>
      <w:r w:rsidR="00B63BAF">
        <w:t xml:space="preserve">, after Math Club started, we </w:t>
      </w:r>
      <w:r>
        <w:t xml:space="preserve">also </w:t>
      </w:r>
      <w:r w:rsidR="00B63BAF">
        <w:t xml:space="preserve">got to know Callie, who was freakishly good at first person shooter games like </w:t>
      </w:r>
      <w:proofErr w:type="spellStart"/>
      <w:r w:rsidR="00B63BAF" w:rsidRPr="009D7AFD">
        <w:rPr>
          <w:i/>
          <w:iCs/>
        </w:rPr>
        <w:t>Sunrunner</w:t>
      </w:r>
      <w:proofErr w:type="spellEnd"/>
      <w:r w:rsidR="00B63BAF" w:rsidRPr="009D7AFD">
        <w:rPr>
          <w:i/>
          <w:iCs/>
        </w:rPr>
        <w:t xml:space="preserve"> X</w:t>
      </w:r>
      <w:r w:rsidR="00B63BAF">
        <w:t xml:space="preserve">, and Izzy, who was freakishly good at math. The </w:t>
      </w:r>
      <w:r w:rsidR="001E1724">
        <w:t>five</w:t>
      </w:r>
      <w:r w:rsidR="00B63BAF">
        <w:t xml:space="preserve"> of us started hanging out a lot, so much so that the other students gave our little gang a name: The Calculators. </w:t>
      </w:r>
    </w:p>
    <w:p w14:paraId="312D5046" w14:textId="2A5C005A" w:rsidR="002805EB" w:rsidRDefault="00B63BAF" w:rsidP="00B63BAF">
      <w:pPr>
        <w:pStyle w:val="NoSpacing"/>
        <w:spacing w:line="480" w:lineRule="auto"/>
        <w:ind w:firstLine="432"/>
      </w:pPr>
      <w:r>
        <w:t>I</w:t>
      </w:r>
      <w:r w:rsidR="00783A03">
        <w:t xml:space="preserve">’m pretty sure </w:t>
      </w:r>
      <w:r>
        <w:t xml:space="preserve">the name was meant to </w:t>
      </w:r>
      <w:r w:rsidR="00783A03">
        <w:t>mock</w:t>
      </w:r>
      <w:r>
        <w:t xml:space="preserve"> us for being nerdy, but we were into it</w:t>
      </w:r>
      <w:r w:rsidR="002805EB">
        <w:t xml:space="preserve">. </w:t>
      </w:r>
      <w:r w:rsidR="00783A03">
        <w:t>We embraced it as t</w:t>
      </w:r>
      <w:r w:rsidR="002805EB">
        <w:t xml:space="preserve">he name of our gang, and a part of our identity, the kind of thing where you start telling yourself </w:t>
      </w:r>
      <w:r w:rsidR="002805EB" w:rsidRPr="002805EB">
        <w:rPr>
          <w:i/>
          <w:iCs/>
        </w:rPr>
        <w:t xml:space="preserve">my name is Gavin </w:t>
      </w:r>
      <w:proofErr w:type="gramStart"/>
      <w:r w:rsidR="002805EB" w:rsidRPr="002805EB">
        <w:rPr>
          <w:i/>
          <w:iCs/>
        </w:rPr>
        <w:t>Holloway</w:t>
      </w:r>
      <w:proofErr w:type="gramEnd"/>
      <w:r w:rsidR="002805EB" w:rsidRPr="002805EB">
        <w:rPr>
          <w:i/>
          <w:iCs/>
        </w:rPr>
        <w:t xml:space="preserve"> and I am a Calculator. </w:t>
      </w:r>
    </w:p>
    <w:p w14:paraId="0FE26B64" w14:textId="70BAD425" w:rsidR="00B63BAF" w:rsidRDefault="002805EB" w:rsidP="00B63BAF">
      <w:pPr>
        <w:pStyle w:val="NoSpacing"/>
        <w:spacing w:line="480" w:lineRule="auto"/>
        <w:ind w:firstLine="432"/>
      </w:pPr>
      <w:r w:rsidRPr="002805EB">
        <w:t xml:space="preserve">Then something funny </w:t>
      </w:r>
      <w:r w:rsidR="00783A03">
        <w:t>happened</w:t>
      </w:r>
      <w:r w:rsidRPr="002805EB">
        <w:t xml:space="preserve">: because we were called The Calculators, people began expecting us to </w:t>
      </w:r>
      <w:proofErr w:type="gramStart"/>
      <w:r w:rsidRPr="002805EB">
        <w:t xml:space="preserve">actually </w:t>
      </w:r>
      <w:r w:rsidRPr="002805EB">
        <w:rPr>
          <w:i/>
          <w:iCs/>
        </w:rPr>
        <w:t>be</w:t>
      </w:r>
      <w:proofErr w:type="gramEnd"/>
      <w:r w:rsidRPr="002805EB">
        <w:t xml:space="preserve"> human calculators</w:t>
      </w:r>
      <w:r>
        <w:t>!</w:t>
      </w:r>
      <w:r w:rsidR="00B63BAF">
        <w:t xml:space="preserve"> We’d be sitting in math class and someone would say, “What’s thirteen times three?” and then someone else would say, “Ask Gavin, he’s a Calculator,” and </w:t>
      </w:r>
      <w:r w:rsidR="005E764B">
        <w:t>because</w:t>
      </w:r>
      <w:r w:rsidR="00B63BAF">
        <w:t xml:space="preserve"> I really wanted to live up to </w:t>
      </w:r>
      <w:r w:rsidR="005E764B">
        <w:t>the</w:t>
      </w:r>
      <w:r w:rsidR="00B63BAF">
        <w:t xml:space="preserve"> nickname, as fast as I could, I’d do the problem for them</w:t>
      </w:r>
      <w:r w:rsidR="005E764B">
        <w:t xml:space="preserve">, which </w:t>
      </w:r>
      <w:r w:rsidR="00B63BAF">
        <w:t>of course meant someone else would ask me to answer another problem</w:t>
      </w:r>
      <w:r w:rsidR="00EA1C24">
        <w:t xml:space="preserve">, and on and on, and before I knew it, I really was being a human calculator, and I was getting pretty good at doing math in my head </w:t>
      </w:r>
      <w:r w:rsidR="00EC5B80">
        <w:t>simply</w:t>
      </w:r>
      <w:r w:rsidR="00EA1C24">
        <w:t xml:space="preserve"> because I had to </w:t>
      </w:r>
      <w:r w:rsidR="005E764B">
        <w:t>practice so much.</w:t>
      </w:r>
    </w:p>
    <w:p w14:paraId="28B4F2C3" w14:textId="5C95DFB4" w:rsidR="00B63BAF" w:rsidRDefault="00254703" w:rsidP="00EA1C24">
      <w:pPr>
        <w:pStyle w:val="NoSpacing"/>
        <w:spacing w:line="480" w:lineRule="auto"/>
        <w:ind w:firstLine="432"/>
      </w:pPr>
      <w:r>
        <w:t>Since</w:t>
      </w:r>
      <w:r w:rsidR="00EA1C24">
        <w:t xml:space="preserve"> all of us </w:t>
      </w:r>
      <w:r w:rsidR="002805EB">
        <w:t xml:space="preserve">Calculators </w:t>
      </w:r>
      <w:r w:rsidR="00EA1C24">
        <w:t xml:space="preserve">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638F1A75" w:rsidR="009D7AFD" w:rsidRPr="009D7AFD" w:rsidRDefault="009D7AFD" w:rsidP="009D7AFD">
      <w:pPr>
        <w:pStyle w:val="NoSpacing"/>
        <w:spacing w:line="480" w:lineRule="auto"/>
        <w:ind w:firstLine="432"/>
      </w:pPr>
      <w:r w:rsidRPr="009D7AFD">
        <w:t>“You ever get a problem like 16 times 35 and feel your brain freeze up?”</w:t>
      </w:r>
      <w:r w:rsidR="001E1724">
        <w:t xml:space="preserve"> Izzy said.</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lastRenderedPageBreak/>
        <w:t>“Here’s what you do</w:t>
      </w:r>
      <w:r>
        <w:t>,” Izzy said. “I</w:t>
      </w:r>
      <w:r w:rsidRPr="009D7AFD">
        <w:t xml:space="preserve">nstead of multiplying those two numbers directly, you make the math easier. Halve one </w:t>
      </w:r>
      <w:proofErr w:type="gramStart"/>
      <w:r w:rsidRPr="009D7AFD">
        <w:t>number—16</w:t>
      </w:r>
      <w:proofErr w:type="gramEnd"/>
      <w:r w:rsidRPr="009D7AFD">
        <w:t xml:space="preserve"> becomes 8. Then double the other </w:t>
      </w:r>
      <w:proofErr w:type="gramStart"/>
      <w:r w:rsidRPr="009D7AFD">
        <w:t>number—35</w:t>
      </w:r>
      <w:proofErr w:type="gramEnd"/>
      <w:r w:rsidRPr="009D7AFD">
        <w:t xml:space="preserve">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 xml:space="preserve">I already had my notebook open and was working. “It’s 560!” I </w:t>
      </w:r>
      <w:proofErr w:type="gramStart"/>
      <w:r>
        <w:t>said</w:t>
      </w:r>
      <w:proofErr w:type="gramEnd"/>
      <w:r>
        <w:t>.</w:t>
      </w:r>
    </w:p>
    <w:p w14:paraId="03CAC4B2" w14:textId="6F8A6DFC" w:rsidR="009D7AFD" w:rsidRPr="009D7AFD" w:rsidRDefault="009D7AFD" w:rsidP="009D7AFD">
      <w:pPr>
        <w:pStyle w:val="NoSpacing"/>
        <w:spacing w:line="480" w:lineRule="auto"/>
        <w:ind w:firstLine="432"/>
      </w:pPr>
      <w:r w:rsidRPr="009D7AFD">
        <w:t xml:space="preserve">“Boom!” Izzy snapped her fingers. “That’s your answer. 16 times 35 is 560. </w:t>
      </w:r>
      <w:r w:rsidR="00924192">
        <w:t xml:space="preserve">When you halve one and double the other it’s easy! </w:t>
      </w:r>
      <w:r w:rsidRPr="009D7AFD">
        <w:t>You don’t have to stress about big numbers when you can turn them into smaller ones.”</w:t>
      </w:r>
    </w:p>
    <w:p w14:paraId="3820AAEB" w14:textId="540D0AD1" w:rsidR="009D7AFD" w:rsidRPr="009D7AFD" w:rsidRDefault="009D7AFD" w:rsidP="009D7AFD">
      <w:pPr>
        <w:pStyle w:val="NoSpacing"/>
        <w:spacing w:line="480" w:lineRule="auto"/>
        <w:ind w:firstLine="432"/>
      </w:pPr>
      <w:r w:rsidRPr="009D7AFD">
        <w:t>Mateo leaned over my shoulder, squinting at the sketch. “So… can you just halve and double anything?”</w:t>
      </w:r>
    </w:p>
    <w:p w14:paraId="1FDD16F6" w14:textId="16225171" w:rsidR="009D7AFD" w:rsidRPr="009D7AFD" w:rsidRDefault="009D7AFD" w:rsidP="009D7AFD">
      <w:pPr>
        <w:pStyle w:val="NoSpacing"/>
        <w:spacing w:line="480" w:lineRule="auto"/>
        <w:ind w:firstLine="432"/>
      </w:pPr>
      <w:r w:rsidRPr="009D7AFD">
        <w:t>“Only when one of the numbers is even,” Izzy said, grinning. “</w:t>
      </w:r>
      <w:r w:rsidR="00924192">
        <w:t xml:space="preserve">If both numbers are </w:t>
      </w:r>
      <w:proofErr w:type="gramStart"/>
      <w:r w:rsidR="00924192">
        <w:t>odd</w:t>
      </w:r>
      <w:proofErr w:type="gramEnd"/>
      <w:r w:rsidR="00924192">
        <w:t xml:space="preserve"> you make it harder for yourself rather than easier. </w:t>
      </w:r>
      <w:r w:rsidRPr="009D7AFD">
        <w:t>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0898556C"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there are lots of math tricks for everything. </w:t>
      </w:r>
      <w:r w:rsidRPr="00EA1C24">
        <w:t xml:space="preserve">We had no idea it would </w:t>
      </w:r>
      <w:proofErr w:type="gramStart"/>
      <w:r w:rsidRPr="00EA1C24">
        <w:t>actually matter</w:t>
      </w:r>
      <w:proofErr w:type="gramEnd"/>
      <w:r w:rsidRPr="00EA1C24">
        <w:t xml:space="preserve"> someday. But it did. Big time.</w:t>
      </w:r>
      <w:r w:rsidR="002805EB">
        <w:rPr>
          <w:rStyle w:val="FootnoteReference"/>
        </w:rPr>
        <w:footnoteReference w:id="1"/>
      </w:r>
    </w:p>
    <w:p w14:paraId="729E1367" w14:textId="14CCECEA" w:rsidR="00EA1C24" w:rsidRDefault="00EA1C24" w:rsidP="00EA1C24">
      <w:pPr>
        <w:pStyle w:val="NoSpacing"/>
        <w:spacing w:line="480" w:lineRule="auto"/>
        <w:ind w:firstLine="432"/>
      </w:pPr>
      <w:r w:rsidRPr="00EA1C24">
        <w:t>It turns out that knowing how to think quickly, how to see patterns and solve problems under pressure, is exactly what you need when you’re trying to figure out alien technology that’s about to destroy the world.</w:t>
      </w:r>
    </w:p>
    <w:p w14:paraId="7417BAAE" w14:textId="1FDE2373" w:rsidR="00434909" w:rsidRPr="00EA1C24" w:rsidRDefault="00434909" w:rsidP="00EA1C24">
      <w:pPr>
        <w:pStyle w:val="NoSpacing"/>
        <w:spacing w:line="480" w:lineRule="auto"/>
        <w:ind w:firstLine="432"/>
      </w:pPr>
      <w:r>
        <w:lastRenderedPageBreak/>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7F30B867" w14:textId="511A8EB4" w:rsidR="005416B2" w:rsidRDefault="005416B2" w:rsidP="00434909">
      <w:pPr>
        <w:pStyle w:val="NoSpacing"/>
        <w:spacing w:line="480" w:lineRule="auto"/>
        <w:ind w:firstLine="432"/>
      </w:pPr>
      <w:r>
        <w:t>I need to start at the beginning, and though the formation of The Calculators in 6</w:t>
      </w:r>
      <w:r w:rsidRPr="005416B2">
        <w:rPr>
          <w:vertAlign w:val="superscript"/>
        </w:rPr>
        <w:t>th</w:t>
      </w:r>
      <w:r>
        <w:t xml:space="preserve"> grade was a crucial prologue to this story, the real beginning, the </w:t>
      </w:r>
      <w:r w:rsidRPr="00783A03">
        <w:rPr>
          <w:i/>
          <w:iCs/>
        </w:rPr>
        <w:t>inciting incident</w:t>
      </w:r>
      <w:r>
        <w:t>, (as Mr. Eastman would say), was in 7</w:t>
      </w:r>
      <w:r w:rsidRPr="005416B2">
        <w:rPr>
          <w:vertAlign w:val="superscript"/>
        </w:rPr>
        <w:t>th</w:t>
      </w:r>
      <w:r>
        <w:t xml:space="preserve"> grade</w:t>
      </w:r>
      <w:r w:rsidR="00EA1C24" w:rsidRPr="00EA1C24">
        <w:t>.</w:t>
      </w:r>
      <w:r w:rsidR="008853C3">
        <w:t xml:space="preserve"> </w:t>
      </w:r>
    </w:p>
    <w:p w14:paraId="011573D3" w14:textId="73926594" w:rsidR="008853C3" w:rsidRDefault="005416B2" w:rsidP="005416B2">
      <w:pPr>
        <w:pStyle w:val="NoSpacing"/>
        <w:spacing w:line="480" w:lineRule="auto"/>
        <w:ind w:firstLine="432"/>
      </w:pPr>
      <w:r>
        <w:t xml:space="preserve">It was a Friday in mid-September. I remember it was a Friday because at Millard Fillmore Middle School (home of the Fighting </w:t>
      </w:r>
      <w:proofErr w:type="spellStart"/>
      <w:r>
        <w:t>Fillmores</w:t>
      </w:r>
      <w:proofErr w:type="spellEnd"/>
      <w:r>
        <w:t xml:space="preserve">), </w:t>
      </w:r>
      <w:r w:rsidR="005E764B">
        <w:t>we had</w:t>
      </w:r>
      <w:r>
        <w:t xml:space="preserve"> </w:t>
      </w:r>
      <w:r w:rsidR="00924192">
        <w:t xml:space="preserve">pizza from Nico’s Pepperoni Palace </w:t>
      </w:r>
      <w:r w:rsidR="008853C3">
        <w:t xml:space="preserve">for lunch on Fridays, and if you look in my notebook with the green cover, there’s a greasy pepperoni pizza fingerprint on the page of drawings </w:t>
      </w:r>
      <w:r w:rsidR="001D7E25">
        <w:t xml:space="preserve">I did </w:t>
      </w:r>
      <w:r w:rsidR="008853C3">
        <w:t xml:space="preserve">that day. </w:t>
      </w:r>
    </w:p>
    <w:p w14:paraId="432A3E91" w14:textId="4C57728C" w:rsidR="008029F0" w:rsidRDefault="005E764B" w:rsidP="00B5597B">
      <w:pPr>
        <w:pStyle w:val="NoSpacing"/>
        <w:spacing w:line="480" w:lineRule="auto"/>
        <w:ind w:firstLine="432"/>
      </w:pPr>
      <w:r>
        <w:t>My</w:t>
      </w:r>
      <w:r w:rsidR="008853C3">
        <w:t xml:space="preserve"> drawings that day were inspired by science class with Ms. Ehlo.</w:t>
      </w:r>
    </w:p>
    <w:p w14:paraId="0EBB4036" w14:textId="51D23A47" w:rsidR="008853C3" w:rsidRDefault="00434909" w:rsidP="00B5597B">
      <w:pPr>
        <w:pStyle w:val="NoSpacing"/>
        <w:spacing w:line="480" w:lineRule="auto"/>
        <w:ind w:firstLine="432"/>
      </w:pPr>
      <w:r>
        <w:t>While</w:t>
      </w:r>
      <w:r w:rsidR="008853C3">
        <w:t xml:space="preserve"> Social Studies with Ms. </w:t>
      </w:r>
      <w:proofErr w:type="spellStart"/>
      <w:r w:rsidR="008853C3">
        <w:t>Whipitt</w:t>
      </w:r>
      <w:proofErr w:type="spellEnd"/>
      <w:r w:rsidR="008853C3">
        <w:t xml:space="preserve"> was probably the class where I learned the least ever, science with Ms. Ehlo was where I learned the most, and to this day, Ms. Ehlo’s lesson on that Friday in </w:t>
      </w:r>
      <w:r w:rsidR="00F62D33">
        <w:t>September</w:t>
      </w:r>
      <w:r w:rsidR="008853C3">
        <w:t>, when she taught us how airplanes fly, remains a Top 5 best school lesson of all</w:t>
      </w:r>
      <w:r w:rsidR="00254703">
        <w:t xml:space="preserve"> </w:t>
      </w:r>
      <w:r w:rsidR="008853C3">
        <w:t xml:space="preserve">time. </w:t>
      </w:r>
    </w:p>
    <w:p w14:paraId="53208AE4" w14:textId="049DF4A5" w:rsidR="00B5597B" w:rsidRDefault="00F62D33" w:rsidP="00B5597B">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395D7BF8" w14:textId="1C0DFA4C" w:rsidR="00B5597B" w:rsidRDefault="00B5597B" w:rsidP="00B5597B">
      <w:pPr>
        <w:pStyle w:val="NoSpacing"/>
        <w:spacing w:line="480" w:lineRule="auto"/>
        <w:ind w:firstLine="432"/>
      </w:pPr>
      <w:r>
        <w:t>(sketch)</w:t>
      </w:r>
    </w:p>
    <w:p w14:paraId="142C3198" w14:textId="0FDBA58C"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w:t>
      </w:r>
      <w:r w:rsidR="003E072D">
        <w:t xml:space="preserve">Faster-moving air creates lower </w:t>
      </w:r>
      <w:proofErr w:type="gramStart"/>
      <w:r w:rsidR="003E072D">
        <w:t>pressure</w:t>
      </w:r>
      <w:proofErr w:type="gramEnd"/>
      <w:r w:rsidR="003E072D">
        <w:t xml:space="preserve"> and that pressure difference pushes the wing upward</w:t>
      </w:r>
      <w:r>
        <w:t xml:space="preserve">. That upward force works </w:t>
      </w:r>
      <w:r w:rsidR="00254703">
        <w:t>so</w:t>
      </w:r>
      <w:r>
        <w:t xml:space="preserve"> long as something is pushing the plane forward, like a propeller or a jet engine.  </w:t>
      </w:r>
    </w:p>
    <w:p w14:paraId="746E7DDE" w14:textId="2F5529BE" w:rsidR="00B5597B" w:rsidRDefault="00000000" w:rsidP="00B5597B">
      <w:pPr>
        <w:pStyle w:val="NoSpacing"/>
        <w:spacing w:line="480" w:lineRule="auto"/>
        <w:ind w:firstLine="432"/>
      </w:pPr>
      <w:r>
        <w:lastRenderedPageBreak/>
        <w:t xml:space="preserve">Or a bottle of Diet Coke with Mentos in it.  </w:t>
      </w:r>
      <w:r>
        <w:br/>
        <w:t xml:space="preserve">*(Sketch of </w:t>
      </w:r>
      <w:proofErr w:type="gramStart"/>
      <w:r>
        <w:t>contraption)*</w:t>
      </w:r>
      <w:proofErr w:type="gramEnd"/>
      <w:r>
        <w:t xml:space="preserve">  </w:t>
      </w:r>
    </w:p>
    <w:p w14:paraId="4A820A8C" w14:textId="066CCFF1"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w:t>
      </w:r>
      <w:r w:rsidR="00096A79">
        <w:t>that’s</w:t>
      </w:r>
      <w:r>
        <w:t xml:space="preserve">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CE760B0" w14:textId="4A37C826" w:rsidR="00B5597B" w:rsidRDefault="00000000" w:rsidP="00B5597B">
      <w:pPr>
        <w:pStyle w:val="NoSpacing"/>
        <w:spacing w:line="480" w:lineRule="auto"/>
        <w:ind w:firstLine="432"/>
      </w:pPr>
      <w:r>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Noo Lee</w:t>
      </w:r>
      <w:r w:rsidR="003667AC">
        <w:t>”)</w:t>
      </w:r>
    </w:p>
    <w:p w14:paraId="5DCFD46C" w14:textId="60D7601B" w:rsidR="003E072D" w:rsidRDefault="003E072D" w:rsidP="00B5597B">
      <w:pPr>
        <w:pStyle w:val="NoSpacing"/>
        <w:spacing w:line="480" w:lineRule="auto"/>
        <w:ind w:firstLine="432"/>
      </w:pPr>
      <w:r>
        <w:t>(</w:t>
      </w:r>
      <w:proofErr w:type="gramStart"/>
      <w:r>
        <w:t>caption</w:t>
      </w:r>
      <w:proofErr w:type="gramEnd"/>
      <w:r>
        <w:t xml:space="preserve"> on Bernoulli</w:t>
      </w:r>
      <w:r w:rsidR="00742F40">
        <w:t>,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rsidR="00742F40">
        <w:t>)</w:t>
      </w:r>
    </w:p>
    <w:p w14:paraId="67DA51C0" w14:textId="33CB67CD" w:rsidR="00434909" w:rsidRDefault="00742F40" w:rsidP="00434909">
      <w:pPr>
        <w:pStyle w:val="NoSpacing"/>
        <w:spacing w:line="480" w:lineRule="auto"/>
        <w:ind w:firstLine="432"/>
      </w:pPr>
      <w:r>
        <w:t xml:space="preserve">Here’s the full page from my </w:t>
      </w:r>
      <w:r w:rsidR="001C5211">
        <w:t>Dragon Notebook</w:t>
      </w:r>
      <w:r>
        <w:t xml:space="preserve"> that day</w:t>
      </w:r>
      <w:r w:rsidR="001D7E25">
        <w:t>. Note the greasy pizza fingerprint in the corner.</w:t>
      </w:r>
      <w:r w:rsidR="002D5372">
        <w:t xml:space="preserve"> (illustration, notebook page, also serves as a chapter break).</w:t>
      </w:r>
    </w:p>
    <w:p w14:paraId="33CBCEF7" w14:textId="04C4AFF0" w:rsidR="001D7E25" w:rsidRDefault="002D5372" w:rsidP="00434909">
      <w:pPr>
        <w:pStyle w:val="NoSpacing"/>
        <w:spacing w:line="480" w:lineRule="auto"/>
        <w:ind w:firstLine="432"/>
      </w:pPr>
      <w:r>
        <w:t>That afternoon, when Dad picked me up, he announced we were going to Reba’s.</w:t>
      </w:r>
    </w:p>
    <w:p w14:paraId="3A2EEEBD" w14:textId="2E9C3141" w:rsidR="002D5372" w:rsidRDefault="002D5372" w:rsidP="00434909">
      <w:pPr>
        <w:pStyle w:val="NoSpacing"/>
        <w:spacing w:line="480" w:lineRule="auto"/>
        <w:ind w:firstLine="432"/>
      </w:pPr>
      <w:r>
        <w:t xml:space="preserve">“She got an antique precision caliper,” Dad said. “I can’t wait!” </w:t>
      </w:r>
    </w:p>
    <w:p w14:paraId="0A77BCEE" w14:textId="35B6FD76" w:rsidR="004D7169" w:rsidRDefault="00924192" w:rsidP="00924192">
      <w:pPr>
        <w:pStyle w:val="NoSpacing"/>
        <w:spacing w:line="480" w:lineRule="auto"/>
        <w:ind w:firstLine="432"/>
      </w:pPr>
      <w:r w:rsidRPr="005416B2">
        <w:rPr>
          <w:i/>
          <w:iCs/>
        </w:rPr>
        <w:t>Reba’s Secondhand and Thrift</w:t>
      </w:r>
      <w:r w:rsidR="002D5372">
        <w:t xml:space="preserve"> was my dad’s favorite place in Brimley Forge</w:t>
      </w:r>
      <w:r w:rsidR="00F54757">
        <w:t xml:space="preserve">. </w:t>
      </w:r>
      <w:r w:rsidR="0088247A" w:rsidRPr="0088247A">
        <w:t xml:space="preserve">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lastRenderedPageBreak/>
        <w:t xml:space="preserve">Reba’s store was nothing at all like a Wal-Mart or a Target or anywhere else you might shop. On the window, underneath the name of the store, it said, “Antiques, Collectibles, Books, and Oddities.” I loved the </w:t>
      </w:r>
      <w:proofErr w:type="gramStart"/>
      <w:r w:rsidRPr="0088247A">
        <w:t>oddities</w:t>
      </w:r>
      <w:proofErr w:type="gramEnd"/>
      <w:r w:rsidRPr="0088247A">
        <w:t xml:space="preserve"> part.</w:t>
      </w:r>
    </w:p>
    <w:p w14:paraId="38B97B0A" w14:textId="2F5A8AEB" w:rsidR="0088247A" w:rsidRDefault="0088247A" w:rsidP="0088247A">
      <w:pPr>
        <w:pStyle w:val="NoSpacing"/>
        <w:spacing w:line="480" w:lineRule="auto"/>
        <w:ind w:firstLine="432"/>
      </w:pPr>
      <w:r w:rsidRPr="0088247A">
        <w:t xml:space="preserve">Like the row of old porcelain dolls with cracked faces and faded dresses. </w:t>
      </w:r>
      <w:r w:rsidR="00254703">
        <w:t xml:space="preserve">Or the jar labeled </w:t>
      </w:r>
      <w:r w:rsidRPr="0088247A">
        <w:t xml:space="preserve">“Whiskey Jack’s Lucky Worm,” which was filled with cloudy liquid and something squishy floating inside. </w:t>
      </w:r>
    </w:p>
    <w:p w14:paraId="3BBFE67E" w14:textId="77777777" w:rsidR="00742F40" w:rsidRDefault="0088247A" w:rsidP="0088247A">
      <w:pPr>
        <w:pStyle w:val="NoSpacing"/>
        <w:spacing w:line="480" w:lineRule="auto"/>
        <w:ind w:firstLine="432"/>
      </w:pPr>
      <w:r w:rsidRPr="0088247A">
        <w:t xml:space="preserve">In the far corner of the store, there was an old vending machine called “The Fortune Dispenser.” For a quarter, it would spit out a slip of paper with cryptic messages like, “Beware the one who seeks” or “Look under the third stone.” I always brought a quarter with me when we went to Reba’s so I could get a fortune. </w:t>
      </w:r>
    </w:p>
    <w:p w14:paraId="0E7D05D6" w14:textId="37EC40B4" w:rsidR="0088247A" w:rsidRPr="0088247A" w:rsidRDefault="0088247A" w:rsidP="0088247A">
      <w:pPr>
        <w:pStyle w:val="NoSpacing"/>
        <w:spacing w:line="480" w:lineRule="auto"/>
        <w:ind w:firstLine="432"/>
      </w:pPr>
      <w:r w:rsidRPr="0088247A">
        <w:t xml:space="preserve">On </w:t>
      </w:r>
      <w:r w:rsidR="004D7169">
        <w:t xml:space="preserve">this </w:t>
      </w:r>
      <w:proofErr w:type="gramStart"/>
      <w:r w:rsidR="00742F40">
        <w:t>particular Fri</w:t>
      </w:r>
      <w:r w:rsidR="004D7169">
        <w:t>day</w:t>
      </w:r>
      <w:proofErr w:type="gramEnd"/>
      <w:r w:rsidR="00F07B1F">
        <w:t xml:space="preserve"> </w:t>
      </w:r>
      <w:r w:rsidRPr="0088247A">
        <w:t>my fortune was, “A journey begins with a question you must first ask yourself.”</w:t>
      </w:r>
    </w:p>
    <w:p w14:paraId="07F7CDF1" w14:textId="675B5223"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t>
      </w:r>
      <w:r w:rsidR="009D5809">
        <w:t>mysterious</w:t>
      </w:r>
      <w:r>
        <w:t xml:space="preserve">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7F9F444D" w:rsidR="0088247A" w:rsidRPr="0088247A" w:rsidRDefault="0088247A" w:rsidP="0088247A">
      <w:pPr>
        <w:pStyle w:val="NoSpacing"/>
        <w:spacing w:line="480" w:lineRule="auto"/>
        <w:ind w:firstLine="432"/>
      </w:pPr>
      <w:r w:rsidRPr="0088247A">
        <w:t xml:space="preserve">Reba also had two rooms full of old books, stacked haphazardly on shelves and spilling out of milk crates on the floor. </w:t>
      </w:r>
      <w:r>
        <w:t xml:space="preserve">It’s </w:t>
      </w:r>
      <w:r w:rsidR="009D5809">
        <w:t>funny</w:t>
      </w:r>
      <w:r>
        <w:t>, but I really loved how those books smelled. F</w:t>
      </w:r>
      <w:r w:rsidRPr="0088247A">
        <w:t>lipping through their pages often sent little puffs of particles into the air. More and more, I found myself drawn to this part of the store.</w:t>
      </w:r>
    </w:p>
    <w:p w14:paraId="68A4FB15" w14:textId="4F46380F" w:rsidR="00F07B1F" w:rsidRDefault="00F54757" w:rsidP="003F2379">
      <w:pPr>
        <w:pStyle w:val="NoSpacing"/>
        <w:spacing w:line="480" w:lineRule="auto"/>
        <w:ind w:firstLine="432"/>
      </w:pPr>
      <w:r>
        <w:t xml:space="preserve">And </w:t>
      </w:r>
      <w:r w:rsidR="005D18B6">
        <w:t xml:space="preserve">on </w:t>
      </w:r>
      <w:r>
        <w:t xml:space="preserve">this day, </w:t>
      </w:r>
      <w:r w:rsidR="00F07B1F">
        <w:t xml:space="preserve">while my dad was downstairs admiring an antique precision compass, </w:t>
      </w:r>
      <w:r w:rsidR="0088247A" w:rsidRPr="0088247A">
        <w:t>I was weaving through the bookshelves, running my fingers over the spines</w:t>
      </w:r>
      <w:r w:rsidR="002D5372">
        <w:t xml:space="preserve"> of old paperbacks</w:t>
      </w:r>
      <w:r w:rsidR="00F07B1F">
        <w:t>.</w:t>
      </w:r>
    </w:p>
    <w:p w14:paraId="4DB11840" w14:textId="734185A9" w:rsidR="00742F40" w:rsidRDefault="00742F40" w:rsidP="003F2379">
      <w:pPr>
        <w:pStyle w:val="NoSpacing"/>
        <w:spacing w:line="480" w:lineRule="auto"/>
        <w:ind w:firstLine="432"/>
      </w:pPr>
      <w:r>
        <w:lastRenderedPageBreak/>
        <w:t>Reba had a whole shelf of books by Jules Verne.</w:t>
      </w:r>
    </w:p>
    <w:p w14:paraId="3E7210DF" w14:textId="3F9021E7" w:rsidR="00742F40" w:rsidRDefault="00742F40" w:rsidP="003F2379">
      <w:pPr>
        <w:pStyle w:val="NoSpacing"/>
        <w:spacing w:line="480" w:lineRule="auto"/>
        <w:ind w:firstLine="432"/>
      </w:pPr>
      <w:r>
        <w:t xml:space="preserve">You ever heard of this guy? Jules Verne. French writer from a long time ago. Wrote some of the first science fiction novels ever. A couple of them have been made into movies. My two favorites are </w:t>
      </w:r>
      <w:r w:rsidRPr="00254703">
        <w:rPr>
          <w:i/>
          <w:iCs/>
        </w:rPr>
        <w:t>Around the World in 80 Days</w:t>
      </w:r>
      <w:r>
        <w:t xml:space="preserve"> and </w:t>
      </w:r>
      <w:r w:rsidRPr="00254703">
        <w:rPr>
          <w:i/>
          <w:iCs/>
        </w:rPr>
        <w:t>Journey to the Center of the Earth</w:t>
      </w:r>
      <w:r w:rsidR="00254703">
        <w:rPr>
          <w:i/>
          <w:iCs/>
        </w:rPr>
        <w:t>.</w:t>
      </w:r>
    </w:p>
    <w:p w14:paraId="210767EC" w14:textId="453E3A57" w:rsidR="00742F40" w:rsidRDefault="00742F40" w:rsidP="00977626">
      <w:pPr>
        <w:pStyle w:val="NoSpacing"/>
        <w:spacing w:line="480" w:lineRule="auto"/>
        <w:ind w:firstLine="432"/>
      </w:pPr>
      <w:r>
        <w:t xml:space="preserve">I was looking over all the Jules Verne </w:t>
      </w:r>
      <w:r w:rsidR="00254703">
        <w:t>and noticed Reba had added two new titles to her collection</w:t>
      </w:r>
      <w:r>
        <w:t xml:space="preserve">: </w:t>
      </w:r>
      <w:r w:rsidRPr="00254703">
        <w:rPr>
          <w:i/>
          <w:iCs/>
        </w:rPr>
        <w:t xml:space="preserve">From </w:t>
      </w:r>
      <w:r w:rsidR="009D5809">
        <w:rPr>
          <w:i/>
          <w:iCs/>
        </w:rPr>
        <w:t xml:space="preserve">the </w:t>
      </w:r>
      <w:r w:rsidRPr="00254703">
        <w:rPr>
          <w:i/>
          <w:iCs/>
        </w:rPr>
        <w:t>Earth to the Moon</w:t>
      </w:r>
      <w:r>
        <w:t xml:space="preserve"> and </w:t>
      </w:r>
      <w:r w:rsidRPr="00254703">
        <w:rPr>
          <w:i/>
          <w:iCs/>
        </w:rPr>
        <w:t>The Master of the World</w:t>
      </w:r>
      <w:r>
        <w:t xml:space="preserve">. </w:t>
      </w:r>
      <w:r w:rsidR="00977626">
        <w:t>I pulled each book off the shelf in turn and read the opening page.</w:t>
      </w:r>
    </w:p>
    <w:p w14:paraId="689E3BF7" w14:textId="650821A0" w:rsidR="00977626" w:rsidRDefault="002D5372" w:rsidP="00977626">
      <w:pPr>
        <w:pStyle w:val="NoSpacing"/>
        <w:spacing w:line="480" w:lineRule="auto"/>
        <w:ind w:firstLine="432"/>
      </w:pPr>
      <w:r>
        <w:t xml:space="preserve">Both </w:t>
      </w:r>
      <w:r w:rsidR="00977626">
        <w:t>books had excellent first pages</w:t>
      </w:r>
      <w:r>
        <w:t xml:space="preserve"> and made strong cases that they were the book for me to purchase</w:t>
      </w:r>
      <w:r w:rsidR="00977626">
        <w:t xml:space="preserve">, but </w:t>
      </w:r>
      <w:r w:rsidR="00254703">
        <w:t>there was one line on the</w:t>
      </w:r>
      <w:r w:rsidR="00977626">
        <w:t xml:space="preserve"> first page of </w:t>
      </w:r>
      <w:r w:rsidR="00977626" w:rsidRPr="00254703">
        <w:rPr>
          <w:i/>
          <w:iCs/>
        </w:rPr>
        <w:t xml:space="preserve">From </w:t>
      </w:r>
      <w:r w:rsidR="009D5809">
        <w:rPr>
          <w:i/>
          <w:iCs/>
        </w:rPr>
        <w:t xml:space="preserve">the </w:t>
      </w:r>
      <w:r w:rsidR="00977626" w:rsidRPr="00254703">
        <w:rPr>
          <w:i/>
          <w:iCs/>
        </w:rPr>
        <w:t>Earth to the Moon</w:t>
      </w:r>
      <w:r w:rsidR="00977626">
        <w:t xml:space="preserve"> </w:t>
      </w:r>
      <w:r w:rsidR="00254703">
        <w:t>that</w:t>
      </w:r>
      <w:r w:rsidR="00977626">
        <w:t xml:space="preserve"> sealed it for me. </w:t>
      </w:r>
    </w:p>
    <w:p w14:paraId="6F4A17C4" w14:textId="74F342D7" w:rsidR="00977626" w:rsidRDefault="00254703" w:rsidP="00977626">
      <w:pPr>
        <w:pStyle w:val="NoSpacing"/>
        <w:spacing w:line="480" w:lineRule="auto"/>
        <w:ind w:firstLine="432"/>
      </w:pPr>
      <w:r>
        <w:t>“</w:t>
      </w:r>
      <w:r w:rsidR="00977626">
        <w:t>The Yankees, the first mechanicians of the world, are engineers—just as the Italians are musicians and the Germans metaphysicians—by right of birth.</w:t>
      </w:r>
      <w:r>
        <w:t>”</w:t>
      </w:r>
      <w:r w:rsidR="00977626">
        <w:t xml:space="preserve"> </w:t>
      </w:r>
    </w:p>
    <w:p w14:paraId="33CC79E1" w14:textId="581EC039" w:rsidR="00977626" w:rsidRDefault="00977626" w:rsidP="00977626">
      <w:pPr>
        <w:pStyle w:val="NoSpacing"/>
        <w:spacing w:line="480" w:lineRule="auto"/>
        <w:ind w:firstLine="432"/>
      </w:pPr>
      <w:r>
        <w:t>I knew already that, in old books</w:t>
      </w:r>
      <w:r w:rsidR="00E92A45">
        <w:t xml:space="preserve"> written by French dudes</w:t>
      </w:r>
      <w:r>
        <w:t xml:space="preserve">, </w:t>
      </w:r>
      <w:r w:rsidR="00254703">
        <w:t>“</w:t>
      </w:r>
      <w:r w:rsidRPr="00254703">
        <w:t>Yankees</w:t>
      </w:r>
      <w:r w:rsidR="00254703">
        <w:t>”</w:t>
      </w:r>
      <w:r>
        <w:t xml:space="preserve"> meant </w:t>
      </w:r>
      <w:r w:rsidR="00254703">
        <w:t>“</w:t>
      </w:r>
      <w:r>
        <w:t>Americans.</w:t>
      </w:r>
      <w:r w:rsidR="00254703">
        <w:t>”</w:t>
      </w:r>
      <w:r w:rsidR="00E92A45">
        <w:t xml:space="preserve"> And though I’d never heard the word </w:t>
      </w:r>
      <w:r w:rsidR="00E92A45" w:rsidRPr="00254703">
        <w:rPr>
          <w:i/>
          <w:iCs/>
        </w:rPr>
        <w:t>mechanician</w:t>
      </w:r>
      <w:r w:rsidR="00E92A45">
        <w:t xml:space="preserve"> before, I </w:t>
      </w:r>
      <w:r w:rsidR="00254703">
        <w:t>kind of had a feel for what it meant.</w:t>
      </w:r>
    </w:p>
    <w:p w14:paraId="6A10F2BD" w14:textId="36E845D5" w:rsidR="00E92A45" w:rsidRDefault="00E92A45" w:rsidP="00977626">
      <w:pPr>
        <w:pStyle w:val="NoSpacing"/>
        <w:spacing w:line="480" w:lineRule="auto"/>
        <w:ind w:firstLine="432"/>
      </w:pPr>
      <w:r>
        <w:t xml:space="preserve">Mechanician. That’s a </w:t>
      </w:r>
      <w:proofErr w:type="spellStart"/>
      <w:r>
        <w:t>flippin</w:t>
      </w:r>
      <w:proofErr w:type="spellEnd"/>
      <w:r>
        <w:t xml:space="preserve"> cool word right there. </w:t>
      </w:r>
    </w:p>
    <w:p w14:paraId="596E419E" w14:textId="77777777" w:rsidR="00254703" w:rsidRDefault="00E92A45" w:rsidP="00E92A45">
      <w:pPr>
        <w:pStyle w:val="NoSpacing"/>
        <w:spacing w:line="480" w:lineRule="auto"/>
        <w:ind w:firstLine="432"/>
      </w:pPr>
      <w:r>
        <w:t xml:space="preserve">I had no idea what </w:t>
      </w:r>
      <w:r w:rsidR="00254703">
        <w:t>a “</w:t>
      </w:r>
      <w:r>
        <w:t>metaphysician</w:t>
      </w:r>
      <w:r w:rsidR="00254703">
        <w:t>”</w:t>
      </w:r>
      <w:r>
        <w:t xml:space="preserve"> </w:t>
      </w:r>
      <w:r w:rsidR="00254703">
        <w:t>was</w:t>
      </w:r>
      <w:r>
        <w:t xml:space="preserve"> but whatever. You don’t need to understand </w:t>
      </w:r>
      <w:proofErr w:type="gramStart"/>
      <w:r>
        <w:t>every last</w:t>
      </w:r>
      <w:proofErr w:type="gramEnd"/>
      <w:r>
        <w:t xml:space="preserve"> word </w:t>
      </w:r>
      <w:proofErr w:type="gramStart"/>
      <w:r>
        <w:t>in order to</w:t>
      </w:r>
      <w:proofErr w:type="gramEnd"/>
      <w:r>
        <w:t xml:space="preserve"> read a book, and I already got the gist of this sentence: </w:t>
      </w:r>
      <w:r w:rsidRPr="00254703">
        <w:rPr>
          <w:i/>
          <w:iCs/>
        </w:rPr>
        <w:t>Americans are great engineers</w:t>
      </w:r>
      <w:r>
        <w:t>. I’m an American, and when I was in 7</w:t>
      </w:r>
      <w:r w:rsidRPr="00E92A45">
        <w:rPr>
          <w:vertAlign w:val="superscript"/>
        </w:rPr>
        <w:t>th</w:t>
      </w:r>
      <w:r>
        <w:t xml:space="preserve"> grade, if you asked me what I wanted to do when I grew up, the most likely answer I might give you was, “mechanical engineer</w:t>
      </w:r>
      <w:r w:rsidR="00254703">
        <w:t>.</w:t>
      </w:r>
      <w:r>
        <w:t xml:space="preserve">” </w:t>
      </w:r>
      <w:r w:rsidR="00254703">
        <w:t>S</w:t>
      </w:r>
      <w:r>
        <w:t>ometimes I might also answer video game maker, science teacher, or professional basketball player</w:t>
      </w:r>
      <w:r w:rsidR="00254703">
        <w:t xml:space="preserve">, but never marine biologist, because it seemed like everyone in my class wanted to be a marine biologist. </w:t>
      </w:r>
    </w:p>
    <w:p w14:paraId="5C843C64" w14:textId="43DF03BE" w:rsidR="00E92A45" w:rsidRDefault="00E92A45" w:rsidP="00E92A45">
      <w:pPr>
        <w:pStyle w:val="NoSpacing"/>
        <w:spacing w:line="480" w:lineRule="auto"/>
        <w:ind w:firstLine="432"/>
      </w:pPr>
      <w:r>
        <w:t xml:space="preserve">I really liked </w:t>
      </w:r>
      <w:r w:rsidR="00254703">
        <w:t>that this Jules Verne book declared</w:t>
      </w:r>
      <w:r>
        <w:t xml:space="preserve"> that America was a place for engineers, just as Italy was for opera singers and Germany was for “metaphysicians.</w:t>
      </w:r>
      <w:r w:rsidR="00254703">
        <w:t>”</w:t>
      </w:r>
      <w:r>
        <w:t xml:space="preserve"> </w:t>
      </w:r>
    </w:p>
    <w:p w14:paraId="4CE32A87" w14:textId="3630DD96" w:rsidR="00073F9A" w:rsidRDefault="00073F9A" w:rsidP="00E92A45">
      <w:pPr>
        <w:pStyle w:val="NoSpacing"/>
        <w:spacing w:line="480" w:lineRule="auto"/>
        <w:ind w:firstLine="432"/>
      </w:pPr>
      <w:proofErr w:type="gramStart"/>
      <w:r>
        <w:lastRenderedPageBreak/>
        <w:t>So</w:t>
      </w:r>
      <w:proofErr w:type="gramEnd"/>
      <w:r>
        <w:t xml:space="preserve"> it was decided. </w:t>
      </w:r>
      <w:r w:rsidRPr="00D83786">
        <w:rPr>
          <w:i/>
          <w:iCs/>
        </w:rPr>
        <w:t xml:space="preserve">From </w:t>
      </w:r>
      <w:r w:rsidR="009D5809">
        <w:rPr>
          <w:i/>
          <w:iCs/>
        </w:rPr>
        <w:t xml:space="preserve">the </w:t>
      </w:r>
      <w:r w:rsidRPr="00D83786">
        <w:rPr>
          <w:i/>
          <w:iCs/>
        </w:rPr>
        <w:t xml:space="preserve">Earth to the </w:t>
      </w:r>
      <w:proofErr w:type="gramStart"/>
      <w:r w:rsidRPr="00D83786">
        <w:rPr>
          <w:i/>
          <w:iCs/>
        </w:rPr>
        <w:t>Moon</w:t>
      </w:r>
      <w:proofErr w:type="gramEnd"/>
      <w:r>
        <w:t xml:space="preserve"> it would be. </w:t>
      </w:r>
    </w:p>
    <w:p w14:paraId="1AB30A54" w14:textId="24094CDC" w:rsidR="005510FC" w:rsidRDefault="005510FC" w:rsidP="005510FC">
      <w:pPr>
        <w:pStyle w:val="NoSpacing"/>
        <w:spacing w:line="480" w:lineRule="auto"/>
        <w:ind w:firstLine="432"/>
      </w:pPr>
      <w:r>
        <w:t>It was time to commence with my favorite part of going to Reba’s: the big leather chair. It was in the way back corner of the books room. It was super old. Kinda of worn. Ridiculously huge. As in, made for a 500-pound man who was half giant.</w:t>
      </w:r>
    </w:p>
    <w:p w14:paraId="619FF009" w14:textId="64062DCA" w:rsidR="005510FC" w:rsidRDefault="005510FC" w:rsidP="005510FC">
      <w:pPr>
        <w:pStyle w:val="NoSpacing"/>
        <w:spacing w:line="480" w:lineRule="auto"/>
        <w:ind w:firstLine="432"/>
      </w:pPr>
      <w:r>
        <w:t>It was the most comfortable chair on Earth, a truly great place to plop down and read a book.</w:t>
      </w:r>
    </w:p>
    <w:p w14:paraId="746D3F74" w14:textId="1AF7D7F5" w:rsidR="000802D3" w:rsidRDefault="000802D3" w:rsidP="005510FC">
      <w:pPr>
        <w:pStyle w:val="NoSpacing"/>
        <w:spacing w:line="480" w:lineRule="auto"/>
        <w:ind w:firstLine="432"/>
      </w:pPr>
      <w:r>
        <w:t xml:space="preserve">Funny thing: sometimes if you’re sitting in a good </w:t>
      </w:r>
      <w:proofErr w:type="gramStart"/>
      <w:r>
        <w:t>chair</w:t>
      </w:r>
      <w:proofErr w:type="gramEnd"/>
      <w:r>
        <w:t xml:space="preserve"> you’ll notice things you never saw when you weren’t sitting in a good chair. Case in point, upon re-opening From the Earth to the Moon in the awesome leather chair, I saw that the inside front cover of the book was marked with a bookplate from its previous owner.</w:t>
      </w:r>
    </w:p>
    <w:p w14:paraId="62804193" w14:textId="0696C27C" w:rsidR="000802D3" w:rsidRDefault="000802D3" w:rsidP="005510FC">
      <w:pPr>
        <w:pStyle w:val="NoSpacing"/>
        <w:spacing w:line="480" w:lineRule="auto"/>
        <w:ind w:firstLine="432"/>
      </w:pPr>
      <w:r>
        <w:t xml:space="preserve">(graphic – bookplate, property of Marvin </w:t>
      </w:r>
      <w:proofErr w:type="spellStart"/>
      <w:r>
        <w:t>Marindale</w:t>
      </w:r>
      <w:proofErr w:type="spellEnd"/>
      <w:r>
        <w:t>)</w:t>
      </w:r>
    </w:p>
    <w:p w14:paraId="77C7DFAB" w14:textId="4A306F1B" w:rsidR="00E3664B" w:rsidRDefault="000802D3" w:rsidP="005510FC">
      <w:pPr>
        <w:pStyle w:val="NoSpacing"/>
        <w:spacing w:line="480" w:lineRule="auto"/>
        <w:ind w:firstLine="432"/>
      </w:pPr>
      <w:r>
        <w:t xml:space="preserve">Marvin </w:t>
      </w:r>
      <w:proofErr w:type="spellStart"/>
      <w:r>
        <w:t>Marindale</w:t>
      </w:r>
      <w:proofErr w:type="spellEnd"/>
      <w:r>
        <w:t xml:space="preserve">? Why did I feel like I’d heard that name before. </w:t>
      </w:r>
    </w:p>
    <w:p w14:paraId="4685DB5D" w14:textId="1454081D" w:rsidR="000802D3" w:rsidRDefault="000802D3" w:rsidP="005510FC">
      <w:pPr>
        <w:pStyle w:val="NoSpacing"/>
        <w:spacing w:line="480" w:lineRule="auto"/>
        <w:ind w:firstLine="432"/>
      </w:pPr>
      <w:r>
        <w:t xml:space="preserve">I re-read the entire first page this </w:t>
      </w:r>
      <w:proofErr w:type="gramStart"/>
      <w:r>
        <w:t>time, and</w:t>
      </w:r>
      <w:proofErr w:type="gramEnd"/>
      <w:r>
        <w:t xml:space="preserve"> moved onto the second page. Two items I need to note for you about the second page:</w:t>
      </w:r>
    </w:p>
    <w:p w14:paraId="5F951769" w14:textId="77777777" w:rsidR="000802D3" w:rsidRDefault="000802D3" w:rsidP="005510FC">
      <w:pPr>
        <w:pStyle w:val="NoSpacing"/>
        <w:spacing w:line="480" w:lineRule="auto"/>
        <w:ind w:firstLine="432"/>
      </w:pPr>
      <w:r>
        <w:t xml:space="preserve">1) There was another great quote about Americans. It went like this, “Now when an American has an idea he looks for another American who shares it.” Darn </w:t>
      </w:r>
      <w:proofErr w:type="spellStart"/>
      <w:r>
        <w:t>tootin</w:t>
      </w:r>
      <w:proofErr w:type="spellEnd"/>
      <w:r>
        <w:t>’ we do. I already couldn’t wait to talk to Mateo and Lucas about this book.</w:t>
      </w:r>
    </w:p>
    <w:p w14:paraId="714798FB" w14:textId="3B23A3BB" w:rsidR="000802D3" w:rsidRDefault="000802D3" w:rsidP="005510FC">
      <w:pPr>
        <w:pStyle w:val="NoSpacing"/>
        <w:spacing w:line="480" w:lineRule="auto"/>
        <w:ind w:firstLine="432"/>
      </w:pPr>
      <w:r>
        <w:t xml:space="preserve">2) The previous owner of this book, a Mr. Marvin </w:t>
      </w:r>
      <w:proofErr w:type="spellStart"/>
      <w:r>
        <w:t>Marindale</w:t>
      </w:r>
      <w:proofErr w:type="spellEnd"/>
      <w:r>
        <w:t xml:space="preserve"> according to the inside front cover, had written three Greek letters at the top of the second page. </w:t>
      </w:r>
      <m:oMath>
        <m:r>
          <w:rPr>
            <w:rFonts w:ascii="Cambria Math" w:hAnsi="Cambria Math"/>
          </w:rPr>
          <m:t xml:space="preserve">π, γ, </m:t>
        </m:r>
        <m:r>
          <m:rPr>
            <m:sty m:val="p"/>
          </m:rPr>
          <w:rPr>
            <w:rFonts w:ascii="Cambria Math" w:hAnsi="Cambria Math"/>
          </w:rPr>
          <m:t>and</m:t>
        </m:r>
        <m:r>
          <w:rPr>
            <w:rFonts w:ascii="Cambria Math" w:hAnsi="Cambria Math"/>
          </w:rPr>
          <m:t xml:space="preserve"> </m:t>
        </m:r>
        <m:r>
          <m:rPr>
            <m:sty m:val="p"/>
          </m:rPr>
          <w:rPr>
            <w:rFonts w:ascii="Cambria Math" w:hAnsi="Cambria Math"/>
          </w:rPr>
          <m:t>Σ</m:t>
        </m:r>
      </m:oMath>
      <w:r>
        <w:t xml:space="preserve"> </w:t>
      </w:r>
    </w:p>
    <w:p w14:paraId="66B16D1D" w14:textId="6AF196D1" w:rsidR="000802D3" w:rsidRDefault="000802D3" w:rsidP="005510FC">
      <w:pPr>
        <w:pStyle w:val="NoSpacing"/>
        <w:spacing w:line="480" w:lineRule="auto"/>
        <w:ind w:firstLine="432"/>
      </w:pPr>
      <w:r>
        <w:t>(sketch of second page of book)</w:t>
      </w:r>
    </w:p>
    <w:p w14:paraId="393A993B" w14:textId="3426CBA0" w:rsidR="00E3664B" w:rsidRDefault="00E3664B" w:rsidP="005510FC">
      <w:pPr>
        <w:pStyle w:val="NoSpacing"/>
        <w:spacing w:line="480" w:lineRule="auto"/>
        <w:ind w:firstLine="432"/>
      </w:pPr>
      <w:r>
        <w:t xml:space="preserve">I’m sure you know that </w:t>
      </w:r>
      <w:r w:rsidR="000802D3">
        <w:t>first symbol</w:t>
      </w:r>
      <w:r>
        <w:t xml:space="preserve"> is Pi, which is a very special letter in the Greek alphabet because it represents a very special number in math.</w:t>
      </w:r>
      <w:r>
        <w:rPr>
          <w:rStyle w:val="FootnoteReference"/>
        </w:rPr>
        <w:footnoteReference w:id="2"/>
      </w:r>
      <w:r>
        <w:t xml:space="preserve"> </w:t>
      </w:r>
      <w:r w:rsidR="000802D3">
        <w:t xml:space="preserve">That second letter is called </w:t>
      </w:r>
      <w:r w:rsidR="000802D3">
        <w:lastRenderedPageBreak/>
        <w:t xml:space="preserve">Gamma, and the third is called Sigma. I only knew them because, well, I was the kind of kid who was into Greek letters. </w:t>
      </w:r>
    </w:p>
    <w:p w14:paraId="4C20FC77" w14:textId="77777777" w:rsidR="00E3664B" w:rsidRPr="00A208E0" w:rsidRDefault="00E3664B" w:rsidP="00E3664B">
      <w:pPr>
        <w:pStyle w:val="NoSpacing"/>
        <w:spacing w:line="480" w:lineRule="auto"/>
        <w:ind w:firstLine="432"/>
      </w:pPr>
      <w:r w:rsidRPr="00A208E0">
        <w:t>Greek letters are everywhere in science and math, but they also have this kind of</w:t>
      </w:r>
      <w:r>
        <w:t xml:space="preserve"> </w:t>
      </w:r>
      <w:r w:rsidRPr="00A208E0">
        <w:t xml:space="preserve">sci-fi flair to them. Like the kind of </w:t>
      </w:r>
      <w:proofErr w:type="gramStart"/>
      <w:r w:rsidRPr="00A208E0">
        <w:t>symbols</w:t>
      </w:r>
      <w:proofErr w:type="gramEnd"/>
      <w:r w:rsidRPr="00A208E0">
        <w:t xml:space="preserve"> you’d find carved into an alien temple or scribbled in the margins of an ancient interdimensional warning.</w:t>
      </w:r>
    </w:p>
    <w:p w14:paraId="367F16C8" w14:textId="733BD066" w:rsidR="00A208E0" w:rsidRPr="00A208E0" w:rsidRDefault="00A208E0" w:rsidP="00A208E0">
      <w:pPr>
        <w:pStyle w:val="NoSpacing"/>
        <w:spacing w:line="480" w:lineRule="auto"/>
        <w:ind w:firstLine="432"/>
      </w:pPr>
      <w:r>
        <w:t xml:space="preserve">Why did </w:t>
      </w:r>
      <w:r w:rsidR="000802D3">
        <w:t xml:space="preserve">this Marvin </w:t>
      </w:r>
      <w:proofErr w:type="spellStart"/>
      <w:r w:rsidR="000802D3">
        <w:t>Marindale</w:t>
      </w:r>
      <w:proofErr w:type="spellEnd"/>
      <w:r w:rsidR="00E3664B">
        <w:t xml:space="preserve"> </w:t>
      </w:r>
      <w:r w:rsidR="000802D3">
        <w:t xml:space="preserve">guy write three Greek letters at the top of the second page of his Jules Verne book? How wonderfully </w:t>
      </w:r>
      <w:r w:rsidR="00592285">
        <w:t>odd</w:t>
      </w:r>
      <w:r w:rsidR="000802D3">
        <w:t>!</w:t>
      </w:r>
    </w:p>
    <w:p w14:paraId="73DC91C3" w14:textId="34196E24" w:rsidR="00A208E0" w:rsidRPr="00A208E0" w:rsidRDefault="00A208E0" w:rsidP="00A208E0">
      <w:pPr>
        <w:pStyle w:val="NoSpacing"/>
        <w:spacing w:line="480" w:lineRule="auto"/>
        <w:ind w:firstLine="432"/>
      </w:pPr>
      <w:r>
        <w:t>That’s what I was thinking about</w:t>
      </w:r>
      <w:r w:rsidRPr="00A208E0">
        <w:t xml:space="preserve"> when Dad showed up, holding something that looked like a cross between a ruler and a medieval torture device.</w:t>
      </w:r>
    </w:p>
    <w:p w14:paraId="2A19F25E" w14:textId="13A21100" w:rsidR="00D6752B" w:rsidRDefault="00D6752B" w:rsidP="00E92A45">
      <w:pPr>
        <w:pStyle w:val="NoSpacing"/>
        <w:spacing w:line="480" w:lineRule="auto"/>
        <w:ind w:firstLine="432"/>
      </w:pPr>
      <w:r>
        <w:t>“I thought I’d find you up here,” he said. “More Jules Verne?”</w:t>
      </w:r>
    </w:p>
    <w:p w14:paraId="34841AF4" w14:textId="091C3EF5" w:rsidR="000802D3" w:rsidRDefault="000802D3" w:rsidP="00E92A45">
      <w:pPr>
        <w:pStyle w:val="NoSpacing"/>
        <w:spacing w:line="480" w:lineRule="auto"/>
        <w:ind w:firstLine="432"/>
      </w:pPr>
      <w:r>
        <w:t xml:space="preserve">I held up the book for Dad to see. </w:t>
      </w:r>
    </w:p>
    <w:p w14:paraId="600342EE" w14:textId="77777777" w:rsidR="00C11A62" w:rsidRDefault="00C11A62" w:rsidP="00C11A62">
      <w:pPr>
        <w:pStyle w:val="NoSpacing"/>
        <w:spacing w:line="480" w:lineRule="auto"/>
        <w:ind w:firstLine="432"/>
      </w:pPr>
      <w:r>
        <w:t>“Is that the one where they try to shoot someone to the moon using a cannon?”</w:t>
      </w:r>
    </w:p>
    <w:p w14:paraId="782B9E84" w14:textId="77777777" w:rsidR="00C11A62" w:rsidRDefault="00C11A62" w:rsidP="00C11A62">
      <w:pPr>
        <w:pStyle w:val="NoSpacing"/>
        <w:spacing w:line="480" w:lineRule="auto"/>
        <w:ind w:firstLine="432"/>
      </w:pPr>
      <w:r>
        <w:t>“Hey now, no spoilers.”</w:t>
      </w:r>
    </w:p>
    <w:p w14:paraId="3C6D2A09" w14:textId="77777777" w:rsidR="00C11A62" w:rsidRDefault="00C11A62" w:rsidP="00C11A62">
      <w:pPr>
        <w:pStyle w:val="NoSpacing"/>
        <w:spacing w:line="480" w:lineRule="auto"/>
        <w:ind w:firstLine="432"/>
      </w:pPr>
      <w:r>
        <w:t>“Sorry. Come on, let’s go check out.”</w:t>
      </w:r>
    </w:p>
    <w:p w14:paraId="16E19AF8" w14:textId="1D388458" w:rsidR="000802D3" w:rsidRDefault="00C11A62" w:rsidP="00E92A45">
      <w:pPr>
        <w:pStyle w:val="NoSpacing"/>
        <w:spacing w:line="480" w:lineRule="auto"/>
        <w:ind w:firstLine="432"/>
      </w:pPr>
      <w:r w:rsidRPr="00D83786">
        <w:rPr>
          <w:i/>
          <w:iCs/>
        </w:rPr>
        <w:t>Until next time, super comfy leather chair</w:t>
      </w:r>
      <w:r>
        <w:t xml:space="preserve">. </w:t>
      </w:r>
    </w:p>
    <w:p w14:paraId="19DC5632" w14:textId="008B3E60" w:rsidR="00C11A62" w:rsidRDefault="00C11A62" w:rsidP="00C11A62">
      <w:pPr>
        <w:pStyle w:val="NoSpacing"/>
        <w:spacing w:line="480" w:lineRule="auto"/>
        <w:ind w:firstLine="432"/>
      </w:pPr>
      <w:r>
        <w:t xml:space="preserve">We went to the front and put our items on the counter. Reba rang up Dad’s caliper first then she picked up my book and started to read the title. “From </w:t>
      </w:r>
      <w:r w:rsidR="009D5809">
        <w:t xml:space="preserve">the </w:t>
      </w:r>
      <w:r>
        <w:t>Earth to the…oh my gosh, I forgot! Wait here!”</w:t>
      </w:r>
    </w:p>
    <w:p w14:paraId="34E3739D" w14:textId="77777777" w:rsidR="00C11A62" w:rsidRDefault="00C11A62" w:rsidP="00C11A62">
      <w:pPr>
        <w:pStyle w:val="NoSpacing"/>
        <w:spacing w:line="480" w:lineRule="auto"/>
        <w:ind w:firstLine="432"/>
      </w:pPr>
      <w:r>
        <w:t xml:space="preserve">Reba set down the book and shuffled to her storage room behind the counter. </w:t>
      </w:r>
    </w:p>
    <w:p w14:paraId="14D71166" w14:textId="77777777" w:rsidR="00C11A62" w:rsidRDefault="00C11A62" w:rsidP="00C11A62">
      <w:pPr>
        <w:pStyle w:val="NoSpacing"/>
        <w:spacing w:line="480" w:lineRule="auto"/>
        <w:ind w:firstLine="432"/>
      </w:pPr>
      <w:r>
        <w:t xml:space="preserve">Dad gave me a grin. This was typical behavior for Reba. No doubt she was going to come out with more things for us to buy. </w:t>
      </w:r>
    </w:p>
    <w:p w14:paraId="19C334D9" w14:textId="7D3895B4" w:rsidR="00C11A62" w:rsidRDefault="00C11A62" w:rsidP="00C11A62">
      <w:pPr>
        <w:pStyle w:val="NoSpacing"/>
        <w:spacing w:line="480" w:lineRule="auto"/>
        <w:ind w:firstLine="432"/>
      </w:pPr>
      <w:r>
        <w:t>As Reba got to know her regular customers, she set items aside for them. In the past, she had set aside for me some of my favorite books,</w:t>
      </w:r>
      <w:r>
        <w:rPr>
          <w:rStyle w:val="FootnoteReference"/>
        </w:rPr>
        <w:footnoteReference w:id="3"/>
      </w:r>
      <w:r>
        <w:t xml:space="preserve"> a fun old basketball from the 1970s, </w:t>
      </w:r>
      <w:r>
        <w:lastRenderedPageBreak/>
        <w:t xml:space="preserve">and an old electronic toy from the 80s called a </w:t>
      </w:r>
      <w:r w:rsidRPr="00C11A62">
        <w:rPr>
          <w:i/>
          <w:iCs/>
        </w:rPr>
        <w:t>Speak and Spell</w:t>
      </w:r>
      <w:r>
        <w:t xml:space="preserve">, which tried to teach kids how to read in a </w:t>
      </w:r>
      <w:r w:rsidR="00776FEB">
        <w:t xml:space="preserve">robot voice that gave me nightmares (Dad sold the </w:t>
      </w:r>
      <w:r w:rsidR="00776FEB" w:rsidRPr="00776FEB">
        <w:rPr>
          <w:i/>
          <w:iCs/>
        </w:rPr>
        <w:t>Speak and Spell</w:t>
      </w:r>
      <w:r w:rsidR="00776FEB">
        <w:t xml:space="preserve"> on eBay and we never spoke of it again).  </w:t>
      </w:r>
    </w:p>
    <w:p w14:paraId="70CF248C" w14:textId="4B9207C3" w:rsidR="00C11A62" w:rsidRDefault="00C11A62" w:rsidP="00C11A62">
      <w:pPr>
        <w:pStyle w:val="NoSpacing"/>
        <w:spacing w:line="480" w:lineRule="auto"/>
        <w:ind w:firstLine="432"/>
      </w:pPr>
      <w:r w:rsidRPr="00984109">
        <w:t xml:space="preserve">She came back out holding something wrapped in yellowed tissue paper. Whatever was inside was </w:t>
      </w:r>
      <w:r>
        <w:t xml:space="preserve">a little smaller than a shoebox and a little bigger than a </w:t>
      </w:r>
      <w:r w:rsidR="009D5809">
        <w:t>Rubik’s</w:t>
      </w:r>
      <w:r>
        <w:t xml:space="preserve"> cube</w:t>
      </w:r>
      <w:r w:rsidRPr="00984109">
        <w:t>.</w:t>
      </w:r>
      <w:r>
        <w:t xml:space="preserve"> She cradled it with both hands like it was delicate and valuable. </w:t>
      </w:r>
    </w:p>
    <w:p w14:paraId="55BA0625" w14:textId="77777777" w:rsidR="00C11A62" w:rsidRDefault="00C11A62" w:rsidP="00C11A62">
      <w:pPr>
        <w:pStyle w:val="NoSpacing"/>
        <w:spacing w:line="480" w:lineRule="auto"/>
        <w:ind w:firstLine="432"/>
      </w:pPr>
      <w:r>
        <w:t xml:space="preserve">“I was at an estate sale yesterday,” Reba said. “Poor Evie </w:t>
      </w:r>
      <w:proofErr w:type="spellStart"/>
      <w:r>
        <w:t>Marindale</w:t>
      </w:r>
      <w:proofErr w:type="spellEnd"/>
      <w:r>
        <w:t>.”</w:t>
      </w:r>
    </w:p>
    <w:p w14:paraId="5C8A99DF" w14:textId="77777777" w:rsidR="00C11A62" w:rsidRDefault="00C11A62" w:rsidP="00C11A62">
      <w:pPr>
        <w:pStyle w:val="NoSpacing"/>
        <w:spacing w:line="480" w:lineRule="auto"/>
        <w:ind w:firstLine="432"/>
      </w:pPr>
      <w:r>
        <w:t>“Oh, I read about her in the paper,” said Dad. “Only 62 years old!”</w:t>
      </w:r>
    </w:p>
    <w:p w14:paraId="4C3DF772" w14:textId="77777777" w:rsidR="00C11A62" w:rsidRDefault="00C11A62" w:rsidP="00C11A62">
      <w:pPr>
        <w:pStyle w:val="NoSpacing"/>
        <w:spacing w:line="480" w:lineRule="auto"/>
        <w:ind w:firstLine="432"/>
      </w:pPr>
      <w:r>
        <w:t>“Far too young,” said Reba. “She and her husband both died too young.” She shook her head three times at the sadness of it all. “Anyway, I found all kinds of good stuff there, including this!”</w:t>
      </w:r>
    </w:p>
    <w:p w14:paraId="004ABECA" w14:textId="77777777" w:rsidR="00C11A62" w:rsidRDefault="00C11A62" w:rsidP="00C11A62">
      <w:pPr>
        <w:pStyle w:val="NoSpacing"/>
        <w:spacing w:line="480" w:lineRule="auto"/>
        <w:ind w:firstLine="432"/>
      </w:pPr>
      <w:r>
        <w:t xml:space="preserve">She set down the mystery item on the counter and peeled away the old tissue paper, revealing a wooden box inside, with a shiny brass dial on top. </w:t>
      </w:r>
    </w:p>
    <w:p w14:paraId="4E85EDD9" w14:textId="77777777" w:rsidR="00C11A62" w:rsidRDefault="00C11A62" w:rsidP="00C11A62">
      <w:pPr>
        <w:pStyle w:val="NoSpacing"/>
        <w:spacing w:line="480" w:lineRule="auto"/>
        <w:ind w:firstLine="432"/>
      </w:pPr>
      <w:r>
        <w:t xml:space="preserve">“This is for me?” I asked. </w:t>
      </w:r>
    </w:p>
    <w:p w14:paraId="29CBED77" w14:textId="7ED407DB" w:rsidR="00C11A62" w:rsidRDefault="00C11A62" w:rsidP="00984109">
      <w:pPr>
        <w:pStyle w:val="NoSpacing"/>
        <w:spacing w:line="480" w:lineRule="auto"/>
        <w:ind w:firstLine="432"/>
      </w:pPr>
      <w:r>
        <w:t xml:space="preserve">“Seemed like your kind of thing,” said Reba. </w:t>
      </w:r>
    </w:p>
    <w:p w14:paraId="17D911AE" w14:textId="6DCABC3D" w:rsidR="00A208E0" w:rsidRDefault="00984109" w:rsidP="00984109">
      <w:pPr>
        <w:pStyle w:val="NoSpacing"/>
        <w:spacing w:line="480" w:lineRule="auto"/>
        <w:ind w:firstLine="432"/>
      </w:pPr>
      <w:r>
        <w:t xml:space="preserve">The box was </w:t>
      </w:r>
      <w:r w:rsidR="009A106D">
        <w:t>dark and polished</w:t>
      </w:r>
      <w:r>
        <w:t xml:space="preserve"> to a smooth, glassy sheen. </w:t>
      </w:r>
      <w:r w:rsidR="002110FD">
        <w:t>The brass dial on top was perfectly round and had</w:t>
      </w:r>
      <w:r w:rsidR="00A208E0">
        <w:t xml:space="preserve">…well, I’ll let you see what was etched on the dial’s </w:t>
      </w:r>
      <w:r w:rsidR="006519F0">
        <w:t>perimeter</w:t>
      </w:r>
      <w:r w:rsidR="00A208E0">
        <w:t>.</w:t>
      </w:r>
    </w:p>
    <w:p w14:paraId="62DEC125" w14:textId="431E48E9" w:rsidR="00A208E0" w:rsidRDefault="00A208E0" w:rsidP="00984109">
      <w:pPr>
        <w:pStyle w:val="NoSpacing"/>
        <w:spacing w:line="480" w:lineRule="auto"/>
        <w:ind w:firstLine="432"/>
      </w:pPr>
      <w:r>
        <w:t>(sketch of box with dial with Greek letters)</w:t>
      </w:r>
    </w:p>
    <w:p w14:paraId="559A8415" w14:textId="09970ECE" w:rsidR="00A208E0" w:rsidRDefault="00A208E0" w:rsidP="00984109">
      <w:pPr>
        <w:pStyle w:val="NoSpacing"/>
        <w:spacing w:line="480" w:lineRule="auto"/>
        <w:ind w:firstLine="432"/>
      </w:pPr>
      <w:r>
        <w:t xml:space="preserve">At this point, you’re probably way ahead of where I was in that moment. I was just looking at that box and thinking, </w:t>
      </w:r>
      <w:r w:rsidRPr="00A208E0">
        <w:rPr>
          <w:i/>
          <w:iCs/>
        </w:rPr>
        <w:t>Wow, more Greek letters.</w:t>
      </w:r>
    </w:p>
    <w:p w14:paraId="19E0D67F" w14:textId="1998E5B6" w:rsidR="0052245C" w:rsidRDefault="002110FD" w:rsidP="00984109">
      <w:pPr>
        <w:pStyle w:val="NoSpacing"/>
        <w:spacing w:line="480" w:lineRule="auto"/>
        <w:ind w:firstLine="432"/>
      </w:pPr>
      <w:r>
        <w:t>The whole box had a satisfying</w:t>
      </w:r>
      <w:r w:rsidR="00984109">
        <w:t xml:space="preserve"> weight to it when you picked it up. </w:t>
      </w:r>
    </w:p>
    <w:p w14:paraId="4F84BC60" w14:textId="77777777" w:rsidR="0052245C" w:rsidRDefault="009A106D" w:rsidP="0052245C">
      <w:pPr>
        <w:pStyle w:val="NoSpacing"/>
        <w:spacing w:line="480" w:lineRule="auto"/>
        <w:ind w:firstLine="432"/>
      </w:pPr>
      <w:r>
        <w:t>“What is it?” I asked.</w:t>
      </w:r>
    </w:p>
    <w:p w14:paraId="5C07341B" w14:textId="65018C6A" w:rsidR="0052245C" w:rsidRDefault="0052245C" w:rsidP="0052245C">
      <w:pPr>
        <w:pStyle w:val="NoSpacing"/>
        <w:spacing w:line="480" w:lineRule="auto"/>
        <w:ind w:firstLine="432"/>
      </w:pPr>
      <w:r>
        <w:lastRenderedPageBreak/>
        <w:t>R</w:t>
      </w:r>
      <w:r w:rsidR="009A106D">
        <w:t xml:space="preserve">eba shrugged. “No idea. Looks like </w:t>
      </w:r>
      <w:r w:rsidR="00054049">
        <w:t>some kind of puzzle box</w:t>
      </w:r>
      <w:r w:rsidR="009A106D">
        <w:t>. Couldn’t figure out how to open it</w:t>
      </w:r>
      <w:r w:rsidR="00764E90">
        <w:t>.”</w:t>
      </w:r>
    </w:p>
    <w:p w14:paraId="3ED59CB1" w14:textId="0774BBF1" w:rsidR="0052245C" w:rsidRDefault="0052245C" w:rsidP="0052245C">
      <w:pPr>
        <w:pStyle w:val="NoSpacing"/>
        <w:spacing w:line="480" w:lineRule="auto"/>
        <w:ind w:firstLine="432"/>
      </w:pPr>
      <w:r>
        <w:t xml:space="preserve">I started playing with the brass dial, which turned smoothly in either direction. </w:t>
      </w:r>
    </w:p>
    <w:p w14:paraId="2F61C65B" w14:textId="69F4AADE" w:rsidR="0052245C" w:rsidRDefault="0052245C" w:rsidP="0052245C">
      <w:pPr>
        <w:pStyle w:val="NoSpacing"/>
        <w:spacing w:line="480" w:lineRule="auto"/>
        <w:ind w:firstLine="432"/>
      </w:pPr>
      <w:r>
        <w:t>“How much for it?” said Dad.</w:t>
      </w:r>
    </w:p>
    <w:p w14:paraId="752CE9A3" w14:textId="5E16DE94" w:rsidR="0052245C" w:rsidRDefault="0052245C" w:rsidP="0052245C">
      <w:pPr>
        <w:pStyle w:val="NoSpacing"/>
        <w:spacing w:line="480" w:lineRule="auto"/>
        <w:ind w:firstLine="432"/>
      </w:pPr>
      <w:r>
        <w:t>“</w:t>
      </w:r>
      <w:r w:rsidR="00054049">
        <w:t xml:space="preserve">This </w:t>
      </w:r>
      <w:r w:rsidR="002110FD">
        <w:t>is</w:t>
      </w:r>
      <w:r w:rsidR="00054049">
        <w:t xml:space="preserve"> handmade and one of a kind. </w:t>
      </w:r>
      <w:r>
        <w:t xml:space="preserve">Might be worth </w:t>
      </w:r>
      <w:r w:rsidR="002110FD">
        <w:t>three</w:t>
      </w:r>
      <w:r w:rsidR="00054049">
        <w:t xml:space="preserve"> hundred</w:t>
      </w:r>
      <w:r>
        <w:t xml:space="preserve"> dollars or it might be worth a thousand. How about you take it off my hands for </w:t>
      </w:r>
      <w:r w:rsidR="00165552">
        <w:t>thirty</w:t>
      </w:r>
      <w:r>
        <w:t>?”</w:t>
      </w:r>
    </w:p>
    <w:p w14:paraId="0C71E4F0" w14:textId="69CA90E6" w:rsidR="0052245C" w:rsidRDefault="0052245C" w:rsidP="0052245C">
      <w:pPr>
        <w:pStyle w:val="NoSpacing"/>
        <w:spacing w:line="480" w:lineRule="auto"/>
        <w:ind w:firstLine="432"/>
      </w:pPr>
      <w:r>
        <w:t>“</w:t>
      </w:r>
      <w:r w:rsidR="00165552">
        <w:t>Thirty</w:t>
      </w:r>
      <w:r>
        <w:t xml:space="preserve"> dollars?” said Dad. “But we don’t even know</w:t>
      </w:r>
      <w:r w:rsidR="00764E90">
        <w:t xml:space="preserve"> how to open it.</w:t>
      </w:r>
      <w:r>
        <w:t>”</w:t>
      </w:r>
    </w:p>
    <w:p w14:paraId="1A491694" w14:textId="088214B2" w:rsidR="00764E90" w:rsidRDefault="00764E90" w:rsidP="00764E90">
      <w:pPr>
        <w:pStyle w:val="NoSpacing"/>
        <w:spacing w:line="480" w:lineRule="auto"/>
        <w:ind w:firstLine="432"/>
      </w:pPr>
      <w:r>
        <w:t>“</w:t>
      </w:r>
      <w:proofErr w:type="gramStart"/>
      <w:r>
        <w:t>Well</w:t>
      </w:r>
      <w:proofErr w:type="gramEnd"/>
      <w:r>
        <w:t xml:space="preserve"> it’s a nice little box, regardless,” said Reba. “Came from the same estate as that book </w:t>
      </w:r>
      <w:r w:rsidR="00054049">
        <w:t>Gavin</w:t>
      </w:r>
      <w:r>
        <w:t xml:space="preserve"> chose.”</w:t>
      </w:r>
    </w:p>
    <w:p w14:paraId="29BF6787" w14:textId="71E094BF" w:rsidR="00764E90" w:rsidRDefault="00764E90" w:rsidP="00764E90">
      <w:pPr>
        <w:pStyle w:val="NoSpacing"/>
        <w:spacing w:line="480" w:lineRule="auto"/>
        <w:ind w:firstLine="432"/>
      </w:pPr>
      <w:r>
        <w:t>“Really?” said Dad. “</w:t>
      </w:r>
      <w:r w:rsidR="006519F0">
        <w:t xml:space="preserve">This little </w:t>
      </w:r>
      <w:r w:rsidR="00776FEB">
        <w:t xml:space="preserve">book </w:t>
      </w:r>
      <w:r w:rsidR="006519F0">
        <w:t xml:space="preserve">Gavin found </w:t>
      </w:r>
      <w:r w:rsidR="00165552">
        <w:t xml:space="preserve">came from Evie </w:t>
      </w:r>
      <w:proofErr w:type="spellStart"/>
      <w:r w:rsidR="00165552">
        <w:t>Marindale’s</w:t>
      </w:r>
      <w:proofErr w:type="spellEnd"/>
      <w:r w:rsidR="00165552">
        <w:t xml:space="preserve"> house?”</w:t>
      </w:r>
    </w:p>
    <w:p w14:paraId="5E13F7DD" w14:textId="6E41CF23" w:rsidR="00165552" w:rsidRDefault="00165552" w:rsidP="00764E90">
      <w:pPr>
        <w:pStyle w:val="NoSpacing"/>
        <w:spacing w:line="480" w:lineRule="auto"/>
        <w:ind w:firstLine="432"/>
      </w:pPr>
      <w:r>
        <w:t>“Sure did.”</w:t>
      </w:r>
    </w:p>
    <w:p w14:paraId="3ECDD2C1" w14:textId="5F7700DD" w:rsidR="00165552" w:rsidRDefault="00165552" w:rsidP="00764E90">
      <w:pPr>
        <w:pStyle w:val="NoSpacing"/>
        <w:spacing w:line="480" w:lineRule="auto"/>
        <w:ind w:firstLine="432"/>
      </w:pPr>
      <w:r>
        <w:t>“Wow, Gavin, you know what that means?”</w:t>
      </w:r>
    </w:p>
    <w:p w14:paraId="21E8FCEA" w14:textId="4D07F0C9" w:rsidR="00165552" w:rsidRDefault="00165552" w:rsidP="00764E90">
      <w:pPr>
        <w:pStyle w:val="NoSpacing"/>
        <w:spacing w:line="480" w:lineRule="auto"/>
        <w:ind w:firstLine="432"/>
      </w:pPr>
      <w:r>
        <w:t xml:space="preserve">I shook my head, barely tuned in to what they were saying, so engrossed was I </w:t>
      </w:r>
      <w:r w:rsidR="002110FD">
        <w:t>with the smooth brass dial of the puzzle box.</w:t>
      </w:r>
    </w:p>
    <w:p w14:paraId="1B4EEE9E" w14:textId="78D1AF7B" w:rsidR="00165552" w:rsidRDefault="00165552" w:rsidP="00764E90">
      <w:pPr>
        <w:pStyle w:val="NoSpacing"/>
        <w:spacing w:line="480" w:lineRule="auto"/>
        <w:ind w:firstLine="432"/>
      </w:pPr>
      <w:r>
        <w:t xml:space="preserve">“It means that </w:t>
      </w:r>
      <w:r w:rsidR="00776FEB">
        <w:t>book</w:t>
      </w:r>
      <w:r w:rsidR="006519F0">
        <w:t xml:space="preserve"> might have been </w:t>
      </w:r>
      <w:r>
        <w:t xml:space="preserve">Marvin </w:t>
      </w:r>
      <w:proofErr w:type="spellStart"/>
      <w:r>
        <w:t>Marindale’s</w:t>
      </w:r>
      <w:proofErr w:type="spellEnd"/>
      <w:r>
        <w:t>.”</w:t>
      </w:r>
    </w:p>
    <w:p w14:paraId="5B0B3B7D" w14:textId="52F25EA4" w:rsidR="00776FEB" w:rsidRDefault="00776FEB" w:rsidP="00764E90">
      <w:pPr>
        <w:pStyle w:val="NoSpacing"/>
        <w:spacing w:line="480" w:lineRule="auto"/>
        <w:ind w:firstLine="432"/>
      </w:pPr>
      <w:r>
        <w:t>“Yeah, that’s right,” I said, still playing with the dials.</w:t>
      </w:r>
    </w:p>
    <w:p w14:paraId="3786E231" w14:textId="7F548FB4" w:rsidR="00776FEB" w:rsidRDefault="00776FEB" w:rsidP="00764E90">
      <w:pPr>
        <w:pStyle w:val="NoSpacing"/>
        <w:spacing w:line="480" w:lineRule="auto"/>
        <w:ind w:firstLine="432"/>
      </w:pPr>
      <w:r>
        <w:t>“Wait, you knew?” Dad said.</w:t>
      </w:r>
    </w:p>
    <w:p w14:paraId="7F9EF480" w14:textId="57693011" w:rsidR="00776FEB" w:rsidRDefault="00776FEB" w:rsidP="00764E90">
      <w:pPr>
        <w:pStyle w:val="NoSpacing"/>
        <w:spacing w:line="480" w:lineRule="auto"/>
        <w:ind w:firstLine="432"/>
      </w:pPr>
      <w:r>
        <w:t xml:space="preserve">“There’s a book plate inside it,” I said. </w:t>
      </w:r>
    </w:p>
    <w:p w14:paraId="52ECE7D5" w14:textId="259AC001" w:rsidR="00776FEB" w:rsidRDefault="00776FEB" w:rsidP="00764E90">
      <w:pPr>
        <w:pStyle w:val="NoSpacing"/>
        <w:spacing w:line="480" w:lineRule="auto"/>
        <w:ind w:firstLine="432"/>
      </w:pPr>
      <w:r>
        <w:t xml:space="preserve">As I continued fiddling with the dials, Dad snatched the book from the counter. </w:t>
      </w:r>
    </w:p>
    <w:p w14:paraId="5E5CD29F" w14:textId="3152C5FE" w:rsidR="00776FEB" w:rsidRDefault="00776FEB" w:rsidP="00764E90">
      <w:pPr>
        <w:pStyle w:val="NoSpacing"/>
        <w:spacing w:line="480" w:lineRule="auto"/>
        <w:ind w:firstLine="432"/>
      </w:pPr>
      <w:r>
        <w:t xml:space="preserve">“Well, I’ll be,” he said, quietly. </w:t>
      </w:r>
    </w:p>
    <w:p w14:paraId="1EEEC638" w14:textId="582C5F20" w:rsidR="00054049" w:rsidRDefault="00776FEB" w:rsidP="00764E90">
      <w:pPr>
        <w:pStyle w:val="NoSpacing"/>
        <w:spacing w:line="480" w:lineRule="auto"/>
        <w:ind w:firstLine="432"/>
      </w:pPr>
      <w:r>
        <w:t>“Both the book and the box are p</w:t>
      </w:r>
      <w:r w:rsidR="006519F0">
        <w:t>robably worth a lot more than I’m charging you</w:t>
      </w:r>
      <w:r>
        <w:t>,</w:t>
      </w:r>
      <w:r w:rsidR="00054049">
        <w:t>”</w:t>
      </w:r>
      <w:r>
        <w:t xml:space="preserve"> said Reba.</w:t>
      </w:r>
    </w:p>
    <w:p w14:paraId="47900AB0" w14:textId="12221F64" w:rsidR="00165552" w:rsidRDefault="00165552" w:rsidP="00764E90">
      <w:pPr>
        <w:pStyle w:val="NoSpacing"/>
        <w:spacing w:line="480" w:lineRule="auto"/>
        <w:ind w:firstLine="432"/>
      </w:pPr>
      <w:r>
        <w:t xml:space="preserve">“Who’s Marvin </w:t>
      </w:r>
      <w:proofErr w:type="spellStart"/>
      <w:r>
        <w:t>Marindale</w:t>
      </w:r>
      <w:proofErr w:type="spellEnd"/>
      <w:r>
        <w:t xml:space="preserve">?” I asked, </w:t>
      </w:r>
      <w:r w:rsidR="00984109">
        <w:t>now</w:t>
      </w:r>
      <w:r>
        <w:t xml:space="preserve"> </w:t>
      </w:r>
      <w:r w:rsidR="00FF0673">
        <w:t xml:space="preserve">holding my head close to the box to listen while I turned the wheel. </w:t>
      </w:r>
    </w:p>
    <w:p w14:paraId="44DD3A2B" w14:textId="1E925BDF" w:rsidR="00165552" w:rsidRDefault="00165552" w:rsidP="00764E90">
      <w:pPr>
        <w:pStyle w:val="NoSpacing"/>
        <w:spacing w:line="480" w:lineRule="auto"/>
        <w:ind w:firstLine="432"/>
      </w:pPr>
      <w:r>
        <w:lastRenderedPageBreak/>
        <w:t>“</w:t>
      </w:r>
      <w:r w:rsidR="00FF0673">
        <w:t>A very</w:t>
      </w:r>
      <w:r>
        <w:t xml:space="preserve"> important person in the history of our town,” Dad said.</w:t>
      </w:r>
      <w:r w:rsidR="00FF0673">
        <w:t xml:space="preserve"> “He was an inventor, a philanthropist, he even made a popular video game if I remember correctly.”</w:t>
      </w:r>
    </w:p>
    <w:p w14:paraId="2DAEB828" w14:textId="57FCEDE1" w:rsidR="00FF0673" w:rsidRDefault="00FF0673" w:rsidP="00764E90">
      <w:pPr>
        <w:pStyle w:val="NoSpacing"/>
        <w:spacing w:line="480" w:lineRule="auto"/>
        <w:ind w:firstLine="432"/>
      </w:pPr>
      <w:r>
        <w:t>“What video game?” I asked.</w:t>
      </w:r>
    </w:p>
    <w:p w14:paraId="0C4A5197" w14:textId="76C7A430" w:rsidR="00FF0673" w:rsidRDefault="00FF0673" w:rsidP="00764E90">
      <w:pPr>
        <w:pStyle w:val="NoSpacing"/>
        <w:spacing w:line="480" w:lineRule="auto"/>
        <w:ind w:firstLine="432"/>
      </w:pPr>
      <w:r>
        <w:t>“</w:t>
      </w:r>
      <w:r w:rsidR="00054049">
        <w:t>It was like a pizza thing</w:t>
      </w:r>
      <w:r>
        <w:t>,” said Dad.</w:t>
      </w:r>
      <w:r w:rsidR="00054049">
        <w:t xml:space="preserve"> “I can’t remember what it was called.”</w:t>
      </w:r>
    </w:p>
    <w:p w14:paraId="70AF57B0" w14:textId="4F53E6F4" w:rsidR="00054049" w:rsidRDefault="00054049" w:rsidP="00764E90">
      <w:pPr>
        <w:pStyle w:val="NoSpacing"/>
        <w:spacing w:line="480" w:lineRule="auto"/>
        <w:ind w:firstLine="432"/>
      </w:pPr>
      <w:r>
        <w:t xml:space="preserve">“Pizza thing?” I </w:t>
      </w:r>
      <w:proofErr w:type="gramStart"/>
      <w:r>
        <w:t>said</w:t>
      </w:r>
      <w:proofErr w:type="gramEnd"/>
      <w:r>
        <w:t xml:space="preserve">. I knew of no </w:t>
      </w:r>
      <w:r w:rsidRPr="002110FD">
        <w:rPr>
          <w:i/>
          <w:iCs/>
        </w:rPr>
        <w:t>pizza thing</w:t>
      </w:r>
      <w:r>
        <w:t xml:space="preserve"> video games. </w:t>
      </w:r>
    </w:p>
    <w:p w14:paraId="10D53585" w14:textId="59B561A3" w:rsidR="00165552" w:rsidRDefault="00FF0673" w:rsidP="00FF0673">
      <w:pPr>
        <w:pStyle w:val="NoSpacing"/>
        <w:spacing w:line="480" w:lineRule="auto"/>
        <w:ind w:firstLine="432"/>
      </w:pPr>
      <w:r>
        <w:t xml:space="preserve">“Marvin </w:t>
      </w:r>
      <w:proofErr w:type="spellStart"/>
      <w:r>
        <w:t>Marindale’s</w:t>
      </w:r>
      <w:proofErr w:type="spellEnd"/>
      <w:r>
        <w:t xml:space="preserve"> as close to famous as people get from Brimley Forge,” said Reba.</w:t>
      </w:r>
      <w:r w:rsidR="00054049">
        <w:t xml:space="preserve"> </w:t>
      </w:r>
      <w:r w:rsidR="00165552">
        <w:t xml:space="preserve">“Getting an old </w:t>
      </w:r>
      <w:r w:rsidR="00776FEB">
        <w:t>book</w:t>
      </w:r>
      <w:r w:rsidR="00165552">
        <w:t xml:space="preserve"> of his like that for only </w:t>
      </w:r>
      <w:r w:rsidR="006519F0">
        <w:t>a few</w:t>
      </w:r>
      <w:r w:rsidR="00165552">
        <w:t xml:space="preserve"> dollars is a real bargain. And he’s probably the one who made that box.”</w:t>
      </w:r>
    </w:p>
    <w:p w14:paraId="39D5FFFB" w14:textId="7A493295" w:rsidR="00776FEB" w:rsidRDefault="00776FEB" w:rsidP="00FF0673">
      <w:pPr>
        <w:pStyle w:val="NoSpacing"/>
        <w:spacing w:line="480" w:lineRule="auto"/>
        <w:ind w:firstLine="432"/>
      </w:pPr>
      <w:r>
        <w:t xml:space="preserve">It was only now that I realized what you figured out ten paragraphs ago. </w:t>
      </w:r>
    </w:p>
    <w:p w14:paraId="0FC3C053" w14:textId="07314708" w:rsidR="00776FEB" w:rsidRDefault="00776FEB" w:rsidP="00FF0673">
      <w:pPr>
        <w:pStyle w:val="NoSpacing"/>
        <w:spacing w:line="480" w:lineRule="auto"/>
        <w:ind w:firstLine="432"/>
      </w:pPr>
      <w:r>
        <w:t xml:space="preserve">“Wait, there were Greek letters in that book!” I </w:t>
      </w:r>
      <w:proofErr w:type="gramStart"/>
      <w:r>
        <w:t>said</w:t>
      </w:r>
      <w:proofErr w:type="gramEnd"/>
      <w:r>
        <w:t xml:space="preserve">. </w:t>
      </w:r>
    </w:p>
    <w:p w14:paraId="026A2B9E" w14:textId="3D973093" w:rsidR="00776FEB" w:rsidRDefault="00776FEB" w:rsidP="00FF0673">
      <w:pPr>
        <w:pStyle w:val="NoSpacing"/>
        <w:spacing w:line="480" w:lineRule="auto"/>
        <w:ind w:firstLine="432"/>
      </w:pPr>
      <w:r>
        <w:t xml:space="preserve">In fairness to me, on that day, I had no reason to suspect that there might be strange coincidences afoot or that my life was about to get swarmed with puzzles and mystery. </w:t>
      </w:r>
    </w:p>
    <w:p w14:paraId="5B441EE7" w14:textId="77777777" w:rsidR="008579CB" w:rsidRDefault="008579CB" w:rsidP="008579CB">
      <w:pPr>
        <w:pStyle w:val="NoSpacing"/>
        <w:spacing w:line="480" w:lineRule="auto"/>
        <w:ind w:firstLine="432"/>
      </w:pPr>
      <w:r w:rsidRPr="008579CB">
        <w:t>Reba smiled, the corners of her mouth lifting in a way that felt warm, even if her teeth had clearly lived a long and storied life.</w:t>
      </w:r>
    </w:p>
    <w:p w14:paraId="7B134346" w14:textId="7AFCFF71" w:rsidR="008579CB" w:rsidRDefault="008579CB" w:rsidP="008579CB">
      <w:pPr>
        <w:pStyle w:val="NoSpacing"/>
        <w:spacing w:line="480" w:lineRule="auto"/>
        <w:ind w:firstLine="432"/>
      </w:pPr>
      <w:r>
        <w:t>“Pretty amazing, isn’t it?” she said. “I think you’ll need to buy them both.”</w:t>
      </w:r>
    </w:p>
    <w:p w14:paraId="6CF398B6" w14:textId="01D569EB" w:rsidR="00776FEB" w:rsidRDefault="00776FEB" w:rsidP="008579CB">
      <w:pPr>
        <w:pStyle w:val="NoSpacing"/>
        <w:spacing w:line="480" w:lineRule="auto"/>
        <w:ind w:firstLine="432"/>
      </w:pPr>
      <w:r>
        <w:t xml:space="preserve">I ignored her and turned the </w:t>
      </w:r>
      <w:proofErr w:type="gramStart"/>
      <w:r>
        <w:t>dial</w:t>
      </w:r>
      <w:proofErr w:type="gramEnd"/>
      <w:r>
        <w:t xml:space="preserve"> so the letter Pi lined up with the marking arrow. Then Gamma. Then Sigma. </w:t>
      </w:r>
    </w:p>
    <w:p w14:paraId="6D9C928E" w14:textId="4844EAD3" w:rsidR="00776FEB" w:rsidRDefault="00776FEB" w:rsidP="008579CB">
      <w:pPr>
        <w:pStyle w:val="NoSpacing"/>
        <w:spacing w:line="480" w:lineRule="auto"/>
        <w:ind w:firstLine="432"/>
      </w:pPr>
      <w:r>
        <w:t xml:space="preserve">Nothing happened. </w:t>
      </w:r>
    </w:p>
    <w:p w14:paraId="6703F132" w14:textId="150BCA4C" w:rsidR="00165552" w:rsidRDefault="00165552" w:rsidP="00764E90">
      <w:pPr>
        <w:pStyle w:val="NoSpacing"/>
        <w:spacing w:line="480" w:lineRule="auto"/>
        <w:ind w:firstLine="432"/>
      </w:pPr>
      <w:r>
        <w:t xml:space="preserve">“Gosh, Reba, I don’t know if we can do thirty dollars for a </w:t>
      </w:r>
      <w:r w:rsidR="00184F38">
        <w:t xml:space="preserve">box that doesn’t open,” said Dad. </w:t>
      </w:r>
    </w:p>
    <w:p w14:paraId="43E6D5D8" w14:textId="775E7839" w:rsidR="00184F38" w:rsidRDefault="00184F38" w:rsidP="0052245C">
      <w:pPr>
        <w:pStyle w:val="NoSpacing"/>
        <w:spacing w:line="480" w:lineRule="auto"/>
        <w:ind w:firstLine="432"/>
      </w:pPr>
      <w:r>
        <w:t>“</w:t>
      </w:r>
      <w:proofErr w:type="gramStart"/>
      <w:r>
        <w:t>Well</w:t>
      </w:r>
      <w:proofErr w:type="gramEnd"/>
      <w:r>
        <w:t xml:space="preserve"> it’s an interesting conversation piece if nothing else,” </w:t>
      </w:r>
      <w:r w:rsidR="008579CB">
        <w:t>Reba said.</w:t>
      </w:r>
    </w:p>
    <w:p w14:paraId="28D40975" w14:textId="55940947" w:rsidR="00184F38" w:rsidRDefault="00184F38" w:rsidP="00764E90">
      <w:pPr>
        <w:pStyle w:val="NoSpacing"/>
        <w:spacing w:line="480" w:lineRule="auto"/>
        <w:ind w:firstLine="432"/>
      </w:pPr>
      <w:r>
        <w:t xml:space="preserve">“It’s </w:t>
      </w:r>
      <w:r w:rsidR="002110FD">
        <w:t xml:space="preserve">a </w:t>
      </w:r>
      <w:r>
        <w:t>really cool</w:t>
      </w:r>
      <w:r w:rsidR="002110FD">
        <w:t xml:space="preserve"> item</w:t>
      </w:r>
      <w:r>
        <w:t>,” said Dad. “And I so appreciate you looking out for us</w:t>
      </w:r>
      <w:r w:rsidR="002110FD">
        <w:t>, but--</w:t>
      </w:r>
      <w:r>
        <w:t xml:space="preserve">”  </w:t>
      </w:r>
    </w:p>
    <w:p w14:paraId="10E4BFA4" w14:textId="7BE1C83E" w:rsidR="00184F38" w:rsidRDefault="00184F38" w:rsidP="00764E90">
      <w:pPr>
        <w:pStyle w:val="NoSpacing"/>
        <w:spacing w:line="480" w:lineRule="auto"/>
        <w:ind w:firstLine="432"/>
      </w:pPr>
      <w:r>
        <w:t xml:space="preserve">“How about twenty?” said Reba. </w:t>
      </w:r>
    </w:p>
    <w:p w14:paraId="47239E90" w14:textId="102EE182" w:rsidR="00764E90" w:rsidRDefault="00184F38" w:rsidP="0052245C">
      <w:pPr>
        <w:pStyle w:val="NoSpacing"/>
        <w:spacing w:line="480" w:lineRule="auto"/>
        <w:ind w:firstLine="432"/>
      </w:pPr>
      <w:r>
        <w:lastRenderedPageBreak/>
        <w:t xml:space="preserve">While Dad and Reba were </w:t>
      </w:r>
      <w:r w:rsidR="00054049">
        <w:t>negotiating</w:t>
      </w:r>
      <w:r>
        <w:t>, I was thinking about combination locks, about</w:t>
      </w:r>
      <w:r w:rsidR="00054049">
        <w:t xml:space="preserve"> how my locker at school </w:t>
      </w:r>
      <w:r w:rsidR="00EE6227">
        <w:t xml:space="preserve">not only requires you to have the correct numbers, but you </w:t>
      </w:r>
      <w:proofErr w:type="gramStart"/>
      <w:r w:rsidR="00EE6227">
        <w:t>have to</w:t>
      </w:r>
      <w:proofErr w:type="gramEnd"/>
      <w:r w:rsidR="00EE6227">
        <w:t xml:space="preserve"> </w:t>
      </w:r>
      <w:r w:rsidR="00054049">
        <w:t xml:space="preserve">turn the wheel back and forth in a specific order. </w:t>
      </w:r>
    </w:p>
    <w:p w14:paraId="03C4E731" w14:textId="384315E8" w:rsidR="00764E90" w:rsidRDefault="00764E90" w:rsidP="0052245C">
      <w:pPr>
        <w:pStyle w:val="NoSpacing"/>
        <w:spacing w:line="480" w:lineRule="auto"/>
        <w:ind w:firstLine="432"/>
      </w:pPr>
      <w:r>
        <w:t>“</w:t>
      </w:r>
      <w:r w:rsidR="00184F38">
        <w:t>I don’t want to take it from you for less than it’s worth,” said Dad. “Maybe someone else--”</w:t>
      </w:r>
    </w:p>
    <w:p w14:paraId="7F24B63D" w14:textId="4FDB62F6" w:rsidR="00764E90" w:rsidRDefault="00764E90" w:rsidP="0052245C">
      <w:pPr>
        <w:pStyle w:val="NoSpacing"/>
        <w:spacing w:line="480" w:lineRule="auto"/>
        <w:ind w:firstLine="432"/>
      </w:pPr>
      <w:r>
        <w:t xml:space="preserve">“I want it,” I said. </w:t>
      </w:r>
    </w:p>
    <w:p w14:paraId="27F64F44" w14:textId="6C14D394" w:rsidR="00764E90" w:rsidRDefault="00764E90" w:rsidP="0052245C">
      <w:pPr>
        <w:pStyle w:val="NoSpacing"/>
        <w:spacing w:line="480" w:lineRule="auto"/>
        <w:ind w:firstLine="432"/>
      </w:pPr>
      <w:r>
        <w:t xml:space="preserve">“For </w:t>
      </w:r>
      <w:r w:rsidR="00184F38">
        <w:t>twenty</w:t>
      </w:r>
      <w:r>
        <w:t xml:space="preserve"> dollars?” said Dad. “Because you’re already getting </w:t>
      </w:r>
      <w:r w:rsidR="006519F0">
        <w:t xml:space="preserve">this </w:t>
      </w:r>
      <w:r>
        <w:t>book</w:t>
      </w:r>
      <w:r w:rsidR="00FF0673">
        <w:t>.</w:t>
      </w:r>
      <w:r w:rsidR="006519F0">
        <w:t xml:space="preserve"> I’ll pay for the book, but--</w:t>
      </w:r>
      <w:r>
        <w:t>”</w:t>
      </w:r>
    </w:p>
    <w:p w14:paraId="3B558952" w14:textId="56BB0B5D" w:rsidR="00764E90" w:rsidRDefault="00764E90" w:rsidP="0052245C">
      <w:pPr>
        <w:pStyle w:val="NoSpacing"/>
        <w:spacing w:line="480" w:lineRule="auto"/>
        <w:ind w:firstLine="432"/>
      </w:pPr>
      <w:r>
        <w:t>“I’ll pay you back when we get home,” I said.</w:t>
      </w:r>
    </w:p>
    <w:p w14:paraId="53A7A8AD" w14:textId="65E7754D" w:rsidR="00764E90" w:rsidRDefault="00764E90" w:rsidP="0052245C">
      <w:pPr>
        <w:pStyle w:val="NoSpacing"/>
        <w:spacing w:line="480" w:lineRule="auto"/>
        <w:ind w:firstLine="432"/>
      </w:pPr>
      <w:r>
        <w:t xml:space="preserve">“Really? You want it that much?” </w:t>
      </w:r>
    </w:p>
    <w:p w14:paraId="415CEB28" w14:textId="0BDC875A" w:rsidR="00764E90" w:rsidRDefault="00764E90" w:rsidP="0052245C">
      <w:pPr>
        <w:pStyle w:val="NoSpacing"/>
        <w:spacing w:line="480" w:lineRule="auto"/>
        <w:ind w:firstLine="432"/>
      </w:pPr>
      <w:r>
        <w:t>Normally Dad covered my purchases at Reba’s, but normally I bought old science fiction books</w:t>
      </w:r>
      <w:r w:rsidR="00184F38">
        <w:t xml:space="preserve"> for five dollars </w:t>
      </w:r>
      <w:proofErr w:type="spellStart"/>
      <w:r w:rsidR="00184F38">
        <w:t>a piece</w:t>
      </w:r>
      <w:proofErr w:type="spellEnd"/>
      <w:r w:rsidR="00184F38">
        <w:t xml:space="preserve">. </w:t>
      </w:r>
      <w:r>
        <w:t xml:space="preserve"> </w:t>
      </w:r>
    </w:p>
    <w:p w14:paraId="600294AE" w14:textId="0DC4287A" w:rsidR="00764E90" w:rsidRDefault="00764E90" w:rsidP="0052245C">
      <w:pPr>
        <w:pStyle w:val="NoSpacing"/>
        <w:spacing w:line="480" w:lineRule="auto"/>
        <w:ind w:firstLine="432"/>
      </w:pPr>
      <w:r>
        <w:t xml:space="preserve">“Sounds like we have ourselves a deal,” said Reba. </w:t>
      </w:r>
    </w:p>
    <w:p w14:paraId="77CCD8D3" w14:textId="7DCBAF0A" w:rsidR="00184F38" w:rsidRDefault="00184F38" w:rsidP="0052245C">
      <w:pPr>
        <w:pStyle w:val="NoSpacing"/>
        <w:spacing w:line="480" w:lineRule="auto"/>
        <w:ind w:firstLine="432"/>
      </w:pPr>
      <w:r>
        <w:t xml:space="preserve">“I guess we do,” said Dad. </w:t>
      </w:r>
    </w:p>
    <w:p w14:paraId="52F629AD" w14:textId="716C7355" w:rsidR="008579CB" w:rsidRDefault="00054049" w:rsidP="00054049">
      <w:pPr>
        <w:pStyle w:val="NoSpacing"/>
        <w:spacing w:line="480" w:lineRule="auto"/>
        <w:ind w:firstLine="432"/>
      </w:pPr>
      <w:r w:rsidRPr="00054049">
        <w:t xml:space="preserve">He </w:t>
      </w:r>
      <w:r>
        <w:t xml:space="preserve">paid in cash. </w:t>
      </w:r>
      <w:r w:rsidRPr="00054049">
        <w:t>I tucked the box under my arm</w:t>
      </w:r>
      <w:r w:rsidR="008579CB">
        <w:t>, the weight of it somehow even more than I expected</w:t>
      </w:r>
      <w:r w:rsidRPr="00054049">
        <w:t>. Reba slipped the book</w:t>
      </w:r>
      <w:r w:rsidR="006519F0">
        <w:t>let</w:t>
      </w:r>
      <w:r w:rsidRPr="00054049">
        <w:t xml:space="preserve"> into </w:t>
      </w:r>
      <w:r w:rsidR="008579CB">
        <w:t>one of the familiar</w:t>
      </w:r>
      <w:r w:rsidRPr="00054049">
        <w:t xml:space="preserve"> paper bag</w:t>
      </w:r>
      <w:r w:rsidR="008579CB">
        <w:t xml:space="preserve">s that had carried so many </w:t>
      </w:r>
      <w:r w:rsidR="006519F0">
        <w:t>old Jules Verne novels</w:t>
      </w:r>
      <w:r w:rsidR="008579CB">
        <w:t xml:space="preserve"> to my house</w:t>
      </w:r>
      <w:r>
        <w:t xml:space="preserve">. </w:t>
      </w:r>
      <w:r w:rsidR="008579CB">
        <w:t xml:space="preserve">The bags from Reba’s were the loudest, crinkliest paper bags you ever saw, and they smelled faintly of cinnamon. </w:t>
      </w:r>
    </w:p>
    <w:p w14:paraId="7500B37E" w14:textId="69789B99" w:rsidR="00054049" w:rsidRDefault="00054049" w:rsidP="00054049">
      <w:pPr>
        <w:pStyle w:val="NoSpacing"/>
        <w:spacing w:line="480" w:lineRule="auto"/>
        <w:ind w:firstLine="432"/>
      </w:pPr>
      <w:r>
        <w:t>We said goodbye. The door chimed as we opened it to leave.</w:t>
      </w:r>
    </w:p>
    <w:p w14:paraId="1AC8D404" w14:textId="4315C750" w:rsidR="00054049" w:rsidRPr="00054049" w:rsidRDefault="00037D37" w:rsidP="00054049">
      <w:pPr>
        <w:pStyle w:val="NoSpacing"/>
        <w:spacing w:line="480" w:lineRule="auto"/>
        <w:ind w:firstLine="432"/>
      </w:pPr>
      <w:r>
        <w:t>It’s mind boggling for me to think back on that moment as we left the store</w:t>
      </w:r>
      <w:r w:rsidR="002110FD">
        <w:t xml:space="preserve">. I had no idea what I’d </w:t>
      </w:r>
      <w:r>
        <w:t xml:space="preserve">stumbled into. </w:t>
      </w:r>
    </w:p>
    <w:p w14:paraId="56B56ABF" w14:textId="59E80A77" w:rsidR="006519F0" w:rsidRDefault="00054049" w:rsidP="002110FD">
      <w:pPr>
        <w:pStyle w:val="NoSpacing"/>
        <w:spacing w:line="480" w:lineRule="auto"/>
        <w:ind w:firstLine="432"/>
      </w:pPr>
      <w:r w:rsidRPr="00054049">
        <w:t xml:space="preserve">The afternoon sun was slanting low across the parking lot. I slid into the front seat, set the box in my lap, </w:t>
      </w:r>
      <w:r w:rsidR="00776FEB">
        <w:t xml:space="preserve">and set my book on the floor. </w:t>
      </w:r>
    </w:p>
    <w:p w14:paraId="30B3427F" w14:textId="77777777" w:rsidR="00776FEB" w:rsidRDefault="00776FEB" w:rsidP="00776FEB">
      <w:pPr>
        <w:pStyle w:val="NoSpacing"/>
        <w:spacing w:line="480" w:lineRule="auto"/>
        <w:ind w:firstLine="432"/>
      </w:pPr>
      <w:r>
        <w:t xml:space="preserve">“You know, I met Marvin </w:t>
      </w:r>
      <w:proofErr w:type="spellStart"/>
      <w:r>
        <w:t>Marindale</w:t>
      </w:r>
      <w:proofErr w:type="spellEnd"/>
      <w:r>
        <w:t xml:space="preserve"> a few times,” Dad said.</w:t>
      </w:r>
    </w:p>
    <w:p w14:paraId="680AE172" w14:textId="77777777" w:rsidR="00776FEB" w:rsidRDefault="00776FEB" w:rsidP="00776FEB">
      <w:pPr>
        <w:pStyle w:val="NoSpacing"/>
        <w:spacing w:line="480" w:lineRule="auto"/>
        <w:ind w:firstLine="432"/>
      </w:pPr>
      <w:r>
        <w:t xml:space="preserve">“That’s cool,” I said, spinning the dial. </w:t>
      </w:r>
    </w:p>
    <w:p w14:paraId="0477AE0E" w14:textId="77777777" w:rsidR="00776FEB" w:rsidRDefault="00776FEB" w:rsidP="00776FEB">
      <w:pPr>
        <w:pStyle w:val="NoSpacing"/>
        <w:spacing w:line="480" w:lineRule="auto"/>
        <w:ind w:firstLine="432"/>
      </w:pPr>
      <w:r>
        <w:lastRenderedPageBreak/>
        <w:t>Dad started the car and pulled into the street.</w:t>
      </w:r>
    </w:p>
    <w:p w14:paraId="397DD429" w14:textId="77777777" w:rsidR="002432AD" w:rsidRDefault="002432AD" w:rsidP="002432AD">
      <w:pPr>
        <w:pStyle w:val="NoSpacing"/>
        <w:spacing w:line="480" w:lineRule="auto"/>
        <w:ind w:firstLine="432"/>
      </w:pPr>
      <w:r>
        <w:t>“He was kind of eccentric,” Dad continued. “I remember I was at a party once where I overheard him talking to Andy Grant.”</w:t>
      </w:r>
    </w:p>
    <w:p w14:paraId="2D58DB40" w14:textId="77777777" w:rsidR="002432AD" w:rsidRDefault="002432AD" w:rsidP="002432AD">
      <w:pPr>
        <w:pStyle w:val="NoSpacing"/>
        <w:spacing w:line="480" w:lineRule="auto"/>
        <w:ind w:firstLine="432"/>
      </w:pPr>
      <w:r>
        <w:t>I turned the dial three turns to the right then stopped on Pi.</w:t>
      </w:r>
    </w:p>
    <w:p w14:paraId="64A17F35" w14:textId="77777777" w:rsidR="002432AD" w:rsidRDefault="002432AD" w:rsidP="002432AD">
      <w:pPr>
        <w:pStyle w:val="NoSpacing"/>
        <w:spacing w:line="480" w:lineRule="auto"/>
        <w:ind w:firstLine="432"/>
      </w:pPr>
      <w:r>
        <w:t xml:space="preserve">“He was saying all this stuff about quantum entanglement and how space and time aren’t really what we perceive them to be.” </w:t>
      </w:r>
    </w:p>
    <w:p w14:paraId="4C0D277E" w14:textId="77777777" w:rsidR="00776FEB" w:rsidRDefault="00776FEB" w:rsidP="00776FEB">
      <w:pPr>
        <w:pStyle w:val="NoSpacing"/>
        <w:spacing w:line="480" w:lineRule="auto"/>
        <w:ind w:firstLine="432"/>
      </w:pPr>
      <w:r>
        <w:t>I did one full turn to the left, then kept going until Omega.</w:t>
      </w:r>
    </w:p>
    <w:p w14:paraId="35508E87" w14:textId="6537D83D" w:rsidR="002432AD" w:rsidRPr="002432AD" w:rsidRDefault="002432AD" w:rsidP="002432AD">
      <w:pPr>
        <w:pStyle w:val="NoSpacing"/>
        <w:spacing w:line="480" w:lineRule="auto"/>
        <w:ind w:firstLine="432"/>
      </w:pPr>
      <w:r>
        <w:t>“</w:t>
      </w:r>
      <w:r w:rsidRPr="002432AD">
        <w:t xml:space="preserve">He wasn’t that old when he died. </w:t>
      </w:r>
      <w:r>
        <w:t>His death</w:t>
      </w:r>
      <w:r w:rsidRPr="002432AD">
        <w:t xml:space="preserve"> was kind of </w:t>
      </w:r>
      <w:proofErr w:type="gramStart"/>
      <w:r w:rsidRPr="002432AD">
        <w:t xml:space="preserve">mysterious, </w:t>
      </w:r>
      <w:r>
        <w:t>actually</w:t>
      </w:r>
      <w:proofErr w:type="gramEnd"/>
      <w:r>
        <w:t xml:space="preserve">.” </w:t>
      </w:r>
    </w:p>
    <w:p w14:paraId="2E7AFE81" w14:textId="77777777" w:rsidR="00776FEB" w:rsidRDefault="00776FEB" w:rsidP="00776FEB">
      <w:pPr>
        <w:pStyle w:val="NoSpacing"/>
        <w:spacing w:line="480" w:lineRule="auto"/>
        <w:ind w:firstLine="432"/>
      </w:pPr>
      <w:r>
        <w:t>I turned the wheel to the right again, then stopped at Sigma.</w:t>
      </w:r>
    </w:p>
    <w:p w14:paraId="3F826B43" w14:textId="77777777" w:rsidR="00776FEB" w:rsidRPr="00FF0673" w:rsidRDefault="00776FEB" w:rsidP="00776FEB">
      <w:pPr>
        <w:pStyle w:val="NoSpacing"/>
        <w:spacing w:line="480" w:lineRule="auto"/>
        <w:ind w:firstLine="432"/>
        <w:rPr>
          <w:b/>
          <w:bCs/>
        </w:rPr>
      </w:pPr>
      <w:r w:rsidRPr="00FF0673">
        <w:rPr>
          <w:b/>
          <w:bCs/>
        </w:rPr>
        <w:t xml:space="preserve">CLICK. </w:t>
      </w:r>
    </w:p>
    <w:p w14:paraId="0959BF5C" w14:textId="77777777" w:rsidR="00776FEB" w:rsidRDefault="00776FEB" w:rsidP="00776FEB">
      <w:pPr>
        <w:pStyle w:val="NoSpacing"/>
        <w:spacing w:line="480" w:lineRule="auto"/>
        <w:ind w:firstLine="432"/>
      </w:pPr>
      <w:r>
        <w:t xml:space="preserve">The box made a soft mechanical </w:t>
      </w:r>
      <w:proofErr w:type="spellStart"/>
      <w:r>
        <w:rPr>
          <w:i/>
          <w:iCs/>
        </w:rPr>
        <w:t>thunk</w:t>
      </w:r>
      <w:proofErr w:type="spellEnd"/>
      <w:r>
        <w:t xml:space="preserve">, and a seam appeared where none had been before. </w:t>
      </w:r>
    </w:p>
    <w:p w14:paraId="530EF3FA" w14:textId="77777777" w:rsidR="00776FEB" w:rsidRDefault="00776FEB" w:rsidP="00776FEB">
      <w:pPr>
        <w:pStyle w:val="NoSpacing"/>
        <w:spacing w:line="480" w:lineRule="auto"/>
        <w:ind w:firstLine="432"/>
      </w:pPr>
      <w:r>
        <w:t xml:space="preserve">“Did you just get that open?” said Dad. </w:t>
      </w:r>
    </w:p>
    <w:p w14:paraId="7FB2A990" w14:textId="77777777" w:rsidR="00776FEB" w:rsidRDefault="00776FEB" w:rsidP="00776FEB">
      <w:pPr>
        <w:pStyle w:val="NoSpacing"/>
        <w:spacing w:line="480" w:lineRule="auto"/>
        <w:ind w:firstLine="432"/>
      </w:pPr>
      <w:r>
        <w:t xml:space="preserve">I nodded, heart thumping. </w:t>
      </w:r>
    </w:p>
    <w:p w14:paraId="04200129" w14:textId="77777777" w:rsidR="00776FEB" w:rsidRDefault="00776FEB" w:rsidP="00776FEB">
      <w:pPr>
        <w:pStyle w:val="NoSpacing"/>
        <w:spacing w:line="480" w:lineRule="auto"/>
        <w:ind w:firstLine="432"/>
      </w:pPr>
      <w:r>
        <w:t xml:space="preserve">“Yep,” I said. </w:t>
      </w:r>
    </w:p>
    <w:p w14:paraId="5AD94182" w14:textId="77777777" w:rsidR="00776FEB" w:rsidRDefault="00776FEB" w:rsidP="00776FEB">
      <w:pPr>
        <w:pStyle w:val="NoSpacing"/>
        <w:spacing w:line="480" w:lineRule="auto"/>
        <w:ind w:firstLine="432"/>
      </w:pPr>
      <w:r>
        <w:t>I pulled open the lid and looked inside.</w:t>
      </w:r>
    </w:p>
    <w:p w14:paraId="5BB2FA3B" w14:textId="77777777" w:rsidR="00776FEB" w:rsidRDefault="00776FEB" w:rsidP="00776FEB">
      <w:pPr>
        <w:pStyle w:val="NoSpacing"/>
        <w:spacing w:line="480" w:lineRule="auto"/>
        <w:ind w:firstLine="432"/>
      </w:pPr>
      <w:r>
        <w:t xml:space="preserve">(end chapter) </w:t>
      </w:r>
    </w:p>
    <w:p w14:paraId="544BF076" w14:textId="77777777" w:rsidR="009A106D" w:rsidRDefault="009A106D" w:rsidP="009A106D">
      <w:pPr>
        <w:pStyle w:val="p2"/>
      </w:pPr>
    </w:p>
    <w:p w14:paraId="5F12719C" w14:textId="77777777" w:rsidR="00776FEB" w:rsidRDefault="00776FEB" w:rsidP="009A106D">
      <w:pPr>
        <w:pStyle w:val="p2"/>
      </w:pPr>
    </w:p>
    <w:p w14:paraId="6B73CB40" w14:textId="77777777" w:rsidR="00776FEB" w:rsidRDefault="00776FEB" w:rsidP="009A106D">
      <w:pPr>
        <w:pStyle w:val="p2"/>
      </w:pPr>
    </w:p>
    <w:p w14:paraId="48F0451C" w14:textId="68326BBA" w:rsidR="00CA2C06" w:rsidRDefault="00CA2C06" w:rsidP="00E6340F">
      <w:pPr>
        <w:pStyle w:val="NoSpacing"/>
        <w:spacing w:line="480" w:lineRule="auto"/>
        <w:ind w:firstLine="432"/>
      </w:pPr>
    </w:p>
    <w:sectPr w:rsidR="00CA2C0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B5D81" w14:textId="77777777" w:rsidR="00ED24F1" w:rsidRDefault="00ED24F1" w:rsidP="002805EB">
      <w:pPr>
        <w:spacing w:after="0" w:line="240" w:lineRule="auto"/>
      </w:pPr>
      <w:r>
        <w:separator/>
      </w:r>
    </w:p>
  </w:endnote>
  <w:endnote w:type="continuationSeparator" w:id="0">
    <w:p w14:paraId="26CB9AD0" w14:textId="77777777" w:rsidR="00ED24F1" w:rsidRDefault="00ED24F1" w:rsidP="0028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CC690" w14:textId="77777777" w:rsidR="00ED24F1" w:rsidRDefault="00ED24F1" w:rsidP="002805EB">
      <w:pPr>
        <w:spacing w:after="0" w:line="240" w:lineRule="auto"/>
      </w:pPr>
      <w:r>
        <w:separator/>
      </w:r>
    </w:p>
  </w:footnote>
  <w:footnote w:type="continuationSeparator" w:id="0">
    <w:p w14:paraId="5642C1DE" w14:textId="77777777" w:rsidR="00ED24F1" w:rsidRDefault="00ED24F1" w:rsidP="002805EB">
      <w:pPr>
        <w:spacing w:after="0" w:line="240" w:lineRule="auto"/>
      </w:pPr>
      <w:r>
        <w:continuationSeparator/>
      </w:r>
    </w:p>
  </w:footnote>
  <w:footnote w:id="1">
    <w:p w14:paraId="414E838C" w14:textId="01200EA0" w:rsidR="002805EB" w:rsidRDefault="002805EB">
      <w:pPr>
        <w:pStyle w:val="FootnoteText"/>
      </w:pPr>
      <w:r>
        <w:rPr>
          <w:rStyle w:val="FootnoteReference"/>
        </w:rPr>
        <w:footnoteRef/>
      </w:r>
      <w:r>
        <w:t xml:space="preserve"> For reasons I’ll explain later, I think you should do some of the practice that I was doing </w:t>
      </w:r>
      <w:r w:rsidR="00075526">
        <w:t xml:space="preserve">at the time this story took place. To help you, I’ve created a web site. It’s at gavinholloway.com. Go there now and click Calculators to do some of the practice we were doing that first year   </w:t>
      </w:r>
      <w:r>
        <w:t xml:space="preserve"> </w:t>
      </w:r>
    </w:p>
  </w:footnote>
  <w:footnote w:id="2">
    <w:p w14:paraId="43117930" w14:textId="0E73CAF5" w:rsidR="00E3664B" w:rsidRDefault="00E3664B">
      <w:pPr>
        <w:pStyle w:val="FootnoteText"/>
      </w:pPr>
      <w:r>
        <w:rPr>
          <w:rStyle w:val="FootnoteReference"/>
        </w:rPr>
        <w:footnoteRef/>
      </w:r>
      <w:r>
        <w:t xml:space="preserve"> As a member of the Calculators in good standing, I was, of course, duty-bound to be fascinated by Pi and able to recite it to a fair number of digits. I used the Pi Song which sets to the digits to In </w:t>
      </w:r>
      <w:r>
        <w:t xml:space="preserve">The Hall of the Mountain King by </w:t>
      </w:r>
      <w:r>
        <w:t xml:space="preserve">Edvarg Grieg. You might use something else. Either way, you’ll need to have Pi memorized to at least 20 digits by the end of this book, so get cracking. </w:t>
      </w:r>
    </w:p>
  </w:footnote>
  <w:footnote w:id="3">
    <w:p w14:paraId="13E63CD1" w14:textId="77777777" w:rsidR="00C11A62" w:rsidRDefault="00C11A62" w:rsidP="00C11A62">
      <w:pPr>
        <w:pStyle w:val="FootnoteText"/>
      </w:pPr>
      <w:r>
        <w:rPr>
          <w:rStyle w:val="FootnoteReference"/>
        </w:rPr>
        <w:footnoteRef/>
      </w:r>
      <w:r>
        <w:t xml:space="preserve"> The best book Reba ever set aside for me was </w:t>
      </w:r>
      <w:r>
        <w:t>a really old paperback copy of Starship Troopers by Robert Heinlein, which I know has been made into a movie so it isn’t quite as obscure and special as it could be, but come on. Who doesn’t want to read about humans going to war with giant space bugs?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D37"/>
    <w:rsid w:val="00040EAB"/>
    <w:rsid w:val="00054049"/>
    <w:rsid w:val="0006063C"/>
    <w:rsid w:val="00073F9A"/>
    <w:rsid w:val="00075526"/>
    <w:rsid w:val="000802D3"/>
    <w:rsid w:val="0008304C"/>
    <w:rsid w:val="00096A79"/>
    <w:rsid w:val="001237D8"/>
    <w:rsid w:val="00133F5E"/>
    <w:rsid w:val="001366D8"/>
    <w:rsid w:val="001506B6"/>
    <w:rsid w:val="0015074B"/>
    <w:rsid w:val="00165552"/>
    <w:rsid w:val="00175F73"/>
    <w:rsid w:val="00184F38"/>
    <w:rsid w:val="001C5211"/>
    <w:rsid w:val="001D7D7D"/>
    <w:rsid w:val="001D7E25"/>
    <w:rsid w:val="001E1724"/>
    <w:rsid w:val="0021068E"/>
    <w:rsid w:val="002110FD"/>
    <w:rsid w:val="00225079"/>
    <w:rsid w:val="002324F0"/>
    <w:rsid w:val="002415AF"/>
    <w:rsid w:val="002432AD"/>
    <w:rsid w:val="00254703"/>
    <w:rsid w:val="002805EB"/>
    <w:rsid w:val="0029639D"/>
    <w:rsid w:val="002C2FEB"/>
    <w:rsid w:val="002D29EE"/>
    <w:rsid w:val="002D5372"/>
    <w:rsid w:val="002E1804"/>
    <w:rsid w:val="00300082"/>
    <w:rsid w:val="0032408F"/>
    <w:rsid w:val="00326F90"/>
    <w:rsid w:val="003667AC"/>
    <w:rsid w:val="00386F17"/>
    <w:rsid w:val="003C66DB"/>
    <w:rsid w:val="003E072D"/>
    <w:rsid w:val="003F2379"/>
    <w:rsid w:val="00434909"/>
    <w:rsid w:val="00483D3E"/>
    <w:rsid w:val="004D7169"/>
    <w:rsid w:val="0052245C"/>
    <w:rsid w:val="005416B2"/>
    <w:rsid w:val="005510FC"/>
    <w:rsid w:val="005845D1"/>
    <w:rsid w:val="00592285"/>
    <w:rsid w:val="005D18B6"/>
    <w:rsid w:val="005E764B"/>
    <w:rsid w:val="00611F71"/>
    <w:rsid w:val="006519F0"/>
    <w:rsid w:val="006C3285"/>
    <w:rsid w:val="00731BBF"/>
    <w:rsid w:val="00742F40"/>
    <w:rsid w:val="00764E90"/>
    <w:rsid w:val="00776FEB"/>
    <w:rsid w:val="00783A03"/>
    <w:rsid w:val="007B0E6F"/>
    <w:rsid w:val="007D2612"/>
    <w:rsid w:val="007D6256"/>
    <w:rsid w:val="00800C42"/>
    <w:rsid w:val="008029F0"/>
    <w:rsid w:val="00842C81"/>
    <w:rsid w:val="0085299D"/>
    <w:rsid w:val="008579CB"/>
    <w:rsid w:val="008778C8"/>
    <w:rsid w:val="0088247A"/>
    <w:rsid w:val="008853C3"/>
    <w:rsid w:val="008B41C3"/>
    <w:rsid w:val="0091559F"/>
    <w:rsid w:val="00924192"/>
    <w:rsid w:val="0094191F"/>
    <w:rsid w:val="00977626"/>
    <w:rsid w:val="00984109"/>
    <w:rsid w:val="009A106D"/>
    <w:rsid w:val="009D5809"/>
    <w:rsid w:val="009D7AFD"/>
    <w:rsid w:val="00A208E0"/>
    <w:rsid w:val="00A35EB1"/>
    <w:rsid w:val="00A553B5"/>
    <w:rsid w:val="00A8327F"/>
    <w:rsid w:val="00AA1D8D"/>
    <w:rsid w:val="00AE2BFE"/>
    <w:rsid w:val="00AF4AC5"/>
    <w:rsid w:val="00B00D23"/>
    <w:rsid w:val="00B11C40"/>
    <w:rsid w:val="00B22A58"/>
    <w:rsid w:val="00B25614"/>
    <w:rsid w:val="00B31A76"/>
    <w:rsid w:val="00B47730"/>
    <w:rsid w:val="00B5597B"/>
    <w:rsid w:val="00B63BAF"/>
    <w:rsid w:val="00BD54EE"/>
    <w:rsid w:val="00C03B32"/>
    <w:rsid w:val="00C11A62"/>
    <w:rsid w:val="00CA2C06"/>
    <w:rsid w:val="00CB0664"/>
    <w:rsid w:val="00CB0714"/>
    <w:rsid w:val="00D12984"/>
    <w:rsid w:val="00D22504"/>
    <w:rsid w:val="00D43DE2"/>
    <w:rsid w:val="00D6752B"/>
    <w:rsid w:val="00D83786"/>
    <w:rsid w:val="00E3664B"/>
    <w:rsid w:val="00E6340F"/>
    <w:rsid w:val="00E92A45"/>
    <w:rsid w:val="00EA1C24"/>
    <w:rsid w:val="00EC5B80"/>
    <w:rsid w:val="00ED24F1"/>
    <w:rsid w:val="00EE6227"/>
    <w:rsid w:val="00EF4E66"/>
    <w:rsid w:val="00F07B1F"/>
    <w:rsid w:val="00F21CEF"/>
    <w:rsid w:val="00F54757"/>
    <w:rsid w:val="00F54D78"/>
    <w:rsid w:val="00F62D33"/>
    <w:rsid w:val="00F83DE4"/>
    <w:rsid w:val="00F870B1"/>
    <w:rsid w:val="00FC693F"/>
    <w:rsid w:val="00FE7B77"/>
    <w:rsid w:val="00FF0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2805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05EB"/>
    <w:rPr>
      <w:sz w:val="20"/>
      <w:szCs w:val="20"/>
    </w:rPr>
  </w:style>
  <w:style w:type="character" w:styleId="FootnoteReference">
    <w:name w:val="footnote reference"/>
    <w:basedOn w:val="DefaultParagraphFont"/>
    <w:uiPriority w:val="99"/>
    <w:semiHidden/>
    <w:unhideWhenUsed/>
    <w:rsid w:val="002805EB"/>
    <w:rPr>
      <w:vertAlign w:val="superscript"/>
    </w:rPr>
  </w:style>
  <w:style w:type="paragraph" w:customStyle="1" w:styleId="p1">
    <w:name w:val="p1"/>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8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88427422">
      <w:bodyDiv w:val="1"/>
      <w:marLeft w:val="0"/>
      <w:marRight w:val="0"/>
      <w:marTop w:val="0"/>
      <w:marBottom w:val="0"/>
      <w:divBdr>
        <w:top w:val="none" w:sz="0" w:space="0" w:color="auto"/>
        <w:left w:val="none" w:sz="0" w:space="0" w:color="auto"/>
        <w:bottom w:val="none" w:sz="0" w:space="0" w:color="auto"/>
        <w:right w:val="none" w:sz="0" w:space="0" w:color="auto"/>
      </w:divBdr>
      <w:divsChild>
        <w:div w:id="14014378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999592">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45385416">
      <w:bodyDiv w:val="1"/>
      <w:marLeft w:val="0"/>
      <w:marRight w:val="0"/>
      <w:marTop w:val="0"/>
      <w:marBottom w:val="0"/>
      <w:divBdr>
        <w:top w:val="none" w:sz="0" w:space="0" w:color="auto"/>
        <w:left w:val="none" w:sz="0" w:space="0" w:color="auto"/>
        <w:bottom w:val="none" w:sz="0" w:space="0" w:color="auto"/>
        <w:right w:val="none" w:sz="0" w:space="0" w:color="auto"/>
      </w:divBdr>
      <w:divsChild>
        <w:div w:id="5432949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290400057">
      <w:bodyDiv w:val="1"/>
      <w:marLeft w:val="0"/>
      <w:marRight w:val="0"/>
      <w:marTop w:val="0"/>
      <w:marBottom w:val="0"/>
      <w:divBdr>
        <w:top w:val="none" w:sz="0" w:space="0" w:color="auto"/>
        <w:left w:val="none" w:sz="0" w:space="0" w:color="auto"/>
        <w:bottom w:val="none" w:sz="0" w:space="0" w:color="auto"/>
        <w:right w:val="none" w:sz="0" w:space="0" w:color="auto"/>
      </w:divBdr>
      <w:divsChild>
        <w:div w:id="1901282905">
          <w:blockQuote w:val="1"/>
          <w:marLeft w:val="225"/>
          <w:marRight w:val="0"/>
          <w:marTop w:val="0"/>
          <w:marBottom w:val="0"/>
          <w:divBdr>
            <w:top w:val="none" w:sz="0" w:space="0" w:color="auto"/>
            <w:left w:val="none" w:sz="0" w:space="0" w:color="auto"/>
            <w:bottom w:val="none" w:sz="0" w:space="0" w:color="auto"/>
            <w:right w:val="none" w:sz="0" w:space="0" w:color="auto"/>
          </w:divBdr>
        </w:div>
        <w:div w:id="1457528013">
          <w:blockQuote w:val="1"/>
          <w:marLeft w:val="225"/>
          <w:marRight w:val="0"/>
          <w:marTop w:val="0"/>
          <w:marBottom w:val="0"/>
          <w:divBdr>
            <w:top w:val="none" w:sz="0" w:space="0" w:color="auto"/>
            <w:left w:val="none" w:sz="0" w:space="0" w:color="auto"/>
            <w:bottom w:val="none" w:sz="0" w:space="0" w:color="auto"/>
            <w:right w:val="none" w:sz="0" w:space="0" w:color="auto"/>
          </w:divBdr>
        </w:div>
        <w:div w:id="1859005315">
          <w:blockQuote w:val="1"/>
          <w:marLeft w:val="225"/>
          <w:marRight w:val="0"/>
          <w:marTop w:val="0"/>
          <w:marBottom w:val="0"/>
          <w:divBdr>
            <w:top w:val="none" w:sz="0" w:space="0" w:color="auto"/>
            <w:left w:val="none" w:sz="0" w:space="0" w:color="auto"/>
            <w:bottom w:val="none" w:sz="0" w:space="0" w:color="auto"/>
            <w:right w:val="none" w:sz="0" w:space="0" w:color="auto"/>
          </w:divBdr>
        </w:div>
        <w:div w:id="1498962305">
          <w:blockQuote w:val="1"/>
          <w:marLeft w:val="225"/>
          <w:marRight w:val="0"/>
          <w:marTop w:val="0"/>
          <w:marBottom w:val="0"/>
          <w:divBdr>
            <w:top w:val="none" w:sz="0" w:space="0" w:color="auto"/>
            <w:left w:val="none" w:sz="0" w:space="0" w:color="auto"/>
            <w:bottom w:val="none" w:sz="0" w:space="0" w:color="auto"/>
            <w:right w:val="none" w:sz="0" w:space="0" w:color="auto"/>
          </w:divBdr>
        </w:div>
        <w:div w:id="1421176809">
          <w:blockQuote w:val="1"/>
          <w:marLeft w:val="225"/>
          <w:marRight w:val="0"/>
          <w:marTop w:val="0"/>
          <w:marBottom w:val="0"/>
          <w:divBdr>
            <w:top w:val="none" w:sz="0" w:space="0" w:color="auto"/>
            <w:left w:val="none" w:sz="0" w:space="0" w:color="auto"/>
            <w:bottom w:val="none" w:sz="0" w:space="0" w:color="auto"/>
            <w:right w:val="none" w:sz="0" w:space="0" w:color="auto"/>
          </w:divBdr>
        </w:div>
        <w:div w:id="1780488023">
          <w:blockQuote w:val="1"/>
          <w:marLeft w:val="225"/>
          <w:marRight w:val="0"/>
          <w:marTop w:val="0"/>
          <w:marBottom w:val="0"/>
          <w:divBdr>
            <w:top w:val="none" w:sz="0" w:space="0" w:color="auto"/>
            <w:left w:val="none" w:sz="0" w:space="0" w:color="auto"/>
            <w:bottom w:val="none" w:sz="0" w:space="0" w:color="auto"/>
            <w:right w:val="none" w:sz="0" w:space="0" w:color="auto"/>
          </w:divBdr>
        </w:div>
        <w:div w:id="73162408">
          <w:blockQuote w:val="1"/>
          <w:marLeft w:val="225"/>
          <w:marRight w:val="0"/>
          <w:marTop w:val="0"/>
          <w:marBottom w:val="0"/>
          <w:divBdr>
            <w:top w:val="none" w:sz="0" w:space="0" w:color="auto"/>
            <w:left w:val="none" w:sz="0" w:space="0" w:color="auto"/>
            <w:bottom w:val="none" w:sz="0" w:space="0" w:color="auto"/>
            <w:right w:val="none" w:sz="0" w:space="0" w:color="auto"/>
          </w:divBdr>
        </w:div>
        <w:div w:id="2079352619">
          <w:blockQuote w:val="1"/>
          <w:marLeft w:val="225"/>
          <w:marRight w:val="0"/>
          <w:marTop w:val="0"/>
          <w:marBottom w:val="0"/>
          <w:divBdr>
            <w:top w:val="none" w:sz="0" w:space="0" w:color="auto"/>
            <w:left w:val="none" w:sz="0" w:space="0" w:color="auto"/>
            <w:bottom w:val="none" w:sz="0" w:space="0" w:color="auto"/>
            <w:right w:val="none" w:sz="0" w:space="0" w:color="auto"/>
          </w:divBdr>
        </w:div>
        <w:div w:id="2952635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458693164">
      <w:bodyDiv w:val="1"/>
      <w:marLeft w:val="0"/>
      <w:marRight w:val="0"/>
      <w:marTop w:val="0"/>
      <w:marBottom w:val="0"/>
      <w:divBdr>
        <w:top w:val="none" w:sz="0" w:space="0" w:color="auto"/>
        <w:left w:val="none" w:sz="0" w:space="0" w:color="auto"/>
        <w:bottom w:val="none" w:sz="0" w:space="0" w:color="auto"/>
        <w:right w:val="none" w:sz="0" w:space="0" w:color="auto"/>
      </w:divBdr>
      <w:divsChild>
        <w:div w:id="1980763094">
          <w:blockQuote w:val="1"/>
          <w:marLeft w:val="225"/>
          <w:marRight w:val="0"/>
          <w:marTop w:val="0"/>
          <w:marBottom w:val="0"/>
          <w:divBdr>
            <w:top w:val="none" w:sz="0" w:space="0" w:color="auto"/>
            <w:left w:val="none" w:sz="0" w:space="0" w:color="auto"/>
            <w:bottom w:val="none" w:sz="0" w:space="0" w:color="auto"/>
            <w:right w:val="none" w:sz="0" w:space="0" w:color="auto"/>
          </w:divBdr>
        </w:div>
        <w:div w:id="793059294">
          <w:blockQuote w:val="1"/>
          <w:marLeft w:val="225"/>
          <w:marRight w:val="0"/>
          <w:marTop w:val="0"/>
          <w:marBottom w:val="0"/>
          <w:divBdr>
            <w:top w:val="none" w:sz="0" w:space="0" w:color="auto"/>
            <w:left w:val="none" w:sz="0" w:space="0" w:color="auto"/>
            <w:bottom w:val="none" w:sz="0" w:space="0" w:color="auto"/>
            <w:right w:val="none" w:sz="0" w:space="0" w:color="auto"/>
          </w:divBdr>
        </w:div>
        <w:div w:id="597324468">
          <w:blockQuote w:val="1"/>
          <w:marLeft w:val="225"/>
          <w:marRight w:val="0"/>
          <w:marTop w:val="0"/>
          <w:marBottom w:val="0"/>
          <w:divBdr>
            <w:top w:val="none" w:sz="0" w:space="0" w:color="auto"/>
            <w:left w:val="none" w:sz="0" w:space="0" w:color="auto"/>
            <w:bottom w:val="none" w:sz="0" w:space="0" w:color="auto"/>
            <w:right w:val="none" w:sz="0" w:space="0" w:color="auto"/>
          </w:divBdr>
        </w:div>
        <w:div w:id="511992127">
          <w:blockQuote w:val="1"/>
          <w:marLeft w:val="225"/>
          <w:marRight w:val="0"/>
          <w:marTop w:val="0"/>
          <w:marBottom w:val="0"/>
          <w:divBdr>
            <w:top w:val="none" w:sz="0" w:space="0" w:color="auto"/>
            <w:left w:val="none" w:sz="0" w:space="0" w:color="auto"/>
            <w:bottom w:val="none" w:sz="0" w:space="0" w:color="auto"/>
            <w:right w:val="none" w:sz="0" w:space="0" w:color="auto"/>
          </w:divBdr>
        </w:div>
        <w:div w:id="1625840740">
          <w:blockQuote w:val="1"/>
          <w:marLeft w:val="225"/>
          <w:marRight w:val="0"/>
          <w:marTop w:val="0"/>
          <w:marBottom w:val="0"/>
          <w:divBdr>
            <w:top w:val="none" w:sz="0" w:space="0" w:color="auto"/>
            <w:left w:val="none" w:sz="0" w:space="0" w:color="auto"/>
            <w:bottom w:val="none" w:sz="0" w:space="0" w:color="auto"/>
            <w:right w:val="none" w:sz="0" w:space="0" w:color="auto"/>
          </w:divBdr>
        </w:div>
        <w:div w:id="39478312">
          <w:blockQuote w:val="1"/>
          <w:marLeft w:val="225"/>
          <w:marRight w:val="0"/>
          <w:marTop w:val="0"/>
          <w:marBottom w:val="0"/>
          <w:divBdr>
            <w:top w:val="none" w:sz="0" w:space="0" w:color="auto"/>
            <w:left w:val="none" w:sz="0" w:space="0" w:color="auto"/>
            <w:bottom w:val="none" w:sz="0" w:space="0" w:color="auto"/>
            <w:right w:val="none" w:sz="0" w:space="0" w:color="auto"/>
          </w:divBdr>
        </w:div>
        <w:div w:id="1739553186">
          <w:blockQuote w:val="1"/>
          <w:marLeft w:val="225"/>
          <w:marRight w:val="0"/>
          <w:marTop w:val="0"/>
          <w:marBottom w:val="0"/>
          <w:divBdr>
            <w:top w:val="none" w:sz="0" w:space="0" w:color="auto"/>
            <w:left w:val="none" w:sz="0" w:space="0" w:color="auto"/>
            <w:bottom w:val="none" w:sz="0" w:space="0" w:color="auto"/>
            <w:right w:val="none" w:sz="0" w:space="0" w:color="auto"/>
          </w:divBdr>
        </w:div>
        <w:div w:id="1600092739">
          <w:blockQuote w:val="1"/>
          <w:marLeft w:val="225"/>
          <w:marRight w:val="0"/>
          <w:marTop w:val="0"/>
          <w:marBottom w:val="0"/>
          <w:divBdr>
            <w:top w:val="none" w:sz="0" w:space="0" w:color="auto"/>
            <w:left w:val="none" w:sz="0" w:space="0" w:color="auto"/>
            <w:bottom w:val="none" w:sz="0" w:space="0" w:color="auto"/>
            <w:right w:val="none" w:sz="0" w:space="0" w:color="auto"/>
          </w:divBdr>
        </w:div>
        <w:div w:id="19895529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29299953">
      <w:bodyDiv w:val="1"/>
      <w:marLeft w:val="0"/>
      <w:marRight w:val="0"/>
      <w:marTop w:val="0"/>
      <w:marBottom w:val="0"/>
      <w:divBdr>
        <w:top w:val="none" w:sz="0" w:space="0" w:color="auto"/>
        <w:left w:val="none" w:sz="0" w:space="0" w:color="auto"/>
        <w:bottom w:val="none" w:sz="0" w:space="0" w:color="auto"/>
        <w:right w:val="none" w:sz="0" w:space="0" w:color="auto"/>
      </w:divBdr>
      <w:divsChild>
        <w:div w:id="7180937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4994707">
      <w:bodyDiv w:val="1"/>
      <w:marLeft w:val="0"/>
      <w:marRight w:val="0"/>
      <w:marTop w:val="0"/>
      <w:marBottom w:val="0"/>
      <w:divBdr>
        <w:top w:val="none" w:sz="0" w:space="0" w:color="auto"/>
        <w:left w:val="none" w:sz="0" w:space="0" w:color="auto"/>
        <w:bottom w:val="none" w:sz="0" w:space="0" w:color="auto"/>
        <w:right w:val="none" w:sz="0" w:space="0" w:color="auto"/>
      </w:divBdr>
      <w:divsChild>
        <w:div w:id="4115871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889729709">
      <w:bodyDiv w:val="1"/>
      <w:marLeft w:val="0"/>
      <w:marRight w:val="0"/>
      <w:marTop w:val="0"/>
      <w:marBottom w:val="0"/>
      <w:divBdr>
        <w:top w:val="none" w:sz="0" w:space="0" w:color="auto"/>
        <w:left w:val="none" w:sz="0" w:space="0" w:color="auto"/>
        <w:bottom w:val="none" w:sz="0" w:space="0" w:color="auto"/>
        <w:right w:val="none" w:sz="0" w:space="0" w:color="auto"/>
      </w:divBdr>
      <w:divsChild>
        <w:div w:id="1706952498">
          <w:blockQuote w:val="1"/>
          <w:marLeft w:val="225"/>
          <w:marRight w:val="0"/>
          <w:marTop w:val="0"/>
          <w:marBottom w:val="0"/>
          <w:divBdr>
            <w:top w:val="none" w:sz="0" w:space="0" w:color="auto"/>
            <w:left w:val="none" w:sz="0" w:space="0" w:color="auto"/>
            <w:bottom w:val="none" w:sz="0" w:space="0" w:color="auto"/>
            <w:right w:val="none" w:sz="0" w:space="0" w:color="auto"/>
          </w:divBdr>
        </w:div>
        <w:div w:id="119223974">
          <w:blockQuote w:val="1"/>
          <w:marLeft w:val="225"/>
          <w:marRight w:val="0"/>
          <w:marTop w:val="0"/>
          <w:marBottom w:val="0"/>
          <w:divBdr>
            <w:top w:val="none" w:sz="0" w:space="0" w:color="auto"/>
            <w:left w:val="none" w:sz="0" w:space="0" w:color="auto"/>
            <w:bottom w:val="none" w:sz="0" w:space="0" w:color="auto"/>
            <w:right w:val="none" w:sz="0" w:space="0" w:color="auto"/>
          </w:divBdr>
        </w:div>
        <w:div w:id="273831027">
          <w:blockQuote w:val="1"/>
          <w:marLeft w:val="225"/>
          <w:marRight w:val="0"/>
          <w:marTop w:val="0"/>
          <w:marBottom w:val="0"/>
          <w:divBdr>
            <w:top w:val="none" w:sz="0" w:space="0" w:color="auto"/>
            <w:left w:val="none" w:sz="0" w:space="0" w:color="auto"/>
            <w:bottom w:val="none" w:sz="0" w:space="0" w:color="auto"/>
            <w:right w:val="none" w:sz="0" w:space="0" w:color="auto"/>
          </w:divBdr>
        </w:div>
        <w:div w:id="1792674782">
          <w:blockQuote w:val="1"/>
          <w:marLeft w:val="225"/>
          <w:marRight w:val="0"/>
          <w:marTop w:val="0"/>
          <w:marBottom w:val="0"/>
          <w:divBdr>
            <w:top w:val="none" w:sz="0" w:space="0" w:color="auto"/>
            <w:left w:val="none" w:sz="0" w:space="0" w:color="auto"/>
            <w:bottom w:val="none" w:sz="0" w:space="0" w:color="auto"/>
            <w:right w:val="none" w:sz="0" w:space="0" w:color="auto"/>
          </w:divBdr>
        </w:div>
        <w:div w:id="1130368751">
          <w:blockQuote w:val="1"/>
          <w:marLeft w:val="225"/>
          <w:marRight w:val="0"/>
          <w:marTop w:val="0"/>
          <w:marBottom w:val="0"/>
          <w:divBdr>
            <w:top w:val="none" w:sz="0" w:space="0" w:color="auto"/>
            <w:left w:val="none" w:sz="0" w:space="0" w:color="auto"/>
            <w:bottom w:val="none" w:sz="0" w:space="0" w:color="auto"/>
            <w:right w:val="none" w:sz="0" w:space="0" w:color="auto"/>
          </w:divBdr>
        </w:div>
        <w:div w:id="2076118823">
          <w:blockQuote w:val="1"/>
          <w:marLeft w:val="225"/>
          <w:marRight w:val="0"/>
          <w:marTop w:val="0"/>
          <w:marBottom w:val="0"/>
          <w:divBdr>
            <w:top w:val="none" w:sz="0" w:space="0" w:color="auto"/>
            <w:left w:val="none" w:sz="0" w:space="0" w:color="auto"/>
            <w:bottom w:val="none" w:sz="0" w:space="0" w:color="auto"/>
            <w:right w:val="none" w:sz="0" w:space="0" w:color="auto"/>
          </w:divBdr>
        </w:div>
        <w:div w:id="12340067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2644274">
      <w:bodyDiv w:val="1"/>
      <w:marLeft w:val="0"/>
      <w:marRight w:val="0"/>
      <w:marTop w:val="0"/>
      <w:marBottom w:val="0"/>
      <w:divBdr>
        <w:top w:val="none" w:sz="0" w:space="0" w:color="auto"/>
        <w:left w:val="none" w:sz="0" w:space="0" w:color="auto"/>
        <w:bottom w:val="none" w:sz="0" w:space="0" w:color="auto"/>
        <w:right w:val="none" w:sz="0" w:space="0" w:color="auto"/>
      </w:divBdr>
      <w:divsChild>
        <w:div w:id="232111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09147606">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988361236">
      <w:bodyDiv w:val="1"/>
      <w:marLeft w:val="0"/>
      <w:marRight w:val="0"/>
      <w:marTop w:val="0"/>
      <w:marBottom w:val="0"/>
      <w:divBdr>
        <w:top w:val="none" w:sz="0" w:space="0" w:color="auto"/>
        <w:left w:val="none" w:sz="0" w:space="0" w:color="auto"/>
        <w:bottom w:val="none" w:sz="0" w:space="0" w:color="auto"/>
        <w:right w:val="none" w:sz="0" w:space="0" w:color="auto"/>
      </w:divBdr>
      <w:divsChild>
        <w:div w:id="13593505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40343982">
      <w:bodyDiv w:val="1"/>
      <w:marLeft w:val="0"/>
      <w:marRight w:val="0"/>
      <w:marTop w:val="0"/>
      <w:marBottom w:val="0"/>
      <w:divBdr>
        <w:top w:val="none" w:sz="0" w:space="0" w:color="auto"/>
        <w:left w:val="none" w:sz="0" w:space="0" w:color="auto"/>
        <w:bottom w:val="none" w:sz="0" w:space="0" w:color="auto"/>
        <w:right w:val="none" w:sz="0" w:space="0" w:color="auto"/>
      </w:divBdr>
      <w:divsChild>
        <w:div w:id="8966722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1094248">
      <w:bodyDiv w:val="1"/>
      <w:marLeft w:val="0"/>
      <w:marRight w:val="0"/>
      <w:marTop w:val="0"/>
      <w:marBottom w:val="0"/>
      <w:divBdr>
        <w:top w:val="none" w:sz="0" w:space="0" w:color="auto"/>
        <w:left w:val="none" w:sz="0" w:space="0" w:color="auto"/>
        <w:bottom w:val="none" w:sz="0" w:space="0" w:color="auto"/>
        <w:right w:val="none" w:sz="0" w:space="0" w:color="auto"/>
      </w:divBdr>
      <w:divsChild>
        <w:div w:id="20109365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6867049">
      <w:bodyDiv w:val="1"/>
      <w:marLeft w:val="0"/>
      <w:marRight w:val="0"/>
      <w:marTop w:val="0"/>
      <w:marBottom w:val="0"/>
      <w:divBdr>
        <w:top w:val="none" w:sz="0" w:space="0" w:color="auto"/>
        <w:left w:val="none" w:sz="0" w:space="0" w:color="auto"/>
        <w:bottom w:val="none" w:sz="0" w:space="0" w:color="auto"/>
        <w:right w:val="none" w:sz="0" w:space="0" w:color="auto"/>
      </w:divBdr>
    </w:div>
    <w:div w:id="1192230920">
      <w:bodyDiv w:val="1"/>
      <w:marLeft w:val="0"/>
      <w:marRight w:val="0"/>
      <w:marTop w:val="0"/>
      <w:marBottom w:val="0"/>
      <w:divBdr>
        <w:top w:val="none" w:sz="0" w:space="0" w:color="auto"/>
        <w:left w:val="none" w:sz="0" w:space="0" w:color="auto"/>
        <w:bottom w:val="none" w:sz="0" w:space="0" w:color="auto"/>
        <w:right w:val="none" w:sz="0" w:space="0" w:color="auto"/>
      </w:divBdr>
      <w:divsChild>
        <w:div w:id="7721670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245189026">
      <w:bodyDiv w:val="1"/>
      <w:marLeft w:val="0"/>
      <w:marRight w:val="0"/>
      <w:marTop w:val="0"/>
      <w:marBottom w:val="0"/>
      <w:divBdr>
        <w:top w:val="none" w:sz="0" w:space="0" w:color="auto"/>
        <w:left w:val="none" w:sz="0" w:space="0" w:color="auto"/>
        <w:bottom w:val="none" w:sz="0" w:space="0" w:color="auto"/>
        <w:right w:val="none" w:sz="0" w:space="0" w:color="auto"/>
      </w:divBdr>
      <w:divsChild>
        <w:div w:id="2865936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3608977">
      <w:bodyDiv w:val="1"/>
      <w:marLeft w:val="0"/>
      <w:marRight w:val="0"/>
      <w:marTop w:val="0"/>
      <w:marBottom w:val="0"/>
      <w:divBdr>
        <w:top w:val="none" w:sz="0" w:space="0" w:color="auto"/>
        <w:left w:val="none" w:sz="0" w:space="0" w:color="auto"/>
        <w:bottom w:val="none" w:sz="0" w:space="0" w:color="auto"/>
        <w:right w:val="none" w:sz="0" w:space="0" w:color="auto"/>
      </w:divBdr>
      <w:divsChild>
        <w:div w:id="6965430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7541998">
      <w:bodyDiv w:val="1"/>
      <w:marLeft w:val="0"/>
      <w:marRight w:val="0"/>
      <w:marTop w:val="0"/>
      <w:marBottom w:val="0"/>
      <w:divBdr>
        <w:top w:val="none" w:sz="0" w:space="0" w:color="auto"/>
        <w:left w:val="none" w:sz="0" w:space="0" w:color="auto"/>
        <w:bottom w:val="none" w:sz="0" w:space="0" w:color="auto"/>
        <w:right w:val="none" w:sz="0" w:space="0" w:color="auto"/>
      </w:divBdr>
      <w:divsChild>
        <w:div w:id="8000022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09822437">
      <w:bodyDiv w:val="1"/>
      <w:marLeft w:val="0"/>
      <w:marRight w:val="0"/>
      <w:marTop w:val="0"/>
      <w:marBottom w:val="0"/>
      <w:divBdr>
        <w:top w:val="none" w:sz="0" w:space="0" w:color="auto"/>
        <w:left w:val="none" w:sz="0" w:space="0" w:color="auto"/>
        <w:bottom w:val="none" w:sz="0" w:space="0" w:color="auto"/>
        <w:right w:val="none" w:sz="0" w:space="0" w:color="auto"/>
      </w:divBdr>
      <w:divsChild>
        <w:div w:id="8353878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441028798">
      <w:bodyDiv w:val="1"/>
      <w:marLeft w:val="0"/>
      <w:marRight w:val="0"/>
      <w:marTop w:val="0"/>
      <w:marBottom w:val="0"/>
      <w:divBdr>
        <w:top w:val="none" w:sz="0" w:space="0" w:color="auto"/>
        <w:left w:val="none" w:sz="0" w:space="0" w:color="auto"/>
        <w:bottom w:val="none" w:sz="0" w:space="0" w:color="auto"/>
        <w:right w:val="none" w:sz="0" w:space="0" w:color="auto"/>
      </w:divBdr>
      <w:divsChild>
        <w:div w:id="131074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410843">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734893265">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 w:id="1861504107">
      <w:bodyDiv w:val="1"/>
      <w:marLeft w:val="0"/>
      <w:marRight w:val="0"/>
      <w:marTop w:val="0"/>
      <w:marBottom w:val="0"/>
      <w:divBdr>
        <w:top w:val="none" w:sz="0" w:space="0" w:color="auto"/>
        <w:left w:val="none" w:sz="0" w:space="0" w:color="auto"/>
        <w:bottom w:val="none" w:sz="0" w:space="0" w:color="auto"/>
        <w:right w:val="none" w:sz="0" w:space="0" w:color="auto"/>
      </w:divBdr>
    </w:div>
    <w:div w:id="1896623388">
      <w:bodyDiv w:val="1"/>
      <w:marLeft w:val="0"/>
      <w:marRight w:val="0"/>
      <w:marTop w:val="0"/>
      <w:marBottom w:val="0"/>
      <w:divBdr>
        <w:top w:val="none" w:sz="0" w:space="0" w:color="auto"/>
        <w:left w:val="none" w:sz="0" w:space="0" w:color="auto"/>
        <w:bottom w:val="none" w:sz="0" w:space="0" w:color="auto"/>
        <w:right w:val="none" w:sz="0" w:space="0" w:color="auto"/>
      </w:divBdr>
      <w:divsChild>
        <w:div w:id="511335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4731996">
      <w:bodyDiv w:val="1"/>
      <w:marLeft w:val="0"/>
      <w:marRight w:val="0"/>
      <w:marTop w:val="0"/>
      <w:marBottom w:val="0"/>
      <w:divBdr>
        <w:top w:val="none" w:sz="0" w:space="0" w:color="auto"/>
        <w:left w:val="none" w:sz="0" w:space="0" w:color="auto"/>
        <w:bottom w:val="none" w:sz="0" w:space="0" w:color="auto"/>
        <w:right w:val="none" w:sz="0" w:space="0" w:color="auto"/>
      </w:divBdr>
      <w:divsChild>
        <w:div w:id="16978505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1426049">
      <w:bodyDiv w:val="1"/>
      <w:marLeft w:val="0"/>
      <w:marRight w:val="0"/>
      <w:marTop w:val="0"/>
      <w:marBottom w:val="0"/>
      <w:divBdr>
        <w:top w:val="none" w:sz="0" w:space="0" w:color="auto"/>
        <w:left w:val="none" w:sz="0" w:space="0" w:color="auto"/>
        <w:bottom w:val="none" w:sz="0" w:space="0" w:color="auto"/>
        <w:right w:val="none" w:sz="0" w:space="0" w:color="auto"/>
      </w:divBdr>
      <w:divsChild>
        <w:div w:id="330258858">
          <w:blockQuote w:val="1"/>
          <w:marLeft w:val="225"/>
          <w:marRight w:val="0"/>
          <w:marTop w:val="0"/>
          <w:marBottom w:val="0"/>
          <w:divBdr>
            <w:top w:val="none" w:sz="0" w:space="0" w:color="auto"/>
            <w:left w:val="none" w:sz="0" w:space="0" w:color="auto"/>
            <w:bottom w:val="none" w:sz="0" w:space="0" w:color="auto"/>
            <w:right w:val="none" w:sz="0" w:space="0" w:color="auto"/>
          </w:divBdr>
        </w:div>
        <w:div w:id="1960837715">
          <w:blockQuote w:val="1"/>
          <w:marLeft w:val="225"/>
          <w:marRight w:val="0"/>
          <w:marTop w:val="0"/>
          <w:marBottom w:val="0"/>
          <w:divBdr>
            <w:top w:val="none" w:sz="0" w:space="0" w:color="auto"/>
            <w:left w:val="none" w:sz="0" w:space="0" w:color="auto"/>
            <w:bottom w:val="none" w:sz="0" w:space="0" w:color="auto"/>
            <w:right w:val="none" w:sz="0" w:space="0" w:color="auto"/>
          </w:divBdr>
        </w:div>
        <w:div w:id="1079402142">
          <w:blockQuote w:val="1"/>
          <w:marLeft w:val="225"/>
          <w:marRight w:val="0"/>
          <w:marTop w:val="0"/>
          <w:marBottom w:val="0"/>
          <w:divBdr>
            <w:top w:val="none" w:sz="0" w:space="0" w:color="auto"/>
            <w:left w:val="none" w:sz="0" w:space="0" w:color="auto"/>
            <w:bottom w:val="none" w:sz="0" w:space="0" w:color="auto"/>
            <w:right w:val="none" w:sz="0" w:space="0" w:color="auto"/>
          </w:divBdr>
        </w:div>
        <w:div w:id="1691295839">
          <w:blockQuote w:val="1"/>
          <w:marLeft w:val="225"/>
          <w:marRight w:val="0"/>
          <w:marTop w:val="0"/>
          <w:marBottom w:val="0"/>
          <w:divBdr>
            <w:top w:val="none" w:sz="0" w:space="0" w:color="auto"/>
            <w:left w:val="none" w:sz="0" w:space="0" w:color="auto"/>
            <w:bottom w:val="none" w:sz="0" w:space="0" w:color="auto"/>
            <w:right w:val="none" w:sz="0" w:space="0" w:color="auto"/>
          </w:divBdr>
        </w:div>
        <w:div w:id="1850947415">
          <w:blockQuote w:val="1"/>
          <w:marLeft w:val="225"/>
          <w:marRight w:val="0"/>
          <w:marTop w:val="0"/>
          <w:marBottom w:val="0"/>
          <w:divBdr>
            <w:top w:val="none" w:sz="0" w:space="0" w:color="auto"/>
            <w:left w:val="none" w:sz="0" w:space="0" w:color="auto"/>
            <w:bottom w:val="none" w:sz="0" w:space="0" w:color="auto"/>
            <w:right w:val="none" w:sz="0" w:space="0" w:color="auto"/>
          </w:divBdr>
        </w:div>
        <w:div w:id="712000709">
          <w:blockQuote w:val="1"/>
          <w:marLeft w:val="225"/>
          <w:marRight w:val="0"/>
          <w:marTop w:val="0"/>
          <w:marBottom w:val="0"/>
          <w:divBdr>
            <w:top w:val="none" w:sz="0" w:space="0" w:color="auto"/>
            <w:left w:val="none" w:sz="0" w:space="0" w:color="auto"/>
            <w:bottom w:val="none" w:sz="0" w:space="0" w:color="auto"/>
            <w:right w:val="none" w:sz="0" w:space="0" w:color="auto"/>
          </w:divBdr>
        </w:div>
        <w:div w:id="15609419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5107955">
      <w:bodyDiv w:val="1"/>
      <w:marLeft w:val="0"/>
      <w:marRight w:val="0"/>
      <w:marTop w:val="0"/>
      <w:marBottom w:val="0"/>
      <w:divBdr>
        <w:top w:val="none" w:sz="0" w:space="0" w:color="auto"/>
        <w:left w:val="none" w:sz="0" w:space="0" w:color="auto"/>
        <w:bottom w:val="none" w:sz="0" w:space="0" w:color="auto"/>
        <w:right w:val="none" w:sz="0" w:space="0" w:color="auto"/>
      </w:divBdr>
      <w:divsChild>
        <w:div w:id="17122192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8838679">
      <w:bodyDiv w:val="1"/>
      <w:marLeft w:val="0"/>
      <w:marRight w:val="0"/>
      <w:marTop w:val="0"/>
      <w:marBottom w:val="0"/>
      <w:divBdr>
        <w:top w:val="none" w:sz="0" w:space="0" w:color="auto"/>
        <w:left w:val="none" w:sz="0" w:space="0" w:color="auto"/>
        <w:bottom w:val="none" w:sz="0" w:space="0" w:color="auto"/>
        <w:right w:val="none" w:sz="0" w:space="0" w:color="auto"/>
      </w:divBdr>
      <w:divsChild>
        <w:div w:id="13043850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9886297">
      <w:bodyDiv w:val="1"/>
      <w:marLeft w:val="0"/>
      <w:marRight w:val="0"/>
      <w:marTop w:val="0"/>
      <w:marBottom w:val="0"/>
      <w:divBdr>
        <w:top w:val="none" w:sz="0" w:space="0" w:color="auto"/>
        <w:left w:val="none" w:sz="0" w:space="0" w:color="auto"/>
        <w:bottom w:val="none" w:sz="0" w:space="0" w:color="auto"/>
        <w:right w:val="none" w:sz="0" w:space="0" w:color="auto"/>
      </w:divBdr>
      <w:divsChild>
        <w:div w:id="7416094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3235388">
      <w:bodyDiv w:val="1"/>
      <w:marLeft w:val="0"/>
      <w:marRight w:val="0"/>
      <w:marTop w:val="0"/>
      <w:marBottom w:val="0"/>
      <w:divBdr>
        <w:top w:val="none" w:sz="0" w:space="0" w:color="auto"/>
        <w:left w:val="none" w:sz="0" w:space="0" w:color="auto"/>
        <w:bottom w:val="none" w:sz="0" w:space="0" w:color="auto"/>
        <w:right w:val="none" w:sz="0" w:space="0" w:color="auto"/>
      </w:divBdr>
    </w:div>
    <w:div w:id="2117480545">
      <w:bodyDiv w:val="1"/>
      <w:marLeft w:val="0"/>
      <w:marRight w:val="0"/>
      <w:marTop w:val="0"/>
      <w:marBottom w:val="0"/>
      <w:divBdr>
        <w:top w:val="none" w:sz="0" w:space="0" w:color="auto"/>
        <w:left w:val="none" w:sz="0" w:space="0" w:color="auto"/>
        <w:bottom w:val="none" w:sz="0" w:space="0" w:color="auto"/>
        <w:right w:val="none" w:sz="0" w:space="0" w:color="auto"/>
      </w:divBdr>
      <w:divsChild>
        <w:div w:id="16197947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3239</Words>
  <Characters>18465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2</cp:revision>
  <dcterms:created xsi:type="dcterms:W3CDTF">2025-05-02T11:48:00Z</dcterms:created>
  <dcterms:modified xsi:type="dcterms:W3CDTF">2025-05-02T11:48:00Z</dcterms:modified>
  <cp:category/>
</cp:coreProperties>
</file>