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8046527" w14:textId="63BBEDBD" w:rsidR="0091559F" w:rsidRDefault="0091559F" w:rsidP="00B5597B">
      <w:pPr>
        <w:pStyle w:val="NoSpacing"/>
        <w:spacing w:line="480" w:lineRule="auto"/>
        <w:ind w:firstLine="432"/>
      </w:pPr>
      <w:r>
        <w:t xml:space="preserve">It’s just a spiral notebook. Green cover. Wire binding. Nothing fancy. </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w:t>
      </w:r>
      <w:proofErr w:type="gramStart"/>
      <w:r w:rsidR="00B5597B">
        <w:t>notes</w:t>
      </w:r>
      <w:proofErr w:type="gramEnd"/>
      <w:r w:rsidR="00B5597B">
        <w:t xml:space="preserve">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189AC8CB" w14:textId="36BA8E13" w:rsidR="00254703" w:rsidRDefault="00A553B5" w:rsidP="00B63BAF">
      <w:pPr>
        <w:pStyle w:val="NoSpacing"/>
        <w:spacing w:line="480" w:lineRule="auto"/>
        <w:ind w:firstLine="432"/>
      </w:pPr>
      <w:r>
        <w:t>They’ve</w:t>
      </w:r>
      <w:r w:rsidR="00D43DE2">
        <w:t xml:space="preserve"> been my best friends since forever</w:t>
      </w:r>
      <w:r w:rsidR="00B63BAF">
        <w:t>.</w:t>
      </w:r>
    </w:p>
    <w:p w14:paraId="328BC541" w14:textId="0DE5EB07"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2A5C005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64B68CE3"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just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7CB3EAAF"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At the time, it felt like just a fun way to be “The Calculators.” 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 xml:space="preserve">Faster-moving air creates lower </w:t>
      </w:r>
      <w:proofErr w:type="gramStart"/>
      <w:r w:rsidR="003E072D">
        <w:t>pressure</w:t>
      </w:r>
      <w:proofErr w:type="gramEnd"/>
      <w:r w:rsidR="003E072D">
        <w:t xml:space="preserv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7CD38061" w:rsidR="002D5372" w:rsidRDefault="002D5372" w:rsidP="00434909">
      <w:pPr>
        <w:pStyle w:val="NoSpacing"/>
        <w:spacing w:line="480" w:lineRule="auto"/>
        <w:ind w:firstLine="432"/>
      </w:pPr>
      <w:r>
        <w:t xml:space="preserve">“She just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77777777" w:rsidR="00742F40"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3640D783"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It’s weird,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t>Reba had a whole shelf of books by Jules Verne.</w:t>
      </w:r>
    </w:p>
    <w:p w14:paraId="3E7210DF" w14:textId="3F9021E7" w:rsidR="00742F40" w:rsidRDefault="00742F40" w:rsidP="003F2379">
      <w:pPr>
        <w:pStyle w:val="NoSpacing"/>
        <w:spacing w:line="480" w:lineRule="auto"/>
        <w:ind w:firstLine="432"/>
      </w:pPr>
      <w:r>
        <w:lastRenderedPageBreak/>
        <w:t xml:space="preserve">You ever heard of this guy? Jules Verne. French writer from a long time ago. Wrote some of the first science fiction novels ever. A couple of them have been made into movies.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3E87C4BA" w:rsidR="00742F40" w:rsidRDefault="00742F40" w:rsidP="00977626">
      <w:pPr>
        <w:pStyle w:val="NoSpacing"/>
        <w:spacing w:line="480" w:lineRule="auto"/>
        <w:ind w:firstLine="432"/>
      </w:pPr>
      <w:r>
        <w:t xml:space="preserve">I was looking over all the Jules Verne </w:t>
      </w:r>
      <w:r w:rsidR="00254703">
        <w:t>and noticed Reba had added two new titles to her collection</w:t>
      </w:r>
      <w:r>
        <w:t xml:space="preserve">: </w:t>
      </w:r>
      <w:r w:rsidRPr="00254703">
        <w:rPr>
          <w:i/>
          <w:iCs/>
        </w:rPr>
        <w:t>From Earth to the Moon</w:t>
      </w:r>
      <w:r>
        <w:t xml:space="preserve"> and </w:t>
      </w:r>
      <w:r w:rsidRPr="00254703">
        <w:rPr>
          <w:i/>
          <w:iCs/>
        </w:rPr>
        <w:t>The Master of the World</w:t>
      </w:r>
      <w:r>
        <w:t xml:space="preserve">. </w:t>
      </w:r>
      <w:r w:rsidR="00977626">
        <w:t>I pulled each book off the shelf in turn and read the opening page.</w:t>
      </w:r>
    </w:p>
    <w:p w14:paraId="689E3BF7" w14:textId="1A08DF35" w:rsidR="00977626" w:rsidRDefault="002D5372" w:rsidP="00977626">
      <w:pPr>
        <w:pStyle w:val="NoSpacing"/>
        <w:spacing w:line="480" w:lineRule="auto"/>
        <w:ind w:firstLine="432"/>
      </w:pPr>
      <w:r>
        <w:t xml:space="preserve">Both </w:t>
      </w:r>
      <w:r w:rsidR="00977626">
        <w:t>books had excellent first pages</w:t>
      </w:r>
      <w:r>
        <w:t xml:space="preserve"> and made strong cases that they were the book for me to purchase</w:t>
      </w:r>
      <w:r w:rsidR="00977626">
        <w:t xml:space="preserve">, but </w:t>
      </w:r>
      <w:r w:rsidR="00254703">
        <w:t>there was one line on the</w:t>
      </w:r>
      <w:r w:rsidR="00977626">
        <w:t xml:space="preserve"> first page of </w:t>
      </w:r>
      <w:r w:rsidR="00977626" w:rsidRPr="00254703">
        <w:rPr>
          <w:i/>
          <w:iCs/>
        </w:rPr>
        <w:t>From Earth to the Moon</w:t>
      </w:r>
      <w:r w:rsidR="00977626">
        <w:t xml:space="preserve"> </w:t>
      </w:r>
      <w:r w:rsidR="00254703">
        <w:t>that</w:t>
      </w:r>
      <w:r w:rsidR="00977626">
        <w:t xml:space="preserve"> sealed it for me. </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581EC039" w:rsidR="00977626" w:rsidRDefault="00977626" w:rsidP="00977626">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And though I’d never heard the word </w:t>
      </w:r>
      <w:r w:rsidR="00E92A45" w:rsidRPr="00254703">
        <w:rPr>
          <w:i/>
          <w:iCs/>
        </w:rPr>
        <w:t>mechanician</w:t>
      </w:r>
      <w:r w:rsidR="00E92A45">
        <w:t xml:space="preserve"> before, I </w:t>
      </w:r>
      <w:r w:rsidR="00254703">
        <w:t>kind of had a feel for what it meant.</w:t>
      </w:r>
    </w:p>
    <w:p w14:paraId="6A10F2BD" w14:textId="36E845D5" w:rsidR="00E92A45" w:rsidRDefault="00E92A45" w:rsidP="00977626">
      <w:pPr>
        <w:pStyle w:val="NoSpacing"/>
        <w:spacing w:line="480" w:lineRule="auto"/>
        <w:ind w:firstLine="432"/>
      </w:pPr>
      <w:r>
        <w:t xml:space="preserve">Mechanician. That’s a </w:t>
      </w:r>
      <w:proofErr w:type="spellStart"/>
      <w:r>
        <w:t>flippin</w:t>
      </w:r>
      <w:proofErr w:type="spellEnd"/>
      <w:r>
        <w:t xml:space="preserve"> cool word right there. </w:t>
      </w:r>
    </w:p>
    <w:p w14:paraId="596E419E" w14:textId="77777777" w:rsidR="00254703" w:rsidRDefault="00E92A45" w:rsidP="00E92A45">
      <w:pPr>
        <w:pStyle w:val="NoSpacing"/>
        <w:spacing w:line="480" w:lineRule="auto"/>
        <w:ind w:firstLine="432"/>
      </w:pPr>
      <w:r>
        <w:t xml:space="preserve">I had no idea what </w:t>
      </w:r>
      <w:r w:rsidR="00254703">
        <w:t>a “</w:t>
      </w:r>
      <w:r>
        <w:t>metaphysician</w:t>
      </w:r>
      <w:r w:rsidR="00254703">
        <w:t>”</w:t>
      </w:r>
      <w:r>
        <w:t xml:space="preserve"> </w:t>
      </w:r>
      <w:r w:rsidR="00254703">
        <w:t>was</w:t>
      </w:r>
      <w:r>
        <w:t xml:space="preserve"> but whatever. You don’t need to understand </w:t>
      </w:r>
      <w:proofErr w:type="gramStart"/>
      <w:r>
        <w:t>every last</w:t>
      </w:r>
      <w:proofErr w:type="gramEnd"/>
      <w:r>
        <w:t xml:space="preserve"> word </w:t>
      </w:r>
      <w:proofErr w:type="gramStart"/>
      <w:r>
        <w:t>in order to</w:t>
      </w:r>
      <w:proofErr w:type="gramEnd"/>
      <w:r>
        <w:t xml:space="preserve"> read a book, and I already got the gist of this sentence: </w:t>
      </w:r>
      <w:r w:rsidRPr="00254703">
        <w:rPr>
          <w:i/>
          <w:iCs/>
        </w:rPr>
        <w:t>Americans are great engineers</w:t>
      </w:r>
      <w:r>
        <w:t>. I’m an American, and when I was in 7</w:t>
      </w:r>
      <w:r w:rsidRPr="00E92A45">
        <w:rPr>
          <w:vertAlign w:val="superscript"/>
        </w:rPr>
        <w:t>th</w:t>
      </w:r>
      <w:r>
        <w:t xml:space="preserve"> grade, if you asked me what I wanted to do when I grew up, the most likely answer I might give you was, “mechanical engineer</w:t>
      </w:r>
      <w:r w:rsidR="00254703">
        <w:t>.</w:t>
      </w:r>
      <w:r>
        <w:t xml:space="preserve">” </w:t>
      </w:r>
      <w:r w:rsidR="00254703">
        <w:t>S</w:t>
      </w:r>
      <w:r>
        <w:t>ometimes I might also answer video game maker, science teacher, or professional basketball player</w:t>
      </w:r>
      <w:r w:rsidR="00254703">
        <w:t xml:space="preserve">, but never marine biologist, because it seemed like everyone in my class wanted to be a marine biologist. </w:t>
      </w:r>
    </w:p>
    <w:p w14:paraId="5C843C64" w14:textId="43DF03BE" w:rsidR="00E92A45"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 and Germany was for “metaphysicians.</w:t>
      </w:r>
      <w:r w:rsidR="00254703">
        <w:t>”</w:t>
      </w:r>
      <w:r>
        <w:t xml:space="preserve"> </w:t>
      </w:r>
    </w:p>
    <w:p w14:paraId="4CE32A87" w14:textId="5EF84481" w:rsidR="00073F9A" w:rsidRDefault="00073F9A" w:rsidP="00E92A45">
      <w:pPr>
        <w:pStyle w:val="NoSpacing"/>
        <w:spacing w:line="480" w:lineRule="auto"/>
        <w:ind w:firstLine="432"/>
      </w:pPr>
      <w:proofErr w:type="gramStart"/>
      <w:r>
        <w:t>So</w:t>
      </w:r>
      <w:proofErr w:type="gramEnd"/>
      <w:r>
        <w:t xml:space="preserve"> it was decided. </w:t>
      </w:r>
      <w:r w:rsidRPr="00D83786">
        <w:rPr>
          <w:i/>
          <w:iCs/>
        </w:rPr>
        <w:t xml:space="preserve">From Earth to the </w:t>
      </w:r>
      <w:proofErr w:type="gramStart"/>
      <w:r w:rsidRPr="00D83786">
        <w:rPr>
          <w:i/>
          <w:iCs/>
        </w:rPr>
        <w:t>Moon</w:t>
      </w:r>
      <w:proofErr w:type="gramEnd"/>
      <w:r>
        <w:t xml:space="preserve"> it would be. </w:t>
      </w:r>
    </w:p>
    <w:p w14:paraId="75A4E310" w14:textId="1CCE2BEB" w:rsidR="005510FC" w:rsidRDefault="005510FC" w:rsidP="00E92A45">
      <w:pPr>
        <w:pStyle w:val="NoSpacing"/>
        <w:spacing w:line="480" w:lineRule="auto"/>
        <w:ind w:firstLine="432"/>
      </w:pPr>
      <w:r>
        <w:lastRenderedPageBreak/>
        <w:t xml:space="preserve">Or was it? </w:t>
      </w:r>
    </w:p>
    <w:p w14:paraId="6758C651" w14:textId="28736952" w:rsidR="005510FC" w:rsidRDefault="005510FC" w:rsidP="005510FC">
      <w:pPr>
        <w:pStyle w:val="NoSpacing"/>
        <w:spacing w:line="480" w:lineRule="auto"/>
        <w:ind w:firstLine="432"/>
      </w:pPr>
      <w:r>
        <w:t xml:space="preserve">There was another new book on the shelf, or, I should say, another book that was newly added to the shelf, because it most certainly wasn’t new. In fact, it looked </w:t>
      </w:r>
      <w:r w:rsidRPr="003F2379">
        <w:t xml:space="preserve">ancient, like it had been plucked from the shelves of a forgotten library. </w:t>
      </w:r>
      <w:r>
        <w:t xml:space="preserve">It was thin, </w:t>
      </w:r>
      <w:r>
        <w:t>maybe 30</w:t>
      </w:r>
      <w:r>
        <w:t xml:space="preserve"> pages </w:t>
      </w:r>
      <w:r>
        <w:t xml:space="preserve">or less </w:t>
      </w:r>
      <w:r>
        <w:t xml:space="preserve">in total. </w:t>
      </w:r>
      <w:r w:rsidRPr="003F2379">
        <w:t>Its cover was</w:t>
      </w:r>
      <w:r>
        <w:t>n’t made of paper like a normal book, but rather,</w:t>
      </w:r>
      <w:r w:rsidRPr="003F2379">
        <w:t xml:space="preserve"> deep brown </w:t>
      </w:r>
      <w:r w:rsidRPr="0021068E">
        <w:t>leather</w:t>
      </w:r>
      <w:r w:rsidRPr="003F2379">
        <w:t>, cracked and scuffed with age, and it smelled faintly of o</w:t>
      </w:r>
      <w:r>
        <w:t xml:space="preserve">il </w:t>
      </w:r>
      <w:r w:rsidRPr="003F2379">
        <w:t xml:space="preserve">and something earthy. The title, </w:t>
      </w:r>
      <w:r w:rsidRPr="003F2379">
        <w:rPr>
          <w:i/>
          <w:iCs/>
        </w:rPr>
        <w:t xml:space="preserve">The Adventures of </w:t>
      </w:r>
      <w:r>
        <w:rPr>
          <w:i/>
          <w:iCs/>
        </w:rPr>
        <w:t>Robin Dynamo</w:t>
      </w:r>
      <w:r w:rsidRPr="003F2379">
        <w:rPr>
          <w:i/>
          <w:iCs/>
        </w:rPr>
        <w:t xml:space="preserve"> in the Starfire Expanse</w:t>
      </w:r>
      <w:r w:rsidRPr="003F2379">
        <w:t xml:space="preserve">, wasn’t neatly printed like most books—it was </w:t>
      </w:r>
      <w:r>
        <w:t>hand painted</w:t>
      </w:r>
      <w:r>
        <w:t xml:space="preserve"> on the cover.</w:t>
      </w:r>
      <w:r w:rsidRPr="003F2379">
        <w:t xml:space="preserve"> </w:t>
      </w:r>
    </w:p>
    <w:p w14:paraId="14E49B7C" w14:textId="4EEB478A" w:rsidR="005510FC" w:rsidRDefault="005510FC" w:rsidP="005510FC">
      <w:pPr>
        <w:pStyle w:val="NoSpacing"/>
        <w:spacing w:line="480" w:lineRule="auto"/>
        <w:ind w:firstLine="432"/>
      </w:pPr>
      <w:r>
        <w:t xml:space="preserve">I knew that Reba was always getting new books and selling old ones. I knew that the contents of the store were always changing. But I also knew this section of the bookstore </w:t>
      </w:r>
      <w:proofErr w:type="gramStart"/>
      <w:r>
        <w:t>really well</w:t>
      </w:r>
      <w:proofErr w:type="gramEnd"/>
      <w:r>
        <w:t xml:space="preserve">, and was certain, dead certain, that this book wasn’t here the last time my dad and I had come to shop. It was right </w:t>
      </w:r>
      <w:r>
        <w:t xml:space="preserve">next to all the Jules Verne and stood out like </w:t>
      </w:r>
      <w:r>
        <w:t xml:space="preserve">a UFO in a cornfield. </w:t>
      </w:r>
    </w:p>
    <w:p w14:paraId="212DAB3B" w14:textId="5EF4CBB6" w:rsidR="005510FC" w:rsidRPr="003F2379" w:rsidRDefault="005510FC" w:rsidP="005510FC">
      <w:pPr>
        <w:pStyle w:val="NoSpacing"/>
        <w:spacing w:line="480" w:lineRule="auto"/>
        <w:ind w:firstLine="432"/>
      </w:pPr>
      <w:r>
        <w:t>I haven’t even told you about the stone yet! There was a stone, like an actual gemstone, woven into the front cover. It was small</w:t>
      </w:r>
      <w:r>
        <w:t>, no bigger than a quarter,</w:t>
      </w:r>
      <w:r>
        <w:t xml:space="preserve"> and red, </w:t>
      </w:r>
      <w:r w:rsidRPr="003F2379">
        <w:t>a deep, fiery red. It was cool to the touch, and its surface seemed to flicker in the light, like it had its own secret energy.</w:t>
      </w:r>
    </w:p>
    <w:p w14:paraId="1AB30A54" w14:textId="4731FEBB" w:rsidR="005510FC" w:rsidRDefault="005510FC" w:rsidP="005510FC">
      <w:pPr>
        <w:pStyle w:val="NoSpacing"/>
        <w:spacing w:line="480" w:lineRule="auto"/>
        <w:ind w:firstLine="432"/>
      </w:pPr>
      <w:r w:rsidRPr="003F2379">
        <w:t>That sealed it for me. I didn’t know what kind of stone it was, but I didn’t care—it was the coolest thing I’d ever seen.</w:t>
      </w:r>
      <w:r>
        <w:t xml:space="preserve"> It was time to commence </w:t>
      </w:r>
      <w:r>
        <w:t>with my favorite part of going to Reba’s</w:t>
      </w:r>
      <w:r>
        <w:t xml:space="preserve">: the </w:t>
      </w:r>
      <w:r>
        <w:t>big leather chair. It was in the way back corner of the books room. It was super old. Kinda of worn. Ridiculously huge. As in, made for a 500-pound man who was half giant.</w:t>
      </w:r>
    </w:p>
    <w:p w14:paraId="619FF009" w14:textId="64062DCA" w:rsidR="005510FC" w:rsidRDefault="005510FC" w:rsidP="005510FC">
      <w:pPr>
        <w:pStyle w:val="NoSpacing"/>
        <w:spacing w:line="480" w:lineRule="auto"/>
        <w:ind w:firstLine="432"/>
      </w:pPr>
      <w:r>
        <w:t>It was the most comfortable chair on Earth, a truly great place to plop down and read a book.</w:t>
      </w:r>
    </w:p>
    <w:p w14:paraId="0CB3A5A4" w14:textId="5612E45C" w:rsidR="005510FC" w:rsidRDefault="005510FC" w:rsidP="005510FC">
      <w:pPr>
        <w:pStyle w:val="NoSpacing"/>
        <w:spacing w:line="480" w:lineRule="auto"/>
        <w:ind w:firstLine="432"/>
      </w:pPr>
      <w:r>
        <w:t xml:space="preserve">Or in this case, a little leather-bound booklet with a gemstone sewn into its cover. </w:t>
      </w:r>
    </w:p>
    <w:p w14:paraId="77C7DFAB" w14:textId="77777777" w:rsidR="00E3664B" w:rsidRDefault="00E3664B" w:rsidP="005510FC">
      <w:pPr>
        <w:pStyle w:val="NoSpacing"/>
        <w:spacing w:line="480" w:lineRule="auto"/>
        <w:ind w:firstLine="432"/>
      </w:pPr>
      <w:r>
        <w:t>Here’s what</w:t>
      </w:r>
      <w:r w:rsidR="005510FC">
        <w:t xml:space="preserve"> I saw </w:t>
      </w:r>
      <w:r>
        <w:t xml:space="preserve">when I flipped it open: </w:t>
      </w:r>
    </w:p>
    <w:p w14:paraId="00CF3C55" w14:textId="1D492291" w:rsidR="005510FC" w:rsidRDefault="005510FC" w:rsidP="005510FC">
      <w:pPr>
        <w:pStyle w:val="NoSpacing"/>
        <w:spacing w:line="480" w:lineRule="auto"/>
        <w:ind w:firstLine="432"/>
      </w:pPr>
      <w:r>
        <w:lastRenderedPageBreak/>
        <w:t>*(Sketch out the problem</w:t>
      </w:r>
      <w:r w:rsidR="00E3664B">
        <w:t xml:space="preserve"> – spaceship on a coordinate grid – show the whole page so the page number is visible in the bottom </w:t>
      </w:r>
      <w:proofErr w:type="gramStart"/>
      <w:r w:rsidR="00E3664B">
        <w:t>corner</w:t>
      </w:r>
      <w:r>
        <w:t>)*</w:t>
      </w:r>
      <w:proofErr w:type="gramEnd"/>
      <w:r>
        <w:t xml:space="preserve">  </w:t>
      </w:r>
    </w:p>
    <w:p w14:paraId="294A468C" w14:textId="77777777" w:rsidR="005510FC" w:rsidRDefault="005510FC" w:rsidP="005510FC">
      <w:pPr>
        <w:pStyle w:val="NoSpacing"/>
        <w:spacing w:line="480" w:lineRule="auto"/>
        <w:ind w:firstLine="432"/>
      </w:pPr>
    </w:p>
    <w:p w14:paraId="21812F25" w14:textId="77777777" w:rsidR="005510FC" w:rsidRDefault="005510FC" w:rsidP="005510FC">
      <w:pPr>
        <w:pStyle w:val="NoSpacing"/>
        <w:spacing w:line="480" w:lineRule="auto"/>
        <w:ind w:firstLine="432"/>
      </w:pPr>
      <w:r>
        <w:t xml:space="preserve">It was a math problem! What a strange little book. A math problem about a space explorer on the first page! I couldn’t wait to bring it to The Calculators so we could try to figure it out. </w:t>
      </w:r>
    </w:p>
    <w:p w14:paraId="0A1C22C7" w14:textId="19B55074" w:rsidR="00E3664B" w:rsidRDefault="00E3664B" w:rsidP="005510FC">
      <w:pPr>
        <w:pStyle w:val="NoSpacing"/>
        <w:spacing w:line="480" w:lineRule="auto"/>
        <w:ind w:firstLine="432"/>
      </w:pPr>
      <w:r>
        <w:t>And did you notice that, in the bottom corner, where the page number is supposed to be, there’s a Pi symbol instead.</w:t>
      </w:r>
    </w:p>
    <w:p w14:paraId="2FCD369E" w14:textId="6FC0C673" w:rsidR="00E3664B" w:rsidRDefault="00E3664B" w:rsidP="005510FC">
      <w:pPr>
        <w:pStyle w:val="NoSpacing"/>
        <w:spacing w:line="480" w:lineRule="auto"/>
        <w:ind w:firstLine="432"/>
      </w:pPr>
      <w:r>
        <w:t xml:space="preserve">(close-up on the hand-drawn sketch </w:t>
      </w:r>
      <w:proofErr w:type="gramStart"/>
      <w:r>
        <w:t>of  Pi</w:t>
      </w:r>
      <w:proofErr w:type="gramEnd"/>
      <w:r>
        <w:t>).</w:t>
      </w:r>
    </w:p>
    <w:p w14:paraId="393A993B" w14:textId="549406C1" w:rsidR="00E3664B" w:rsidRDefault="00E3664B" w:rsidP="005510FC">
      <w:pPr>
        <w:pStyle w:val="NoSpacing"/>
        <w:spacing w:line="480" w:lineRule="auto"/>
        <w:ind w:firstLine="432"/>
      </w:pPr>
      <w:r>
        <w:t>I’m sure you know that symbol is Pi, which is a very special letter in the Greek alphabet because it represents a very special number in math.</w:t>
      </w:r>
      <w:r>
        <w:rPr>
          <w:rStyle w:val="FootnoteReference"/>
        </w:rPr>
        <w:footnoteReference w:id="2"/>
      </w:r>
      <w:r>
        <w:t xml:space="preserve"> But look what I saw when I turned the page. On the second page there were all these weird symbols and numbers laid out in a </w:t>
      </w:r>
      <w:proofErr w:type="gramStart"/>
      <w:r>
        <w:t>grid, and</w:t>
      </w:r>
      <w:proofErr w:type="gramEnd"/>
      <w:r>
        <w:t xml:space="preserve"> </w:t>
      </w:r>
      <w:proofErr w:type="gramStart"/>
      <w:r>
        <w:t>take a look</w:t>
      </w:r>
      <w:proofErr w:type="gramEnd"/>
      <w:r>
        <w:t xml:space="preserve"> at what was in the bottom corner.</w:t>
      </w:r>
    </w:p>
    <w:p w14:paraId="055FD7EA" w14:textId="0FB9CC94" w:rsidR="00E3664B" w:rsidRDefault="00E3664B" w:rsidP="00E3664B">
      <w:pPr>
        <w:pStyle w:val="NoSpacing"/>
        <w:spacing w:line="480" w:lineRule="auto"/>
        <w:ind w:firstLine="432"/>
      </w:pPr>
      <w:r>
        <w:t>(sketch of second page – symbols and numbers, and the letter gamma in the corner – highlighted for the reader with an arrow – look at this!)</w:t>
      </w:r>
    </w:p>
    <w:p w14:paraId="5FC1415F" w14:textId="7AFDF0CA" w:rsidR="00E3664B" w:rsidRDefault="00E3664B" w:rsidP="00E3664B">
      <w:pPr>
        <w:pStyle w:val="NoSpacing"/>
        <w:spacing w:line="480" w:lineRule="auto"/>
        <w:ind w:firstLine="432"/>
      </w:pPr>
      <w:r>
        <w:t xml:space="preserve">That symbol on the bottom of the second page was Gamma, another Greek letter. </w:t>
      </w:r>
    </w:p>
    <w:p w14:paraId="4C20FC77" w14:textId="77777777" w:rsidR="00E3664B" w:rsidRPr="00A208E0" w:rsidRDefault="00E3664B" w:rsidP="00E3664B">
      <w:pPr>
        <w:pStyle w:val="NoSpacing"/>
        <w:spacing w:line="480" w:lineRule="auto"/>
        <w:ind w:firstLine="432"/>
      </w:pPr>
      <w:r w:rsidRPr="00A208E0">
        <w:t>Greek letters are everywhere in science and math, but they also have this kind of</w:t>
      </w:r>
      <w:r>
        <w:t xml:space="preserve"> </w:t>
      </w:r>
      <w:r w:rsidRPr="00A208E0">
        <w:t xml:space="preserve">sci-fi flair to them. Like the kind of </w:t>
      </w:r>
      <w:proofErr w:type="gramStart"/>
      <w:r w:rsidRPr="00A208E0">
        <w:t>symbols</w:t>
      </w:r>
      <w:proofErr w:type="gramEnd"/>
      <w:r w:rsidRPr="00A208E0">
        <w:t xml:space="preserve"> you’d find carved into an alien temple or scribbled in the margins of an ancient interdimensional warning.</w:t>
      </w:r>
    </w:p>
    <w:p w14:paraId="367F16C8" w14:textId="5B2856B5" w:rsidR="00A208E0" w:rsidRPr="00A208E0" w:rsidRDefault="00A208E0" w:rsidP="00A208E0">
      <w:pPr>
        <w:pStyle w:val="NoSpacing"/>
        <w:spacing w:line="480" w:lineRule="auto"/>
        <w:ind w:firstLine="432"/>
      </w:pPr>
      <w:r>
        <w:t xml:space="preserve">Why did </w:t>
      </w:r>
      <w:r w:rsidR="00E3664B">
        <w:t xml:space="preserve">this weird old book have Greek letters </w:t>
      </w:r>
      <w:r w:rsidR="006519F0">
        <w:t xml:space="preserve">where the page numbers should be? </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lastRenderedPageBreak/>
        <w:t>“I thought I’d find you up here,” he said. “More Jules Verne?”</w:t>
      </w:r>
    </w:p>
    <w:p w14:paraId="1314633C" w14:textId="65CDE74B" w:rsidR="00D6752B" w:rsidRDefault="006519F0" w:rsidP="006519F0">
      <w:pPr>
        <w:pStyle w:val="NoSpacing"/>
        <w:spacing w:line="480" w:lineRule="auto"/>
        <w:ind w:firstLine="432"/>
      </w:pPr>
      <w:r>
        <w:t xml:space="preserve">“Actually, something different,” I said, </w:t>
      </w:r>
      <w:r w:rsidR="00D6752B">
        <w:t xml:space="preserve">holding up the book so he could see the cover. </w:t>
      </w:r>
    </w:p>
    <w:p w14:paraId="530DC50A" w14:textId="10D1AA03" w:rsidR="006519F0" w:rsidRDefault="006519F0" w:rsidP="006519F0">
      <w:pPr>
        <w:pStyle w:val="NoSpacing"/>
        <w:spacing w:line="480" w:lineRule="auto"/>
        <w:ind w:firstLine="432"/>
      </w:pPr>
      <w:r>
        <w:t>“What is that, like someone’s mining journal or something?”</w:t>
      </w:r>
    </w:p>
    <w:p w14:paraId="37FB70DB" w14:textId="4753AC1E" w:rsidR="006519F0" w:rsidRDefault="006519F0" w:rsidP="006519F0">
      <w:pPr>
        <w:pStyle w:val="NoSpacing"/>
        <w:spacing w:line="480" w:lineRule="auto"/>
        <w:ind w:firstLine="432"/>
      </w:pPr>
      <w:r>
        <w:t>“No, it’s about a space adventurer, maybe? And it has math problems? I honestly have no idea how to even describe it, but it’s cool.”</w:t>
      </w:r>
    </w:p>
    <w:p w14:paraId="6D854115" w14:textId="3CA8D673" w:rsidR="00AF4AC5" w:rsidRDefault="006519F0" w:rsidP="006519F0">
      <w:pPr>
        <w:pStyle w:val="NoSpacing"/>
        <w:spacing w:line="480" w:lineRule="auto"/>
        <w:ind w:firstLine="432"/>
      </w:pPr>
      <w:r>
        <w:t xml:space="preserve">“Awesome. That sounds exactly like the kind of find this store was made for. </w:t>
      </w:r>
      <w:r w:rsidR="00D83786">
        <w:t>Come on, let’s go check out.”</w:t>
      </w:r>
    </w:p>
    <w:p w14:paraId="69015F7E" w14:textId="3C84D851" w:rsidR="00AF4AC5" w:rsidRDefault="00AF4AC5" w:rsidP="00E92A45">
      <w:pPr>
        <w:pStyle w:val="NoSpacing"/>
        <w:spacing w:line="480" w:lineRule="auto"/>
        <w:ind w:firstLine="432"/>
      </w:pPr>
      <w:r w:rsidRPr="00D83786">
        <w:rPr>
          <w:i/>
          <w:iCs/>
        </w:rPr>
        <w:t>Until next time, super comfy leather chair</w:t>
      </w:r>
      <w:r>
        <w:t xml:space="preserve">. </w:t>
      </w:r>
    </w:p>
    <w:p w14:paraId="54C46CFF" w14:textId="564A0360" w:rsidR="00AF4AC5" w:rsidRDefault="00AF4AC5" w:rsidP="00E92A45">
      <w:pPr>
        <w:pStyle w:val="NoSpacing"/>
        <w:spacing w:line="480" w:lineRule="auto"/>
        <w:ind w:firstLine="432"/>
      </w:pPr>
      <w:r>
        <w:t xml:space="preserve">We went to the front and put our items on the counter. </w:t>
      </w:r>
      <w:r w:rsidR="00D83786">
        <w:t>Reba</w:t>
      </w:r>
      <w:r>
        <w:t xml:space="preserve"> rang up Dad’s caliper first</w:t>
      </w:r>
      <w:r w:rsidR="00D83786">
        <w:t xml:space="preserve"> </w:t>
      </w:r>
      <w:r>
        <w:t xml:space="preserve">then she picked up my </w:t>
      </w:r>
      <w:r w:rsidR="006519F0">
        <w:t xml:space="preserve">little Robin Dynamo </w:t>
      </w:r>
      <w:r>
        <w:t>book</w:t>
      </w:r>
      <w:r w:rsidR="006519F0">
        <w:t>let, glanced at the stone and said, “O</w:t>
      </w:r>
      <w:r>
        <w:t>h my gosh, I forgot! Wait here!”</w:t>
      </w:r>
    </w:p>
    <w:p w14:paraId="2FA96030" w14:textId="39B772D7" w:rsidR="00AF4AC5" w:rsidRDefault="00D83786" w:rsidP="00E92A45">
      <w:pPr>
        <w:pStyle w:val="NoSpacing"/>
        <w:spacing w:line="480" w:lineRule="auto"/>
        <w:ind w:firstLine="432"/>
      </w:pPr>
      <w:r>
        <w:t>Reba</w:t>
      </w:r>
      <w:r w:rsidR="00AF4AC5">
        <w:t xml:space="preserve"> set down the book</w:t>
      </w:r>
      <w:r w:rsidR="006519F0">
        <w:t>let</w:t>
      </w:r>
      <w:r w:rsidR="00AF4AC5">
        <w:t xml:space="preserve"> and shuffled to her storage room behind the counter. </w:t>
      </w:r>
    </w:p>
    <w:p w14:paraId="4A638492" w14:textId="6670BC6B" w:rsidR="00D83786" w:rsidRDefault="00AF4AC5" w:rsidP="00E92A45">
      <w:pPr>
        <w:pStyle w:val="NoSpacing"/>
        <w:spacing w:line="480" w:lineRule="auto"/>
        <w:ind w:firstLine="432"/>
      </w:pPr>
      <w:r>
        <w:t xml:space="preserve">Dad </w:t>
      </w:r>
      <w:r w:rsidR="00D83786">
        <w:t>gave me</w:t>
      </w:r>
      <w:r>
        <w:t xml:space="preserve"> a grin. This was typical behavior </w:t>
      </w:r>
      <w:r w:rsidR="00D22504">
        <w:t xml:space="preserve">for Reba. No doubt she was going to come out with more things </w:t>
      </w:r>
      <w:r w:rsidR="00D83786">
        <w:t>for us to</w:t>
      </w:r>
      <w:r w:rsidR="00D22504">
        <w:t xml:space="preserve"> buy. </w:t>
      </w:r>
    </w:p>
    <w:p w14:paraId="62839083" w14:textId="18F8BA36" w:rsidR="00184F38" w:rsidRDefault="00D22504" w:rsidP="00E92A45">
      <w:pPr>
        <w:pStyle w:val="NoSpacing"/>
        <w:spacing w:line="480" w:lineRule="auto"/>
        <w:ind w:firstLine="432"/>
      </w:pPr>
      <w:r>
        <w:t xml:space="preserve">As Reba got to know her regular customers, she set </w:t>
      </w:r>
      <w:r w:rsidR="002110FD">
        <w:t>items</w:t>
      </w:r>
      <w:r>
        <w:t xml:space="preserve"> aside for them. In the past, she had set aside for me </w:t>
      </w:r>
      <w:r w:rsidR="00D83786">
        <w:t>some of my favorite</w:t>
      </w:r>
      <w:r w:rsidR="00184F38">
        <w:t xml:space="preserve"> book</w:t>
      </w:r>
      <w:r w:rsidR="00B11C40">
        <w:t>s</w:t>
      </w:r>
      <w:r w:rsidR="00D83786">
        <w:t>,</w:t>
      </w:r>
      <w:r w:rsidR="00D83786">
        <w:rPr>
          <w:rStyle w:val="FootnoteReference"/>
        </w:rPr>
        <w:footnoteReference w:id="3"/>
      </w:r>
      <w:r w:rsidR="00984109">
        <w:t xml:space="preserve"> a fun old basketball</w:t>
      </w:r>
      <w:r w:rsidR="002110FD">
        <w:t xml:space="preserve"> from the 1970s</w:t>
      </w:r>
      <w:r w:rsidR="00984109">
        <w:t xml:space="preserve">, and </w:t>
      </w:r>
      <w:proofErr w:type="gramStart"/>
      <w:r w:rsidR="00984109">
        <w:t>a really old</w:t>
      </w:r>
      <w:proofErr w:type="gramEnd"/>
      <w:r w:rsidR="00184F38">
        <w:t xml:space="preserve"> computer—as in an actual computer—called a Commodore 64</w:t>
      </w:r>
      <w:r w:rsidR="00984109">
        <w:t>.</w:t>
      </w:r>
    </w:p>
    <w:p w14:paraId="38A6B4C1" w14:textId="4AD59232" w:rsidR="00984109" w:rsidRDefault="00984109" w:rsidP="00984109">
      <w:pPr>
        <w:pStyle w:val="NoSpacing"/>
        <w:spacing w:line="480" w:lineRule="auto"/>
        <w:ind w:firstLine="432"/>
      </w:pPr>
      <w:r w:rsidRPr="00984109">
        <w:t xml:space="preserve">She came back out holding something wrapped in yellowed tissue paper. Whatever was inside was </w:t>
      </w:r>
      <w:r>
        <w:t>a little smaller than a shoebox</w:t>
      </w:r>
      <w:r w:rsidR="002110FD">
        <w:t xml:space="preserve"> </w:t>
      </w:r>
      <w:r>
        <w:t>and a little bigger than a Rubix cube</w:t>
      </w:r>
      <w:r w:rsidRPr="00984109">
        <w:t>.</w:t>
      </w:r>
      <w:r>
        <w:t xml:space="preserve"> She cradled it with both hands like it was delicate and valuable. </w:t>
      </w:r>
    </w:p>
    <w:p w14:paraId="3D8C6C9B" w14:textId="7E5656D6" w:rsidR="00AE2BFE" w:rsidRDefault="00AE2BFE" w:rsidP="00E92A45">
      <w:pPr>
        <w:pStyle w:val="NoSpacing"/>
        <w:spacing w:line="480" w:lineRule="auto"/>
        <w:ind w:firstLine="432"/>
      </w:pPr>
      <w:r>
        <w:t xml:space="preserve">“I was at an estate sale </w:t>
      </w:r>
      <w:r w:rsidR="00165552">
        <w:t>yesterday</w:t>
      </w:r>
      <w:r>
        <w:t xml:space="preserve">,” Reba said. “Poor Evie </w:t>
      </w:r>
      <w:proofErr w:type="spellStart"/>
      <w:r>
        <w:t>Marindale</w:t>
      </w:r>
      <w:proofErr w:type="spellEnd"/>
      <w:r>
        <w:t>.”</w:t>
      </w:r>
    </w:p>
    <w:p w14:paraId="63C3E341" w14:textId="25BFBF53" w:rsidR="00AE2BFE" w:rsidRDefault="00AE2BFE" w:rsidP="00E92A45">
      <w:pPr>
        <w:pStyle w:val="NoSpacing"/>
        <w:spacing w:line="480" w:lineRule="auto"/>
        <w:ind w:firstLine="432"/>
      </w:pPr>
      <w:r>
        <w:t>“Oh, I read about her in the paper,” said Dad. “Only 62 years old!”</w:t>
      </w:r>
    </w:p>
    <w:p w14:paraId="5B5089CA" w14:textId="3EFFE544" w:rsidR="009A106D" w:rsidRDefault="00AE2BFE" w:rsidP="0052245C">
      <w:pPr>
        <w:pStyle w:val="NoSpacing"/>
        <w:spacing w:line="480" w:lineRule="auto"/>
        <w:ind w:firstLine="432"/>
      </w:pPr>
      <w:r>
        <w:lastRenderedPageBreak/>
        <w:t>“Far too young,” said Reba</w:t>
      </w:r>
      <w:r w:rsidR="0052245C">
        <w:t>. “She and her husband both</w:t>
      </w:r>
      <w:r w:rsidR="00D83786">
        <w:t xml:space="preserve"> </w:t>
      </w:r>
      <w:r w:rsidR="002110FD">
        <w:t>died</w:t>
      </w:r>
      <w:r w:rsidR="00D83786">
        <w:t xml:space="preserve"> too young</w:t>
      </w:r>
      <w:r w:rsidR="0052245C">
        <w:t xml:space="preserve">.” She shook her head </w:t>
      </w:r>
      <w:r w:rsidR="002110FD">
        <w:t xml:space="preserve">three times at the sadness of it all. </w:t>
      </w:r>
      <w:r w:rsidR="0052245C">
        <w:t>“Anyway, I found all ki</w:t>
      </w:r>
      <w:r w:rsidR="00D12984">
        <w:t>n</w:t>
      </w:r>
      <w:r w:rsidR="0052245C">
        <w:t>ds of good stuff there, including this!”</w:t>
      </w:r>
    </w:p>
    <w:p w14:paraId="7002A4D4" w14:textId="372863FB" w:rsidR="00984109" w:rsidRDefault="00984109" w:rsidP="0052245C">
      <w:pPr>
        <w:pStyle w:val="NoSpacing"/>
        <w:spacing w:line="480" w:lineRule="auto"/>
        <w:ind w:firstLine="432"/>
      </w:pPr>
      <w:r>
        <w:t xml:space="preserve">She set down </w:t>
      </w:r>
      <w:r w:rsidR="00054049">
        <w:t>the mystery item</w:t>
      </w:r>
      <w:r w:rsidR="002110FD">
        <w:t xml:space="preserve"> on the counter </w:t>
      </w:r>
      <w:r>
        <w:t xml:space="preserve">and </w:t>
      </w:r>
      <w:r w:rsidR="002110FD">
        <w:t>peeled</w:t>
      </w:r>
      <w:r>
        <w:t xml:space="preserve"> away the old tissue paper</w:t>
      </w:r>
      <w:r w:rsidR="002110FD">
        <w:t xml:space="preserve">, revealing a wooden box inside, with a shiny brass dial on top. </w:t>
      </w:r>
    </w:p>
    <w:p w14:paraId="5763B64A" w14:textId="149BFC92" w:rsidR="0052245C" w:rsidRDefault="0052245C" w:rsidP="0052245C">
      <w:pPr>
        <w:pStyle w:val="NoSpacing"/>
        <w:spacing w:line="480" w:lineRule="auto"/>
        <w:ind w:firstLine="432"/>
      </w:pPr>
      <w:r>
        <w:t xml:space="preserve">“This is for me?” I </w:t>
      </w:r>
      <w:r w:rsidR="00054049">
        <w:t>asked</w:t>
      </w:r>
      <w:r>
        <w:t xml:space="preserve">. </w:t>
      </w:r>
    </w:p>
    <w:p w14:paraId="3E8B1033" w14:textId="77777777" w:rsidR="0052245C" w:rsidRDefault="0052245C" w:rsidP="0052245C">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62DEC125" w14:textId="431E48E9" w:rsidR="00A208E0" w:rsidRDefault="00A208E0" w:rsidP="00984109">
      <w:pPr>
        <w:pStyle w:val="NoSpacing"/>
        <w:spacing w:line="480" w:lineRule="auto"/>
        <w:ind w:firstLine="432"/>
      </w:pPr>
      <w:r>
        <w:t>(sketch of box with dial with Greek letters)</w:t>
      </w:r>
    </w:p>
    <w:p w14:paraId="559A8415" w14:textId="09970ECE" w:rsidR="00A208E0" w:rsidRDefault="00A208E0" w:rsidP="00984109">
      <w:pPr>
        <w:pStyle w:val="NoSpacing"/>
        <w:spacing w:line="480" w:lineRule="auto"/>
        <w:ind w:firstLine="432"/>
      </w:pPr>
      <w:r>
        <w:t xml:space="preserve">At this point, you’re probably way ahead of where I was in that moment. I was just looking at that box and thinking, </w:t>
      </w:r>
      <w:r w:rsidRPr="00A208E0">
        <w:rPr>
          <w:i/>
          <w:iCs/>
        </w:rPr>
        <w:t>Wow, more Greek letters.</w:t>
      </w:r>
    </w:p>
    <w:p w14:paraId="19E0D67F" w14:textId="1998E5B6" w:rsidR="0052245C" w:rsidRDefault="002110FD" w:rsidP="00984109">
      <w:pPr>
        <w:pStyle w:val="NoSpacing"/>
        <w:spacing w:line="480" w:lineRule="auto"/>
        <w:ind w:firstLine="432"/>
      </w:pPr>
      <w:r>
        <w:t>The whole box had a satisfying</w:t>
      </w:r>
      <w:r w:rsidR="00984109">
        <w:t xml:space="preserve"> weight to it when you picked it up. </w:t>
      </w:r>
    </w:p>
    <w:p w14:paraId="4F84BC60" w14:textId="77777777" w:rsidR="0052245C" w:rsidRDefault="009A106D" w:rsidP="0052245C">
      <w:pPr>
        <w:pStyle w:val="NoSpacing"/>
        <w:spacing w:line="480" w:lineRule="auto"/>
        <w:ind w:firstLine="432"/>
      </w:pPr>
      <w:r>
        <w:t>“What is it?” I asked.</w:t>
      </w:r>
    </w:p>
    <w:p w14:paraId="5C07341B" w14:textId="65018C6A" w:rsidR="0052245C" w:rsidRDefault="0052245C" w:rsidP="0052245C">
      <w:pPr>
        <w:pStyle w:val="NoSpacing"/>
        <w:spacing w:line="480" w:lineRule="auto"/>
        <w:ind w:firstLine="432"/>
      </w:pPr>
      <w:r>
        <w:t>R</w:t>
      </w:r>
      <w:r w:rsidR="009A106D">
        <w:t xml:space="preserve">eba shrugged. “No idea. Looks like </w:t>
      </w:r>
      <w:r w:rsidR="00054049">
        <w:t>some kind of puzzle box</w:t>
      </w:r>
      <w:r w:rsidR="009A106D">
        <w:t>. Couldn’t figure out how to open it</w:t>
      </w:r>
      <w:r w:rsidR="00764E90">
        <w:t>.”</w:t>
      </w:r>
    </w:p>
    <w:p w14:paraId="3ED59CB1" w14:textId="0774BBF1" w:rsidR="0052245C" w:rsidRDefault="0052245C" w:rsidP="0052245C">
      <w:pPr>
        <w:pStyle w:val="NoSpacing"/>
        <w:spacing w:line="480" w:lineRule="auto"/>
        <w:ind w:firstLine="432"/>
      </w:pPr>
      <w:r>
        <w:t xml:space="preserve">I started playing with the brass dial, which turned smoothly in either direction. </w:t>
      </w:r>
    </w:p>
    <w:p w14:paraId="2F61C65B" w14:textId="69F4AADE" w:rsidR="0052245C" w:rsidRDefault="0052245C" w:rsidP="0052245C">
      <w:pPr>
        <w:pStyle w:val="NoSpacing"/>
        <w:spacing w:line="480" w:lineRule="auto"/>
        <w:ind w:firstLine="432"/>
      </w:pPr>
      <w:r>
        <w:t>“How much for it?” said Dad.</w:t>
      </w:r>
    </w:p>
    <w:p w14:paraId="752CE9A3" w14:textId="5E16DE94" w:rsidR="0052245C" w:rsidRDefault="0052245C" w:rsidP="0052245C">
      <w:pPr>
        <w:pStyle w:val="NoSpacing"/>
        <w:spacing w:line="480" w:lineRule="auto"/>
        <w:ind w:firstLine="432"/>
      </w:pPr>
      <w:r>
        <w:t>“</w:t>
      </w:r>
      <w:r w:rsidR="00054049">
        <w:t xml:space="preserve">This </w:t>
      </w:r>
      <w:r w:rsidR="002110FD">
        <w:t>is</w:t>
      </w:r>
      <w:r w:rsidR="00054049">
        <w:t xml:space="preserve"> handmade and one of a kind. </w:t>
      </w:r>
      <w:r>
        <w:t xml:space="preserve">Might be worth </w:t>
      </w:r>
      <w:r w:rsidR="002110FD">
        <w:t>three</w:t>
      </w:r>
      <w:r w:rsidR="00054049">
        <w:t xml:space="preserve"> hundred</w:t>
      </w:r>
      <w:r>
        <w:t xml:space="preserve"> dollars or it might be worth a thousand. How about you take it off my hands for </w:t>
      </w:r>
      <w:r w:rsidR="00165552">
        <w:t>thirty</w:t>
      </w:r>
      <w:r>
        <w:t>?”</w:t>
      </w:r>
    </w:p>
    <w:p w14:paraId="0C71E4F0" w14:textId="69CA90E6" w:rsidR="0052245C" w:rsidRDefault="0052245C" w:rsidP="0052245C">
      <w:pPr>
        <w:pStyle w:val="NoSpacing"/>
        <w:spacing w:line="480" w:lineRule="auto"/>
        <w:ind w:firstLine="432"/>
      </w:pPr>
      <w:r>
        <w:t>“</w:t>
      </w:r>
      <w:r w:rsidR="00165552">
        <w:t>Thirty</w:t>
      </w:r>
      <w:r>
        <w:t xml:space="preserve"> dollars?” said Dad. “But we don’t even know</w:t>
      </w:r>
      <w:r w:rsidR="00764E90">
        <w:t xml:space="preserve"> how to open it.</w:t>
      </w:r>
      <w:r>
        <w:t>”</w:t>
      </w:r>
    </w:p>
    <w:p w14:paraId="1A491694" w14:textId="088214B2" w:rsidR="00764E90" w:rsidRDefault="00764E90" w:rsidP="00764E90">
      <w:pPr>
        <w:pStyle w:val="NoSpacing"/>
        <w:spacing w:line="480" w:lineRule="auto"/>
        <w:ind w:firstLine="432"/>
      </w:pPr>
      <w:r>
        <w:t>“</w:t>
      </w:r>
      <w:proofErr w:type="gramStart"/>
      <w:r>
        <w:t>Well</w:t>
      </w:r>
      <w:proofErr w:type="gramEnd"/>
      <w:r>
        <w:t xml:space="preserve"> it’s a nice little box, regardless,” said Reba. “Came from the same estate as that book </w:t>
      </w:r>
      <w:r w:rsidR="00054049">
        <w:t>Gavin</w:t>
      </w:r>
      <w:r>
        <w:t xml:space="preserve"> chose.”</w:t>
      </w:r>
    </w:p>
    <w:p w14:paraId="29BF6787" w14:textId="4F43BB8F" w:rsidR="00764E90" w:rsidRDefault="00764E90" w:rsidP="00764E90">
      <w:pPr>
        <w:pStyle w:val="NoSpacing"/>
        <w:spacing w:line="480" w:lineRule="auto"/>
        <w:ind w:firstLine="432"/>
      </w:pPr>
      <w:r>
        <w:t>“Really?” said Dad. “</w:t>
      </w:r>
      <w:r w:rsidR="006519F0">
        <w:t xml:space="preserve">This little booklet Gavin found </w:t>
      </w:r>
      <w:r w:rsidR="00165552">
        <w:t xml:space="preserve">came from Evie </w:t>
      </w:r>
      <w:proofErr w:type="spellStart"/>
      <w:r w:rsidR="00165552">
        <w:t>Marindale’s</w:t>
      </w:r>
      <w:proofErr w:type="spellEnd"/>
      <w:r w:rsidR="00165552">
        <w:t xml:space="preserve"> house?”</w:t>
      </w:r>
    </w:p>
    <w:p w14:paraId="5E13F7DD" w14:textId="6E41CF23" w:rsidR="00165552" w:rsidRDefault="00165552" w:rsidP="00764E90">
      <w:pPr>
        <w:pStyle w:val="NoSpacing"/>
        <w:spacing w:line="480" w:lineRule="auto"/>
        <w:ind w:firstLine="432"/>
      </w:pPr>
      <w:r>
        <w:t>“Sure did.”</w:t>
      </w:r>
    </w:p>
    <w:p w14:paraId="3ECDD2C1" w14:textId="5F7700DD" w:rsidR="00165552" w:rsidRDefault="00165552" w:rsidP="00764E90">
      <w:pPr>
        <w:pStyle w:val="NoSpacing"/>
        <w:spacing w:line="480" w:lineRule="auto"/>
        <w:ind w:firstLine="432"/>
      </w:pPr>
      <w:r>
        <w:lastRenderedPageBreak/>
        <w:t>“Wow, Gavin, you know what that means?”</w:t>
      </w:r>
    </w:p>
    <w:p w14:paraId="21E8FCEA" w14:textId="4D07F0C9" w:rsidR="00165552" w:rsidRDefault="00165552" w:rsidP="00764E90">
      <w:pPr>
        <w:pStyle w:val="NoSpacing"/>
        <w:spacing w:line="480" w:lineRule="auto"/>
        <w:ind w:firstLine="432"/>
      </w:pPr>
      <w:r>
        <w:t xml:space="preserve">I shook my head, barely tuned in to what they were saying, so engrossed was I </w:t>
      </w:r>
      <w:r w:rsidR="002110FD">
        <w:t>with the smooth brass dial of the puzzle box.</w:t>
      </w:r>
    </w:p>
    <w:p w14:paraId="1B4EEE9E" w14:textId="213631F9" w:rsidR="00165552" w:rsidRDefault="00165552" w:rsidP="00764E90">
      <w:pPr>
        <w:pStyle w:val="NoSpacing"/>
        <w:spacing w:line="480" w:lineRule="auto"/>
        <w:ind w:firstLine="432"/>
      </w:pPr>
      <w:r>
        <w:t xml:space="preserve">“It means that </w:t>
      </w:r>
      <w:r w:rsidR="006519F0">
        <w:t xml:space="preserve">notebook might have been </w:t>
      </w:r>
      <w:r>
        <w:t xml:space="preserve">Marvin </w:t>
      </w:r>
      <w:proofErr w:type="spellStart"/>
      <w:r>
        <w:t>Marindale’s</w:t>
      </w:r>
      <w:proofErr w:type="spellEnd"/>
      <w:r>
        <w:t>.”</w:t>
      </w:r>
    </w:p>
    <w:p w14:paraId="1EEEC638" w14:textId="7F1D53C0" w:rsidR="00054049" w:rsidRDefault="00054049" w:rsidP="00764E90">
      <w:pPr>
        <w:pStyle w:val="NoSpacing"/>
        <w:spacing w:line="480" w:lineRule="auto"/>
        <w:ind w:firstLine="432"/>
      </w:pPr>
      <w:r>
        <w:t>“I’m sure it was,” said Reba. “</w:t>
      </w:r>
      <w:r w:rsidR="006519F0">
        <w:t>Probably worth a lot more than I’m charging you</w:t>
      </w:r>
      <w:r>
        <w:t>.”</w:t>
      </w:r>
    </w:p>
    <w:p w14:paraId="47900AB0" w14:textId="12221F64" w:rsidR="00165552" w:rsidRDefault="00165552" w:rsidP="00764E90">
      <w:pPr>
        <w:pStyle w:val="NoSpacing"/>
        <w:spacing w:line="480" w:lineRule="auto"/>
        <w:ind w:firstLine="432"/>
      </w:pPr>
      <w:r>
        <w:t xml:space="preserve">“Who’s Marvin </w:t>
      </w:r>
      <w:proofErr w:type="spellStart"/>
      <w:r>
        <w:t>Marindale</w:t>
      </w:r>
      <w:proofErr w:type="spellEnd"/>
      <w:r>
        <w:t xml:space="preserve">?” I asked, </w:t>
      </w:r>
      <w:r w:rsidR="00984109">
        <w:t>now</w:t>
      </w:r>
      <w:r>
        <w:t xml:space="preserve"> </w:t>
      </w:r>
      <w:r w:rsidR="00FF0673">
        <w:t xml:space="preserve">holding my head close to the box to listen while I turned the wheel. </w:t>
      </w:r>
    </w:p>
    <w:p w14:paraId="44DD3A2B" w14:textId="1E925BDF" w:rsidR="00165552" w:rsidRDefault="00165552" w:rsidP="00764E90">
      <w:pPr>
        <w:pStyle w:val="NoSpacing"/>
        <w:spacing w:line="480" w:lineRule="auto"/>
        <w:ind w:firstLine="432"/>
      </w:pPr>
      <w:r>
        <w:t>“</w:t>
      </w:r>
      <w:r w:rsidR="00FF0673">
        <w:t>A very</w:t>
      </w:r>
      <w:r>
        <w:t xml:space="preserve"> important person in the history of our town,” Dad said.</w:t>
      </w:r>
      <w:r w:rsidR="00FF0673">
        <w:t xml:space="preserve"> “He was an inventor, a philanthropist, he even made a popular video game if I remember correctly.”</w:t>
      </w:r>
    </w:p>
    <w:p w14:paraId="2DAEB828" w14:textId="57FCEDE1" w:rsidR="00FF0673" w:rsidRDefault="00FF0673" w:rsidP="00764E90">
      <w:pPr>
        <w:pStyle w:val="NoSpacing"/>
        <w:spacing w:line="480" w:lineRule="auto"/>
        <w:ind w:firstLine="432"/>
      </w:pPr>
      <w:r>
        <w:t>“What video game?” I asked.</w:t>
      </w:r>
    </w:p>
    <w:p w14:paraId="0C4A5197" w14:textId="76C7A430" w:rsidR="00FF0673" w:rsidRDefault="00FF0673" w:rsidP="00764E90">
      <w:pPr>
        <w:pStyle w:val="NoSpacing"/>
        <w:spacing w:line="480" w:lineRule="auto"/>
        <w:ind w:firstLine="432"/>
      </w:pPr>
      <w:r>
        <w:t>“</w:t>
      </w:r>
      <w:r w:rsidR="00054049">
        <w:t>It was like a pizza thing</w:t>
      </w:r>
      <w:r>
        <w:t>,” said Dad.</w:t>
      </w:r>
      <w:r w:rsidR="00054049">
        <w:t xml:space="preserve"> “I can’t remember what it was called.”</w:t>
      </w:r>
    </w:p>
    <w:p w14:paraId="70AF57B0" w14:textId="4F53E6F4" w:rsidR="00054049" w:rsidRDefault="00054049" w:rsidP="00764E90">
      <w:pPr>
        <w:pStyle w:val="NoSpacing"/>
        <w:spacing w:line="480" w:lineRule="auto"/>
        <w:ind w:firstLine="432"/>
      </w:pPr>
      <w:r>
        <w:t xml:space="preserve">“Pizza thing?” I </w:t>
      </w:r>
      <w:proofErr w:type="gramStart"/>
      <w:r>
        <w:t>said</w:t>
      </w:r>
      <w:proofErr w:type="gramEnd"/>
      <w:r>
        <w:t xml:space="preserve">. I knew of no </w:t>
      </w:r>
      <w:r w:rsidRPr="002110FD">
        <w:rPr>
          <w:i/>
          <w:iCs/>
        </w:rPr>
        <w:t>pizza thing</w:t>
      </w:r>
      <w:r>
        <w:t xml:space="preserve"> video games. </w:t>
      </w:r>
    </w:p>
    <w:p w14:paraId="10D53585" w14:textId="1784A194" w:rsidR="00165552" w:rsidRDefault="00FF0673" w:rsidP="00FF0673">
      <w:pPr>
        <w:pStyle w:val="NoSpacing"/>
        <w:spacing w:line="480" w:lineRule="auto"/>
        <w:ind w:firstLine="432"/>
      </w:pPr>
      <w:r>
        <w:t xml:space="preserve">“Marvin </w:t>
      </w:r>
      <w:proofErr w:type="spellStart"/>
      <w:r>
        <w:t>Marindale’s</w:t>
      </w:r>
      <w:proofErr w:type="spellEnd"/>
      <w:r>
        <w:t xml:space="preserve"> as close to famous as people get from Brimley Forge,” said Reba.</w:t>
      </w:r>
      <w:r w:rsidR="00054049">
        <w:t xml:space="preserve"> </w:t>
      </w:r>
      <w:r w:rsidR="00165552">
        <w:t>“Getting an old book</w:t>
      </w:r>
      <w:r w:rsidR="006519F0">
        <w:t>let</w:t>
      </w:r>
      <w:r w:rsidR="00165552">
        <w:t xml:space="preserve"> of his like that for only </w:t>
      </w:r>
      <w:r w:rsidR="006519F0">
        <w:t>a few</w:t>
      </w:r>
      <w:r w:rsidR="00165552">
        <w:t xml:space="preserve"> dollars is a real bargain. And he’s probably the one who made that box.”</w:t>
      </w:r>
    </w:p>
    <w:p w14:paraId="2BA29C14" w14:textId="3FD00F72" w:rsidR="00165552" w:rsidRDefault="00A208E0" w:rsidP="00165552">
      <w:pPr>
        <w:pStyle w:val="NoSpacing"/>
        <w:spacing w:line="480" w:lineRule="auto"/>
        <w:ind w:firstLine="432"/>
      </w:pPr>
      <w:r>
        <w:t xml:space="preserve">“Wait, the guy who owned this book is the same guy who made this box?” I </w:t>
      </w:r>
      <w:proofErr w:type="gramStart"/>
      <w:r>
        <w:t>said</w:t>
      </w:r>
      <w:proofErr w:type="gramEnd"/>
      <w:r>
        <w:t>.</w:t>
      </w:r>
    </w:p>
    <w:p w14:paraId="5B441EE7" w14:textId="77777777" w:rsidR="008579CB" w:rsidRDefault="008579CB" w:rsidP="008579CB">
      <w:pPr>
        <w:pStyle w:val="NoSpacing"/>
        <w:spacing w:line="480" w:lineRule="auto"/>
        <w:ind w:firstLine="432"/>
      </w:pPr>
      <w:r w:rsidRPr="008579CB">
        <w:t>Reba smiled, the corners of her mouth lifting in a way that felt warm, even if her teeth had clearly lived a long and storied life.</w:t>
      </w:r>
    </w:p>
    <w:p w14:paraId="7B134346" w14:textId="7AFCFF71" w:rsidR="008579CB" w:rsidRDefault="008579CB" w:rsidP="008579CB">
      <w:pPr>
        <w:pStyle w:val="NoSpacing"/>
        <w:spacing w:line="480" w:lineRule="auto"/>
        <w:ind w:firstLine="432"/>
      </w:pPr>
      <w:r>
        <w:t>“Pretty amazing, isn’t it?” she said. “I think you’ll need to buy them both.”</w:t>
      </w:r>
    </w:p>
    <w:p w14:paraId="60AC564F" w14:textId="31C87FC2" w:rsidR="008579CB" w:rsidRDefault="008579CB" w:rsidP="008579CB">
      <w:pPr>
        <w:pStyle w:val="NoSpacing"/>
        <w:spacing w:line="480" w:lineRule="auto"/>
        <w:ind w:firstLine="432"/>
      </w:pPr>
      <w:r>
        <w:t xml:space="preserve">I picked up </w:t>
      </w:r>
      <w:r w:rsidR="006519F0">
        <w:rPr>
          <w:i/>
          <w:iCs/>
        </w:rPr>
        <w:t>Robin Dynamo</w:t>
      </w:r>
      <w:r>
        <w:t xml:space="preserve"> and flipped </w:t>
      </w:r>
      <w:r w:rsidR="006519F0">
        <w:t>it open</w:t>
      </w:r>
      <w:r>
        <w:t>.  (show the symbols again – in the margin)</w:t>
      </w:r>
    </w:p>
    <w:p w14:paraId="046F2D3A" w14:textId="77777777" w:rsidR="006519F0" w:rsidRPr="006519F0" w:rsidRDefault="008579CB" w:rsidP="008579CB">
      <w:pPr>
        <w:pStyle w:val="NoSpacing"/>
        <w:spacing w:line="480" w:lineRule="auto"/>
        <w:ind w:firstLine="432"/>
      </w:pPr>
      <w:r w:rsidRPr="00A208E0">
        <w:rPr>
          <w:i/>
          <w:iCs/>
        </w:rPr>
        <w:t>Pi</w:t>
      </w:r>
      <w:r w:rsidR="006519F0">
        <w:rPr>
          <w:i/>
          <w:iCs/>
        </w:rPr>
        <w:t xml:space="preserve"> </w:t>
      </w:r>
      <w:r w:rsidR="006519F0" w:rsidRPr="006519F0">
        <w:t>was on the first page</w:t>
      </w:r>
      <w:r w:rsidRPr="006519F0">
        <w:t>.</w:t>
      </w:r>
    </w:p>
    <w:p w14:paraId="421CEBB4" w14:textId="7ECADE5F" w:rsidR="006519F0" w:rsidRPr="006519F0" w:rsidRDefault="006519F0" w:rsidP="008579CB">
      <w:pPr>
        <w:pStyle w:val="NoSpacing"/>
        <w:spacing w:line="480" w:lineRule="auto"/>
        <w:ind w:firstLine="432"/>
      </w:pPr>
      <w:r>
        <w:rPr>
          <w:i/>
          <w:iCs/>
        </w:rPr>
        <w:t xml:space="preserve">Gamma </w:t>
      </w:r>
      <w:r w:rsidRPr="006519F0">
        <w:t>was on the second.</w:t>
      </w:r>
    </w:p>
    <w:p w14:paraId="005C8D05" w14:textId="77777777" w:rsidR="006519F0" w:rsidRDefault="006519F0" w:rsidP="00764E90">
      <w:pPr>
        <w:pStyle w:val="NoSpacing"/>
        <w:spacing w:line="480" w:lineRule="auto"/>
        <w:ind w:firstLine="432"/>
      </w:pPr>
      <w:r>
        <w:rPr>
          <w:i/>
          <w:iCs/>
        </w:rPr>
        <w:t xml:space="preserve">Sigma </w:t>
      </w:r>
      <w:r w:rsidRPr="006519F0">
        <w:t xml:space="preserve">was on the third. </w:t>
      </w:r>
    </w:p>
    <w:p w14:paraId="6703F132" w14:textId="150BCA4C" w:rsidR="00165552" w:rsidRDefault="00165552" w:rsidP="00764E90">
      <w:pPr>
        <w:pStyle w:val="NoSpacing"/>
        <w:spacing w:line="480" w:lineRule="auto"/>
        <w:ind w:firstLine="432"/>
      </w:pPr>
      <w:r>
        <w:lastRenderedPageBreak/>
        <w:t xml:space="preserve">“Gosh, Reba, I don’t know if we can do thirty dollars for a </w:t>
      </w:r>
      <w:r w:rsidR="00184F38">
        <w:t xml:space="preserve">box that doesn’t open,” said Dad. </w:t>
      </w:r>
    </w:p>
    <w:p w14:paraId="43E6D5D8" w14:textId="775E7839" w:rsidR="00184F38" w:rsidRDefault="00184F38" w:rsidP="0052245C">
      <w:pPr>
        <w:pStyle w:val="NoSpacing"/>
        <w:spacing w:line="480" w:lineRule="auto"/>
        <w:ind w:firstLine="432"/>
      </w:pPr>
      <w:r>
        <w:t>“</w:t>
      </w:r>
      <w:proofErr w:type="gramStart"/>
      <w:r>
        <w:t>Well</w:t>
      </w:r>
      <w:proofErr w:type="gramEnd"/>
      <w:r>
        <w:t xml:space="preserve"> it’s an interesting conversation piece if nothing else,” </w:t>
      </w:r>
      <w:r w:rsidR="008579CB">
        <w:t>Reba said.</w:t>
      </w:r>
    </w:p>
    <w:p w14:paraId="29DDA75B" w14:textId="212A3B36" w:rsidR="0052245C" w:rsidRDefault="0052245C" w:rsidP="0052245C">
      <w:pPr>
        <w:pStyle w:val="NoSpacing"/>
        <w:spacing w:line="480" w:lineRule="auto"/>
        <w:ind w:firstLine="432"/>
      </w:pPr>
      <w:r>
        <w:t xml:space="preserve">I </w:t>
      </w:r>
      <w:r w:rsidR="008579CB">
        <w:t xml:space="preserve">spun the dial to Pi then </w:t>
      </w:r>
      <w:r w:rsidR="006519F0">
        <w:t>Gamma</w:t>
      </w:r>
      <w:r w:rsidR="008579CB">
        <w:t xml:space="preserve"> then Sigma and…</w:t>
      </w:r>
      <w:r>
        <w:t xml:space="preserve"> </w:t>
      </w:r>
    </w:p>
    <w:p w14:paraId="6B939431" w14:textId="77777777" w:rsidR="00184F38" w:rsidRDefault="00184F38" w:rsidP="00764E90">
      <w:pPr>
        <w:pStyle w:val="NoSpacing"/>
        <w:spacing w:line="480" w:lineRule="auto"/>
        <w:ind w:firstLine="432"/>
      </w:pPr>
      <w:r>
        <w:t>Nothing happened.</w:t>
      </w:r>
    </w:p>
    <w:p w14:paraId="28D40975" w14:textId="55940947" w:rsidR="00184F38" w:rsidRDefault="00184F38" w:rsidP="00764E90">
      <w:pPr>
        <w:pStyle w:val="NoSpacing"/>
        <w:spacing w:line="480" w:lineRule="auto"/>
        <w:ind w:firstLine="432"/>
      </w:pPr>
      <w:r>
        <w:t xml:space="preserve">“It’s </w:t>
      </w:r>
      <w:r w:rsidR="002110FD">
        <w:t xml:space="preserve">a </w:t>
      </w:r>
      <w:r>
        <w:t>really cool</w:t>
      </w:r>
      <w:r w:rsidR="002110FD">
        <w:t xml:space="preserve"> item</w:t>
      </w:r>
      <w:r>
        <w:t>,” said Dad. “And I so appreciate you looking out for us</w:t>
      </w:r>
      <w:r w:rsidR="002110FD">
        <w:t>, but--</w:t>
      </w:r>
      <w:r>
        <w:t xml:space="preserve">”  </w:t>
      </w:r>
    </w:p>
    <w:p w14:paraId="10E4BFA4" w14:textId="7BE1C83E" w:rsidR="00184F38" w:rsidRDefault="00184F38" w:rsidP="00764E90">
      <w:pPr>
        <w:pStyle w:val="NoSpacing"/>
        <w:spacing w:line="480" w:lineRule="auto"/>
        <w:ind w:firstLine="432"/>
      </w:pPr>
      <w:r>
        <w:t xml:space="preserve">“How about twenty?” said Reba. </w:t>
      </w:r>
    </w:p>
    <w:p w14:paraId="47239E90" w14:textId="69C5E670" w:rsidR="00764E90" w:rsidRDefault="00184F38" w:rsidP="0052245C">
      <w:pPr>
        <w:pStyle w:val="NoSpacing"/>
        <w:spacing w:line="480" w:lineRule="auto"/>
        <w:ind w:firstLine="432"/>
      </w:pPr>
      <w:r>
        <w:t xml:space="preserve">While Dad and Reba were </w:t>
      </w:r>
      <w:r w:rsidR="00054049">
        <w:t>negotiating</w:t>
      </w:r>
      <w:r>
        <w:t>, I was thinking about combination locks, about</w:t>
      </w:r>
      <w:r w:rsidR="00054049">
        <w:t xml:space="preserve"> how my locker at school doesn’t just open if you select the three numbers</w:t>
      </w:r>
      <w:r w:rsidR="00764E90">
        <w:t xml:space="preserve">. You </w:t>
      </w:r>
      <w:proofErr w:type="gramStart"/>
      <w:r w:rsidR="00764E90">
        <w:t xml:space="preserve">have </w:t>
      </w:r>
      <w:r w:rsidR="00054049">
        <w:t>to</w:t>
      </w:r>
      <w:proofErr w:type="gramEnd"/>
      <w:r w:rsidR="00054049">
        <w:t xml:space="preserve"> turn the wheel back and forth in a specific order. </w:t>
      </w:r>
    </w:p>
    <w:p w14:paraId="03C4E731" w14:textId="384315E8" w:rsidR="00764E90" w:rsidRDefault="00764E90" w:rsidP="0052245C">
      <w:pPr>
        <w:pStyle w:val="NoSpacing"/>
        <w:spacing w:line="480" w:lineRule="auto"/>
        <w:ind w:firstLine="432"/>
      </w:pPr>
      <w:r>
        <w:t>“</w:t>
      </w:r>
      <w:r w:rsidR="00184F38">
        <w:t>I don’t want to take it from you for less than it’s worth,” said Dad. “Maybe someone else--”</w:t>
      </w:r>
    </w:p>
    <w:p w14:paraId="7F24B63D" w14:textId="4FDB62F6" w:rsidR="00764E90" w:rsidRDefault="00764E90" w:rsidP="0052245C">
      <w:pPr>
        <w:pStyle w:val="NoSpacing"/>
        <w:spacing w:line="480" w:lineRule="auto"/>
        <w:ind w:firstLine="432"/>
      </w:pPr>
      <w:r>
        <w:t xml:space="preserve">“I want it,” I said. </w:t>
      </w:r>
    </w:p>
    <w:p w14:paraId="27F64F44" w14:textId="6C14D394" w:rsidR="00764E90" w:rsidRDefault="00764E90" w:rsidP="0052245C">
      <w:pPr>
        <w:pStyle w:val="NoSpacing"/>
        <w:spacing w:line="480" w:lineRule="auto"/>
        <w:ind w:firstLine="432"/>
      </w:pPr>
      <w:r>
        <w:t xml:space="preserve">“For </w:t>
      </w:r>
      <w:r w:rsidR="00184F38">
        <w:t>twenty</w:t>
      </w:r>
      <w:r>
        <w:t xml:space="preserve"> dollars?” said Dad. “Because you’re already getting </w:t>
      </w:r>
      <w:r w:rsidR="006519F0">
        <w:t xml:space="preserve">this </w:t>
      </w:r>
      <w:r>
        <w:t>book</w:t>
      </w:r>
      <w:r w:rsidR="00FF0673">
        <w:t>.</w:t>
      </w:r>
      <w:r w:rsidR="006519F0">
        <w:t xml:space="preserve"> I’ll pay for the book, but--</w:t>
      </w:r>
      <w:r>
        <w:t>”</w:t>
      </w:r>
    </w:p>
    <w:p w14:paraId="3B558952" w14:textId="56BB0B5D" w:rsidR="00764E90" w:rsidRDefault="00764E90" w:rsidP="0052245C">
      <w:pPr>
        <w:pStyle w:val="NoSpacing"/>
        <w:spacing w:line="480" w:lineRule="auto"/>
        <w:ind w:firstLine="432"/>
      </w:pPr>
      <w:r>
        <w:t>“I’ll pay you back when we get home,” I said.</w:t>
      </w:r>
    </w:p>
    <w:p w14:paraId="53A7A8AD" w14:textId="65E7754D" w:rsidR="00764E90" w:rsidRDefault="00764E90" w:rsidP="0052245C">
      <w:pPr>
        <w:pStyle w:val="NoSpacing"/>
        <w:spacing w:line="480" w:lineRule="auto"/>
        <w:ind w:firstLine="432"/>
      </w:pPr>
      <w:r>
        <w:t xml:space="preserve">“Really? You want it that much?” </w:t>
      </w:r>
    </w:p>
    <w:p w14:paraId="415CEB28" w14:textId="32F3F67D" w:rsidR="00764E90" w:rsidRDefault="00764E90" w:rsidP="0052245C">
      <w:pPr>
        <w:pStyle w:val="NoSpacing"/>
        <w:spacing w:line="480" w:lineRule="auto"/>
        <w:ind w:firstLine="432"/>
      </w:pPr>
      <w:r>
        <w:t>Normally Dad just covered my purchases at Reba’s, but normally I just bought old science fiction books</w:t>
      </w:r>
      <w:r w:rsidR="00184F38">
        <w:t xml:space="preserve"> for five dollars </w:t>
      </w:r>
      <w:proofErr w:type="spellStart"/>
      <w:r w:rsidR="00184F38">
        <w:t>a piece</w:t>
      </w:r>
      <w:proofErr w:type="spellEnd"/>
      <w:r w:rsidR="00184F38">
        <w:t xml:space="preserve">. </w:t>
      </w:r>
      <w:r>
        <w:t xml:space="preserve"> </w:t>
      </w:r>
    </w:p>
    <w:p w14:paraId="600294AE" w14:textId="0DC4287A" w:rsidR="00764E90" w:rsidRDefault="00764E90" w:rsidP="0052245C">
      <w:pPr>
        <w:pStyle w:val="NoSpacing"/>
        <w:spacing w:line="480" w:lineRule="auto"/>
        <w:ind w:firstLine="432"/>
      </w:pPr>
      <w:r>
        <w:t xml:space="preserve">“Sounds like we have ourselves a deal,” said Reba. </w:t>
      </w:r>
    </w:p>
    <w:p w14:paraId="77CCD8D3" w14:textId="7DCBAF0A" w:rsidR="00184F38" w:rsidRDefault="00184F38" w:rsidP="0052245C">
      <w:pPr>
        <w:pStyle w:val="NoSpacing"/>
        <w:spacing w:line="480" w:lineRule="auto"/>
        <w:ind w:firstLine="432"/>
      </w:pPr>
      <w:r>
        <w:t xml:space="preserve">“I guess we do,” said Dad. </w:t>
      </w:r>
    </w:p>
    <w:p w14:paraId="52F629AD" w14:textId="716C7355" w:rsidR="008579CB" w:rsidRDefault="00054049" w:rsidP="00054049">
      <w:pPr>
        <w:pStyle w:val="NoSpacing"/>
        <w:spacing w:line="480" w:lineRule="auto"/>
        <w:ind w:firstLine="432"/>
      </w:pPr>
      <w:r w:rsidRPr="00054049">
        <w:t xml:space="preserve">He </w:t>
      </w:r>
      <w:r>
        <w:t xml:space="preserve">paid in cash. </w:t>
      </w:r>
      <w:r w:rsidRPr="00054049">
        <w:t>I tucked the box under my arm</w:t>
      </w:r>
      <w:r w:rsidR="008579CB">
        <w:t>, the weight of it somehow even more than I expected</w:t>
      </w:r>
      <w:r w:rsidRPr="00054049">
        <w:t>. Reba slipped the book</w:t>
      </w:r>
      <w:r w:rsidR="006519F0">
        <w:t>let</w:t>
      </w:r>
      <w:r w:rsidRPr="00054049">
        <w:t xml:space="preserve"> into </w:t>
      </w:r>
      <w:r w:rsidR="008579CB">
        <w:t>one of the familiar</w:t>
      </w:r>
      <w:r w:rsidRPr="00054049">
        <w:t xml:space="preserve"> paper bag</w:t>
      </w:r>
      <w:r w:rsidR="008579CB">
        <w:t xml:space="preserve">s that had carried so many </w:t>
      </w:r>
      <w:r w:rsidR="006519F0">
        <w:t>old Jules Verne novels</w:t>
      </w:r>
      <w:r w:rsidR="008579CB">
        <w:t xml:space="preserve"> to my house</w:t>
      </w:r>
      <w:r>
        <w:t xml:space="preserve">. </w:t>
      </w:r>
      <w:r w:rsidR="008579CB">
        <w:t xml:space="preserve">The bags from Reba’s were the loudest, crinkliest paper bags you ever saw, and they smelled faintly of cinnamon. </w:t>
      </w:r>
    </w:p>
    <w:p w14:paraId="7500B37E" w14:textId="69789B99" w:rsidR="00054049" w:rsidRDefault="00054049" w:rsidP="00054049">
      <w:pPr>
        <w:pStyle w:val="NoSpacing"/>
        <w:spacing w:line="480" w:lineRule="auto"/>
        <w:ind w:firstLine="432"/>
      </w:pPr>
      <w:r>
        <w:lastRenderedPageBreak/>
        <w:t>We said goodbye. The door chimed as we opened it to leave.</w:t>
      </w:r>
    </w:p>
    <w:p w14:paraId="1AC8D404" w14:textId="35487399" w:rsidR="00054049" w:rsidRPr="00054049" w:rsidRDefault="00037D37" w:rsidP="00054049">
      <w:pPr>
        <w:pStyle w:val="NoSpacing"/>
        <w:spacing w:line="480" w:lineRule="auto"/>
        <w:ind w:firstLine="432"/>
      </w:pPr>
      <w:r>
        <w:t>It’s mind boggling for me to think back on that moment as we left the store</w:t>
      </w:r>
      <w:r w:rsidR="002110FD">
        <w:t xml:space="preserve">. I had no idea what I’d just </w:t>
      </w:r>
      <w:r>
        <w:t xml:space="preserve">stumbled into. </w:t>
      </w:r>
    </w:p>
    <w:p w14:paraId="56B56ABF" w14:textId="77777777" w:rsidR="006519F0" w:rsidRDefault="00054049" w:rsidP="002110FD">
      <w:pPr>
        <w:pStyle w:val="NoSpacing"/>
        <w:spacing w:line="480" w:lineRule="auto"/>
        <w:ind w:firstLine="432"/>
      </w:pPr>
      <w:r w:rsidRPr="00054049">
        <w:t>The afternoon sun was slanting low across the parking lot. I slid into the front seat, set the box in my lap, pulled the book out of the bag</w:t>
      </w:r>
      <w:r w:rsidR="00037D37">
        <w:t xml:space="preserve">, and opened to page </w:t>
      </w:r>
      <w:r w:rsidR="006519F0">
        <w:t>1</w:t>
      </w:r>
      <w:r w:rsidRPr="00054049">
        <w:t>.</w:t>
      </w:r>
    </w:p>
    <w:p w14:paraId="68724CEE" w14:textId="6207FF48" w:rsidR="002110FD" w:rsidRPr="00054049" w:rsidRDefault="006519F0" w:rsidP="002110FD">
      <w:pPr>
        <w:pStyle w:val="NoSpacing"/>
        <w:spacing w:line="480" w:lineRule="auto"/>
        <w:ind w:firstLine="432"/>
      </w:pPr>
      <w:r>
        <w:t>Or page Pi, I should say.</w:t>
      </w:r>
      <w:r w:rsidR="00037D37">
        <w:t xml:space="preserve"> </w:t>
      </w:r>
    </w:p>
    <w:p w14:paraId="0781D78D" w14:textId="42E05CB1" w:rsidR="00764E90" w:rsidRDefault="00FF0673" w:rsidP="0052245C">
      <w:pPr>
        <w:pStyle w:val="NoSpacing"/>
        <w:spacing w:line="480" w:lineRule="auto"/>
        <w:ind w:firstLine="432"/>
      </w:pPr>
      <w:r>
        <w:t xml:space="preserve">“You know, I met Marvin </w:t>
      </w:r>
      <w:proofErr w:type="spellStart"/>
      <w:r>
        <w:t>Marindale</w:t>
      </w:r>
      <w:proofErr w:type="spellEnd"/>
      <w:r>
        <w:t xml:space="preserve"> a few times,” </w:t>
      </w:r>
      <w:r w:rsidR="00037D37">
        <w:t>Dad said.</w:t>
      </w:r>
    </w:p>
    <w:p w14:paraId="39519912" w14:textId="63843887" w:rsidR="00FF0673" w:rsidRDefault="00FF0673" w:rsidP="0052245C">
      <w:pPr>
        <w:pStyle w:val="NoSpacing"/>
        <w:spacing w:line="480" w:lineRule="auto"/>
        <w:ind w:firstLine="432"/>
      </w:pPr>
      <w:r>
        <w:t>“</w:t>
      </w:r>
      <w:r w:rsidR="00037D37">
        <w:t xml:space="preserve">That’s cool,” I said, spinning the dial. </w:t>
      </w:r>
    </w:p>
    <w:p w14:paraId="6209E674" w14:textId="656DE094" w:rsidR="002110FD" w:rsidRDefault="002110FD" w:rsidP="0052245C">
      <w:pPr>
        <w:pStyle w:val="NoSpacing"/>
        <w:spacing w:line="480" w:lineRule="auto"/>
        <w:ind w:firstLine="432"/>
      </w:pPr>
      <w:r>
        <w:t>Dad started the car and pulled into the street.</w:t>
      </w:r>
    </w:p>
    <w:p w14:paraId="5B28A4A0" w14:textId="2E9F130D" w:rsidR="00FF0673" w:rsidRDefault="00FF0673" w:rsidP="0052245C">
      <w:pPr>
        <w:pStyle w:val="NoSpacing"/>
        <w:spacing w:line="480" w:lineRule="auto"/>
        <w:ind w:firstLine="432"/>
      </w:pPr>
      <w:r>
        <w:t>“He was kind of eccentric, actually</w:t>
      </w:r>
      <w:r w:rsidR="002110FD">
        <w:t>,” he said.</w:t>
      </w:r>
    </w:p>
    <w:p w14:paraId="03FA5BC8" w14:textId="5CA7B507" w:rsidR="00184F38" w:rsidRDefault="00FF0673" w:rsidP="0052245C">
      <w:pPr>
        <w:pStyle w:val="NoSpacing"/>
        <w:spacing w:line="480" w:lineRule="auto"/>
        <w:ind w:firstLine="432"/>
      </w:pPr>
      <w:r>
        <w:t>I turned the dial three</w:t>
      </w:r>
      <w:r w:rsidR="00184F38">
        <w:t xml:space="preserve"> turns to the right </w:t>
      </w:r>
      <w:r>
        <w:t>then stopped on</w:t>
      </w:r>
      <w:r w:rsidR="00184F38">
        <w:t xml:space="preserve"> Pi.</w:t>
      </w:r>
    </w:p>
    <w:p w14:paraId="5911B527" w14:textId="3D7E182E" w:rsidR="00184F38" w:rsidRDefault="00FF0673" w:rsidP="0052245C">
      <w:pPr>
        <w:pStyle w:val="NoSpacing"/>
        <w:spacing w:line="480" w:lineRule="auto"/>
        <w:ind w:firstLine="432"/>
      </w:pPr>
      <w:r>
        <w:t xml:space="preserve">“I remember I was at a party once where I overheard him talking to </w:t>
      </w:r>
      <w:r w:rsidR="00037D37">
        <w:t>Andy Grant</w:t>
      </w:r>
      <w:r>
        <w:t>.”</w:t>
      </w:r>
    </w:p>
    <w:p w14:paraId="2A7F59EB" w14:textId="2353FD8A" w:rsidR="00184F38" w:rsidRDefault="00FF0673" w:rsidP="0052245C">
      <w:pPr>
        <w:pStyle w:val="NoSpacing"/>
        <w:spacing w:line="480" w:lineRule="auto"/>
        <w:ind w:firstLine="432"/>
      </w:pPr>
      <w:r>
        <w:t>I did o</w:t>
      </w:r>
      <w:r w:rsidR="00184F38">
        <w:t xml:space="preserve">ne full turn to the left, then </w:t>
      </w:r>
      <w:r>
        <w:t>kept</w:t>
      </w:r>
      <w:r w:rsidR="00184F38">
        <w:t xml:space="preserve"> going until </w:t>
      </w:r>
      <w:r w:rsidR="006519F0">
        <w:t>Gamma</w:t>
      </w:r>
      <w:r w:rsidR="00184F38">
        <w:t>.</w:t>
      </w:r>
    </w:p>
    <w:p w14:paraId="365815E2" w14:textId="71CCA7F6" w:rsidR="00FF0673" w:rsidRDefault="00FF0673" w:rsidP="0052245C">
      <w:pPr>
        <w:pStyle w:val="NoSpacing"/>
        <w:spacing w:line="480" w:lineRule="auto"/>
        <w:ind w:firstLine="432"/>
      </w:pPr>
      <w:r>
        <w:t xml:space="preserve">“He was saying all this stuff about quantum entanglement and how space and time aren’t really what we perceive them to be.” </w:t>
      </w:r>
    </w:p>
    <w:p w14:paraId="62D1FB1F" w14:textId="5BC8343F" w:rsidR="00184F38" w:rsidRDefault="00FF0673" w:rsidP="0052245C">
      <w:pPr>
        <w:pStyle w:val="NoSpacing"/>
        <w:spacing w:line="480" w:lineRule="auto"/>
        <w:ind w:firstLine="432"/>
      </w:pPr>
      <w:r>
        <w:t>I turned the wheel to the right again, then stopped at</w:t>
      </w:r>
      <w:r w:rsidR="00184F38">
        <w:t xml:space="preserve"> Sigma.</w:t>
      </w:r>
    </w:p>
    <w:p w14:paraId="2D341227" w14:textId="77777777" w:rsidR="00184F38" w:rsidRPr="00FF0673" w:rsidRDefault="00184F38" w:rsidP="00184F38">
      <w:pPr>
        <w:pStyle w:val="NoSpacing"/>
        <w:spacing w:line="480" w:lineRule="auto"/>
        <w:ind w:firstLine="432"/>
        <w:rPr>
          <w:b/>
          <w:bCs/>
        </w:rPr>
      </w:pPr>
      <w:r w:rsidRPr="00FF0673">
        <w:rPr>
          <w:b/>
          <w:bCs/>
        </w:rPr>
        <w:t xml:space="preserve">CLICK. </w:t>
      </w:r>
    </w:p>
    <w:p w14:paraId="0FA5C452" w14:textId="29727368" w:rsidR="009A106D" w:rsidRDefault="009A106D" w:rsidP="00184F38">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0EBFAF73" w14:textId="77777777" w:rsidR="00184F38" w:rsidRDefault="00184F38" w:rsidP="00184F38">
      <w:pPr>
        <w:pStyle w:val="NoSpacing"/>
        <w:spacing w:line="480" w:lineRule="auto"/>
        <w:ind w:firstLine="432"/>
      </w:pPr>
      <w:r>
        <w:t xml:space="preserve">“Did you just get that open?” said Dad. </w:t>
      </w:r>
    </w:p>
    <w:p w14:paraId="313C6AAA" w14:textId="77777777" w:rsidR="00037D37" w:rsidRDefault="00037D37" w:rsidP="00184F38">
      <w:pPr>
        <w:pStyle w:val="NoSpacing"/>
        <w:spacing w:line="480" w:lineRule="auto"/>
        <w:ind w:firstLine="432"/>
      </w:pPr>
      <w:r>
        <w:t>I nodded, heart thumping.</w:t>
      </w:r>
      <w:r w:rsidR="00184F38">
        <w:t xml:space="preserve"> </w:t>
      </w:r>
    </w:p>
    <w:p w14:paraId="0E04415B" w14:textId="6A61490D" w:rsidR="009A106D" w:rsidRDefault="00184F38" w:rsidP="00184F38">
      <w:pPr>
        <w:pStyle w:val="NoSpacing"/>
        <w:spacing w:line="480" w:lineRule="auto"/>
        <w:ind w:firstLine="432"/>
      </w:pPr>
      <w:r>
        <w:t xml:space="preserve">“Yep,” I said. </w:t>
      </w:r>
    </w:p>
    <w:p w14:paraId="56AAB059" w14:textId="4CAFE321" w:rsidR="00184F38" w:rsidRDefault="00184F38" w:rsidP="00184F38">
      <w:pPr>
        <w:pStyle w:val="NoSpacing"/>
        <w:spacing w:line="480" w:lineRule="auto"/>
        <w:ind w:firstLine="432"/>
      </w:pPr>
      <w:r>
        <w:t>I pulled open the lid and looked inside.</w:t>
      </w:r>
    </w:p>
    <w:p w14:paraId="02E5ABA6" w14:textId="5D67EBAC" w:rsidR="00184F38" w:rsidRDefault="00184F38" w:rsidP="00184F38">
      <w:pPr>
        <w:pStyle w:val="NoSpacing"/>
        <w:spacing w:line="480" w:lineRule="auto"/>
        <w:ind w:firstLine="432"/>
      </w:pPr>
      <w:r>
        <w:t xml:space="preserve">(end chapter) </w:t>
      </w:r>
    </w:p>
    <w:p w14:paraId="544BF076" w14:textId="77777777" w:rsidR="009A106D" w:rsidRDefault="009A106D" w:rsidP="009A106D">
      <w:pPr>
        <w:pStyle w:val="p2"/>
      </w:pPr>
    </w:p>
    <w:p w14:paraId="48F0451C" w14:textId="68326BBA"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90AF1" w14:textId="77777777" w:rsidR="00C03B32" w:rsidRDefault="00C03B32" w:rsidP="002805EB">
      <w:pPr>
        <w:spacing w:after="0" w:line="240" w:lineRule="auto"/>
      </w:pPr>
      <w:r>
        <w:separator/>
      </w:r>
    </w:p>
  </w:endnote>
  <w:endnote w:type="continuationSeparator" w:id="0">
    <w:p w14:paraId="13FA0288" w14:textId="77777777" w:rsidR="00C03B32" w:rsidRDefault="00C03B32"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7F6D" w14:textId="77777777" w:rsidR="00C03B32" w:rsidRDefault="00C03B32" w:rsidP="002805EB">
      <w:pPr>
        <w:spacing w:after="0" w:line="240" w:lineRule="auto"/>
      </w:pPr>
      <w:r>
        <w:separator/>
      </w:r>
    </w:p>
  </w:footnote>
  <w:footnote w:type="continuationSeparator" w:id="0">
    <w:p w14:paraId="28885E19" w14:textId="77777777" w:rsidR="00C03B32" w:rsidRDefault="00C03B32"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43117930" w14:textId="0E73CAF5" w:rsidR="00E3664B" w:rsidRDefault="00E3664B">
      <w:pPr>
        <w:pStyle w:val="FootnoteText"/>
      </w:pPr>
      <w:r>
        <w:rPr>
          <w:rStyle w:val="FootnoteReference"/>
        </w:rPr>
        <w:footnoteRef/>
      </w:r>
      <w:r>
        <w:t xml:space="preserve"> As a member of the Calculators in good standing, I was, of course, duty-bound to be fascinated by Pi and able to recite it to a fair number of digits. I used the Pi Song which sets to the digits to In </w:t>
      </w:r>
      <w:proofErr w:type="gramStart"/>
      <w:r>
        <w:t>The</w:t>
      </w:r>
      <w:proofErr w:type="gramEnd"/>
      <w:r>
        <w:t xml:space="preserve"> Hall of the Mountain King by </w:t>
      </w:r>
      <w:proofErr w:type="spellStart"/>
      <w:r>
        <w:t>Edvarg</w:t>
      </w:r>
      <w:proofErr w:type="spellEnd"/>
      <w:r>
        <w:t xml:space="preserve"> Grieg. You might use something else. Either way, you’ll need to have Pi memorized to at least 20 digits by the end of this book, so get cracking. </w:t>
      </w:r>
    </w:p>
  </w:footnote>
  <w:footnote w:id="3">
    <w:p w14:paraId="0BA2ED1B" w14:textId="77777777" w:rsidR="00D83786" w:rsidRDefault="00D83786" w:rsidP="00D83786">
      <w:pPr>
        <w:pStyle w:val="FootnoteText"/>
      </w:pPr>
      <w:r>
        <w:rPr>
          <w:rStyle w:val="FootnoteReference"/>
        </w:rPr>
        <w:footnoteRef/>
      </w:r>
      <w:r>
        <w:t xml:space="preserve"> The best book Reba ever set aside for me was </w:t>
      </w:r>
      <w:proofErr w:type="gramStart"/>
      <w:r>
        <w:t>a really old</w:t>
      </w:r>
      <w:proofErr w:type="gramEnd"/>
      <w:r>
        <w:t xml:space="preserve"> paperback copy of Starship Troopers by Robert Heinlein, which I know has been made into a movie so it isn’t quite as obscure and special as it could </w:t>
      </w:r>
      <w:proofErr w:type="gramStart"/>
      <w:r>
        <w:t>be, but</w:t>
      </w:r>
      <w:proofErr w:type="gramEnd"/>
      <w:r>
        <w:t xml:space="preserve"> come on. Who doesn’t want to read about humans going to war with giant space bugs?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08304C"/>
    <w:rsid w:val="00133F5E"/>
    <w:rsid w:val="001366D8"/>
    <w:rsid w:val="001506B6"/>
    <w:rsid w:val="0015074B"/>
    <w:rsid w:val="00165552"/>
    <w:rsid w:val="00175F73"/>
    <w:rsid w:val="00184F38"/>
    <w:rsid w:val="001C5211"/>
    <w:rsid w:val="001D7E25"/>
    <w:rsid w:val="001E1724"/>
    <w:rsid w:val="0021068E"/>
    <w:rsid w:val="002110FD"/>
    <w:rsid w:val="002324F0"/>
    <w:rsid w:val="002415AF"/>
    <w:rsid w:val="00254703"/>
    <w:rsid w:val="002805EB"/>
    <w:rsid w:val="0029639D"/>
    <w:rsid w:val="002C2FEB"/>
    <w:rsid w:val="002D29EE"/>
    <w:rsid w:val="002D5372"/>
    <w:rsid w:val="002E1804"/>
    <w:rsid w:val="00300082"/>
    <w:rsid w:val="0032408F"/>
    <w:rsid w:val="00326F90"/>
    <w:rsid w:val="003667AC"/>
    <w:rsid w:val="00386F17"/>
    <w:rsid w:val="003E072D"/>
    <w:rsid w:val="003F2379"/>
    <w:rsid w:val="00434909"/>
    <w:rsid w:val="004D7169"/>
    <w:rsid w:val="0052245C"/>
    <w:rsid w:val="005416B2"/>
    <w:rsid w:val="005510FC"/>
    <w:rsid w:val="005845D1"/>
    <w:rsid w:val="005D18B6"/>
    <w:rsid w:val="005E764B"/>
    <w:rsid w:val="00611F71"/>
    <w:rsid w:val="006519F0"/>
    <w:rsid w:val="00731BBF"/>
    <w:rsid w:val="00742F40"/>
    <w:rsid w:val="00764E90"/>
    <w:rsid w:val="00783A03"/>
    <w:rsid w:val="007B0E6F"/>
    <w:rsid w:val="007D2612"/>
    <w:rsid w:val="007D6256"/>
    <w:rsid w:val="00800C42"/>
    <w:rsid w:val="008029F0"/>
    <w:rsid w:val="00842C81"/>
    <w:rsid w:val="008579CB"/>
    <w:rsid w:val="008778C8"/>
    <w:rsid w:val="0088247A"/>
    <w:rsid w:val="008853C3"/>
    <w:rsid w:val="008B41C3"/>
    <w:rsid w:val="0091559F"/>
    <w:rsid w:val="00924192"/>
    <w:rsid w:val="0094191F"/>
    <w:rsid w:val="00977626"/>
    <w:rsid w:val="00984109"/>
    <w:rsid w:val="009A106D"/>
    <w:rsid w:val="009D7AFD"/>
    <w:rsid w:val="00A208E0"/>
    <w:rsid w:val="00A35EB1"/>
    <w:rsid w:val="00A553B5"/>
    <w:rsid w:val="00AA1D8D"/>
    <w:rsid w:val="00AE2BFE"/>
    <w:rsid w:val="00AF4AC5"/>
    <w:rsid w:val="00B00D23"/>
    <w:rsid w:val="00B11C40"/>
    <w:rsid w:val="00B25614"/>
    <w:rsid w:val="00B47730"/>
    <w:rsid w:val="00B5597B"/>
    <w:rsid w:val="00B63BAF"/>
    <w:rsid w:val="00BD54EE"/>
    <w:rsid w:val="00C03B32"/>
    <w:rsid w:val="00CA2C06"/>
    <w:rsid w:val="00CB0664"/>
    <w:rsid w:val="00D12984"/>
    <w:rsid w:val="00D22504"/>
    <w:rsid w:val="00D43DE2"/>
    <w:rsid w:val="00D6752B"/>
    <w:rsid w:val="00D83786"/>
    <w:rsid w:val="00E3664B"/>
    <w:rsid w:val="00E6340F"/>
    <w:rsid w:val="00E92A45"/>
    <w:rsid w:val="00EA1C24"/>
    <w:rsid w:val="00EF4E66"/>
    <w:rsid w:val="00F07B1F"/>
    <w:rsid w:val="00F21CEF"/>
    <w:rsid w:val="00F54757"/>
    <w:rsid w:val="00F54D78"/>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3376</Words>
  <Characters>19248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4</cp:revision>
  <dcterms:created xsi:type="dcterms:W3CDTF">2025-04-24T08:27:00Z</dcterms:created>
  <dcterms:modified xsi:type="dcterms:W3CDTF">2025-04-24T10:33:00Z</dcterms:modified>
  <cp:category/>
</cp:coreProperties>
</file>