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9808612" w14:textId="7D025504" w:rsidR="00E81C36" w:rsidRDefault="00E81C36" w:rsidP="00B5597B">
      <w:pPr>
        <w:pStyle w:val="NoSpacing"/>
        <w:spacing w:line="480" w:lineRule="auto"/>
        <w:ind w:firstLine="432"/>
      </w:pPr>
      <w:r>
        <w:t>It looks like this:</w:t>
      </w:r>
    </w:p>
    <w:p w14:paraId="3EB5ACF4" w14:textId="6BBDE910" w:rsidR="00E81C36" w:rsidRDefault="00E81C36" w:rsidP="00B5597B">
      <w:pPr>
        <w:pStyle w:val="NoSpacing"/>
        <w:spacing w:line="480" w:lineRule="auto"/>
        <w:ind w:firstLine="432"/>
      </w:pPr>
      <w:r>
        <w:t>(image of Dragon notebook)</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notes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37AB4995" w14:textId="6534A3B3" w:rsidR="00E81C36" w:rsidRDefault="00A553B5" w:rsidP="005D4BC7">
      <w:pPr>
        <w:pStyle w:val="NoSpacing"/>
        <w:spacing w:line="480" w:lineRule="auto"/>
        <w:ind w:firstLine="432"/>
      </w:pPr>
      <w:r>
        <w:t>They’ve</w:t>
      </w:r>
      <w:r w:rsidR="00D43DE2">
        <w:t xml:space="preserve"> been my best friends since </w:t>
      </w:r>
      <w:r w:rsidR="005D4BC7">
        <w:t>forever.</w:t>
      </w:r>
    </w:p>
    <w:p w14:paraId="328BC541" w14:textId="75EEA47B"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w:t>
      </w:r>
      <w:r w:rsidR="00755170">
        <w:t>Charlotte</w:t>
      </w:r>
      <w:r w:rsidR="00B63BAF">
        <w:t xml:space="preserv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6A9C041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 xml:space="preserve">We embraced it as </w:t>
      </w:r>
      <w:r w:rsidR="005D4BC7">
        <w:t xml:space="preserve">both </w:t>
      </w:r>
      <w:r w:rsidR="00783A03">
        <w:t>t</w:t>
      </w:r>
      <w:r w:rsidR="002805EB">
        <w:t xml:space="preserve">he name of our </w:t>
      </w:r>
      <w:r w:rsidR="005D4BC7">
        <w:t>group</w:t>
      </w:r>
      <w:r w:rsidR="002805EB">
        <w:t xml:space="preserve">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71B5DB90" w:rsidR="00B63BAF" w:rsidRDefault="002805EB" w:rsidP="00B63BAF">
      <w:pPr>
        <w:pStyle w:val="NoSpacing"/>
        <w:spacing w:line="480" w:lineRule="auto"/>
        <w:ind w:firstLine="432"/>
      </w:pPr>
      <w:r w:rsidRPr="002805EB">
        <w:t xml:space="preserve">Then something funny </w:t>
      </w:r>
      <w:r w:rsidR="00783A03">
        <w:t>happened</w:t>
      </w:r>
      <w:r w:rsidR="005D4BC7">
        <w:t xml:space="preserve">. Because </w:t>
      </w:r>
      <w:r w:rsidRPr="002805EB">
        <w:t xml:space="preserve">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w:t>
      </w:r>
      <w:r w:rsidR="00EC5B80">
        <w:t>simply</w:t>
      </w:r>
      <w:r w:rsidR="00EA1C24">
        <w:t xml:space="preserve">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0898556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66BF0B3B" w:rsidR="00EA1C24" w:rsidRDefault="00EA1C24" w:rsidP="00EA1C24">
      <w:pPr>
        <w:pStyle w:val="NoSpacing"/>
        <w:spacing w:line="480" w:lineRule="auto"/>
        <w:ind w:firstLine="432"/>
      </w:pPr>
      <w:r w:rsidRPr="00EA1C24">
        <w:t xml:space="preserve">It turns out that knowing how to think quickly, how to see patterns and solve problems under pressure, is exactly what you need when </w:t>
      </w:r>
      <w:r w:rsidR="00755170">
        <w:t xml:space="preserve">some eccentric billionaire reaches out from the past and challenges you to save the world. </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1284ACE2"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xml:space="preserve">, (as </w:t>
      </w:r>
      <w:r w:rsidR="00755170">
        <w:t xml:space="preserve">my English teacher, </w:t>
      </w:r>
      <w:r>
        <w:t>Mr. Eastman</w:t>
      </w:r>
      <w:r w:rsidR="00755170">
        <w:t>,</w:t>
      </w:r>
      <w:r>
        <w:t xml:space="preserve">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Faster-moving air creates lower pressure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066CCFF1"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w:t>
      </w:r>
      <w:r w:rsidR="00096A79">
        <w:t>that’s</w:t>
      </w:r>
      <w:r>
        <w:t xml:space="preserve">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2E9C3141" w:rsidR="002D5372" w:rsidRDefault="002D5372" w:rsidP="00434909">
      <w:pPr>
        <w:pStyle w:val="NoSpacing"/>
        <w:spacing w:line="480" w:lineRule="auto"/>
        <w:ind w:firstLine="432"/>
      </w:pPr>
      <w:r>
        <w:t xml:space="preserve">“She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327C6C22" w:rsidR="00742F40" w:rsidRDefault="0088247A" w:rsidP="0088247A">
      <w:pPr>
        <w:pStyle w:val="NoSpacing"/>
        <w:spacing w:line="480" w:lineRule="auto"/>
        <w:ind w:firstLine="432"/>
      </w:pPr>
      <w:r w:rsidRPr="0088247A">
        <w:t xml:space="preserve">In the far corner of the store, there was an old vending machine called “The Fortune Dispenser.” For a </w:t>
      </w:r>
      <w:r w:rsidR="00755170">
        <w:t>nickel</w:t>
      </w:r>
      <w:r w:rsidRPr="0088247A">
        <w:t xml:space="preserve">, it would spit out a slip of paper with cryptic messages like, “Beware the one who seeks” or “Look under the third stone.” I always brought a </w:t>
      </w:r>
      <w:r w:rsidR="00755170">
        <w:t>nickel</w:t>
      </w:r>
      <w:r w:rsidRPr="0088247A">
        <w:t xml:space="preserve">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675B5223"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t>
      </w:r>
      <w:r w:rsidR="009D5809">
        <w:t>mysterious</w:t>
      </w:r>
      <w:r>
        <w:t xml:space="preserve">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7F9F444D"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 xml:space="preserve">It’s </w:t>
      </w:r>
      <w:r w:rsidR="009D5809">
        <w:t>funny</w:t>
      </w:r>
      <w:r>
        <w:t>,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lastRenderedPageBreak/>
        <w:t>Reba had a whole shelf of books by Jules Verne.</w:t>
      </w:r>
    </w:p>
    <w:p w14:paraId="3E7210DF" w14:textId="3D8440F7" w:rsidR="00742F40" w:rsidRDefault="00742F40" w:rsidP="003F2379">
      <w:pPr>
        <w:pStyle w:val="NoSpacing"/>
        <w:spacing w:line="480" w:lineRule="auto"/>
        <w:ind w:firstLine="432"/>
      </w:pPr>
      <w:r>
        <w:t xml:space="preserve">You ever heard of this guy? Jules Verne. French writer from a long time ago. Wrote some of the first science fiction novels ever.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15BD078B" w:rsidR="00742F40" w:rsidRDefault="00742F40" w:rsidP="00977626">
      <w:pPr>
        <w:pStyle w:val="NoSpacing"/>
        <w:spacing w:line="480" w:lineRule="auto"/>
        <w:ind w:firstLine="432"/>
      </w:pPr>
      <w:r>
        <w:t xml:space="preserve">I </w:t>
      </w:r>
      <w:r w:rsidR="00254703">
        <w:t xml:space="preserve">noticed Reba had added </w:t>
      </w:r>
      <w:r w:rsidR="004237D3">
        <w:t>a new title to</w:t>
      </w:r>
      <w:r w:rsidR="00254703">
        <w:t xml:space="preserve"> her collection</w:t>
      </w:r>
      <w:r>
        <w:t xml:space="preserve">: </w:t>
      </w:r>
      <w:r w:rsidRPr="00254703">
        <w:rPr>
          <w:i/>
          <w:iCs/>
        </w:rPr>
        <w:t xml:space="preserve">From </w:t>
      </w:r>
      <w:r w:rsidR="009D5809">
        <w:rPr>
          <w:i/>
          <w:iCs/>
        </w:rPr>
        <w:t xml:space="preserve">the </w:t>
      </w:r>
      <w:r w:rsidRPr="00254703">
        <w:rPr>
          <w:i/>
          <w:iCs/>
        </w:rPr>
        <w:t>Earth to the Moon</w:t>
      </w:r>
      <w:r>
        <w:t xml:space="preserve">. </w:t>
      </w:r>
      <w:r w:rsidR="00977626">
        <w:t xml:space="preserve">I pulled </w:t>
      </w:r>
      <w:r w:rsidR="004237D3">
        <w:t>it from</w:t>
      </w:r>
      <w:r w:rsidR="00977626">
        <w:t xml:space="preserve"> the shelf and </w:t>
      </w:r>
      <w:r w:rsidR="004237D3">
        <w:t>started reading</w:t>
      </w:r>
      <w:r w:rsidR="00977626">
        <w:t xml:space="preserve"> the opening page</w:t>
      </w:r>
      <w:r w:rsidR="004237D3">
        <w:t>, stopping at this line:</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7533A7D2" w:rsidR="006E3417" w:rsidRDefault="00977626" w:rsidP="006E3417">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w:t>
      </w:r>
    </w:p>
    <w:p w14:paraId="1C28D2FA" w14:textId="77777777" w:rsidR="00F2685D" w:rsidRDefault="00E92A45" w:rsidP="00E92A45">
      <w:pPr>
        <w:pStyle w:val="NoSpacing"/>
        <w:spacing w:line="480" w:lineRule="auto"/>
        <w:ind w:firstLine="432"/>
      </w:pPr>
      <w:r>
        <w:t>I’m an American, and when I was in 7</w:t>
      </w:r>
      <w:r w:rsidRPr="00E92A45">
        <w:rPr>
          <w:vertAlign w:val="superscript"/>
        </w:rPr>
        <w:t>th</w:t>
      </w:r>
      <w:r>
        <w:t xml:space="preserve"> grade, if you asked me what I wanted to do when I grew up, </w:t>
      </w:r>
      <w:r w:rsidR="00582A1C">
        <w:t>one answer</w:t>
      </w:r>
      <w:r>
        <w:t xml:space="preserve"> I might give you was, “mechanical engineer</w:t>
      </w:r>
      <w:r w:rsidR="00254703">
        <w:t>.</w:t>
      </w:r>
      <w:r>
        <w:t xml:space="preserve">” </w:t>
      </w:r>
      <w:r w:rsidR="00254703">
        <w:t>S</w:t>
      </w:r>
      <w:r>
        <w:t xml:space="preserve">ometimes I might also answer video game maker, science teacher, </w:t>
      </w:r>
      <w:r w:rsidR="00F2685D">
        <w:t xml:space="preserve">or </w:t>
      </w:r>
      <w:r>
        <w:t>professional basketball player</w:t>
      </w:r>
      <w:r w:rsidR="00F2685D">
        <w:t xml:space="preserve">. </w:t>
      </w:r>
    </w:p>
    <w:p w14:paraId="59492978" w14:textId="6F6A233F" w:rsidR="00582A1C" w:rsidRDefault="00F2685D" w:rsidP="00E92A45">
      <w:pPr>
        <w:pStyle w:val="NoSpacing"/>
        <w:spacing w:line="480" w:lineRule="auto"/>
        <w:ind w:firstLine="432"/>
      </w:pPr>
      <w:r>
        <w:t>In 6</w:t>
      </w:r>
      <w:r w:rsidRPr="00F2685D">
        <w:rPr>
          <w:vertAlign w:val="superscript"/>
        </w:rPr>
        <w:t>th</w:t>
      </w:r>
      <w:r>
        <w:t xml:space="preserve"> grade I also sometimes thought I wanted to be a marine biologist but by 7</w:t>
      </w:r>
      <w:r w:rsidRPr="00F2685D">
        <w:rPr>
          <w:vertAlign w:val="superscript"/>
        </w:rPr>
        <w:t>th</w:t>
      </w:r>
      <w:r>
        <w:t xml:space="preserve"> grade I was over that one.</w:t>
      </w:r>
      <w:r>
        <w:rPr>
          <w:rStyle w:val="FootnoteReference"/>
        </w:rPr>
        <w:footnoteReference w:id="2"/>
      </w:r>
    </w:p>
    <w:p w14:paraId="61894F5E" w14:textId="6FAAC3D6" w:rsidR="004237D3"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w:t>
      </w:r>
      <w:r w:rsidR="00582A1C">
        <w:t>.</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34841AF4" w14:textId="091C3EF5" w:rsidR="000802D3" w:rsidRDefault="000802D3" w:rsidP="00E92A45">
      <w:pPr>
        <w:pStyle w:val="NoSpacing"/>
        <w:spacing w:line="480" w:lineRule="auto"/>
        <w:ind w:firstLine="432"/>
      </w:pPr>
      <w:r>
        <w:t xml:space="preserve">I held up the book for Dad to see. </w:t>
      </w:r>
    </w:p>
    <w:p w14:paraId="600342EE" w14:textId="77777777" w:rsidR="00C11A62" w:rsidRDefault="00C11A62" w:rsidP="00C11A62">
      <w:pPr>
        <w:pStyle w:val="NoSpacing"/>
        <w:spacing w:line="480" w:lineRule="auto"/>
        <w:ind w:firstLine="432"/>
      </w:pPr>
      <w:r>
        <w:t>“Is that the one where they try to shoot someone to the moon using a cannon?”</w:t>
      </w:r>
    </w:p>
    <w:p w14:paraId="782B9E84" w14:textId="77777777" w:rsidR="00C11A62" w:rsidRDefault="00C11A62" w:rsidP="00C11A62">
      <w:pPr>
        <w:pStyle w:val="NoSpacing"/>
        <w:spacing w:line="480" w:lineRule="auto"/>
        <w:ind w:firstLine="432"/>
      </w:pPr>
      <w:r>
        <w:t>“Hey now, no spoilers.”</w:t>
      </w:r>
    </w:p>
    <w:p w14:paraId="7041D1AA" w14:textId="71C9D882" w:rsidR="004237D3" w:rsidRDefault="004237D3" w:rsidP="00C11A62">
      <w:pPr>
        <w:pStyle w:val="NoSpacing"/>
        <w:spacing w:line="480" w:lineRule="auto"/>
        <w:ind w:firstLine="432"/>
      </w:pPr>
      <w:r>
        <w:lastRenderedPageBreak/>
        <w:t xml:space="preserve">“Go ahead and put that back,” Dad said. “You’re getting something else today.” </w:t>
      </w:r>
    </w:p>
    <w:p w14:paraId="4BFC1642" w14:textId="31A43D9B" w:rsidR="004237D3" w:rsidRDefault="004237D3" w:rsidP="00C11A62">
      <w:pPr>
        <w:pStyle w:val="NoSpacing"/>
        <w:spacing w:line="480" w:lineRule="auto"/>
        <w:ind w:firstLine="432"/>
      </w:pPr>
      <w:r>
        <w:t xml:space="preserve">“I am?” </w:t>
      </w:r>
    </w:p>
    <w:p w14:paraId="0D56ECAF" w14:textId="739AEE6C" w:rsidR="004237D3" w:rsidRDefault="004237D3" w:rsidP="00C11A62">
      <w:pPr>
        <w:pStyle w:val="NoSpacing"/>
        <w:spacing w:line="480" w:lineRule="auto"/>
        <w:ind w:firstLine="432"/>
      </w:pPr>
      <w:r>
        <w:t>“Yeah, Reba says she found something special just for you.”</w:t>
      </w:r>
    </w:p>
    <w:p w14:paraId="64F2B6C0" w14:textId="7A640CD1" w:rsidR="00582A1C" w:rsidRDefault="004237D3" w:rsidP="00C11A62">
      <w:pPr>
        <w:pStyle w:val="NoSpacing"/>
        <w:spacing w:line="480" w:lineRule="auto"/>
        <w:ind w:firstLine="432"/>
      </w:pPr>
      <w:r>
        <w:t>I set the book back on the shelf</w:t>
      </w:r>
      <w:r w:rsidR="00582A1C">
        <w:t>.</w:t>
      </w:r>
    </w:p>
    <w:p w14:paraId="777BFCD6" w14:textId="6CBFC555" w:rsidR="00582A1C" w:rsidRPr="00582A1C" w:rsidRDefault="00582A1C" w:rsidP="00C11A62">
      <w:pPr>
        <w:pStyle w:val="NoSpacing"/>
        <w:spacing w:line="480" w:lineRule="auto"/>
        <w:ind w:firstLine="432"/>
        <w:rPr>
          <w:i/>
          <w:iCs/>
        </w:rPr>
      </w:pPr>
      <w:r w:rsidRPr="00582A1C">
        <w:rPr>
          <w:i/>
          <w:iCs/>
        </w:rPr>
        <w:t xml:space="preserve">Until next time, Mr. Verne. </w:t>
      </w:r>
    </w:p>
    <w:p w14:paraId="129ECC17" w14:textId="06C33CFD" w:rsidR="00352500" w:rsidRPr="00352500" w:rsidRDefault="00352500" w:rsidP="00352500">
      <w:pPr>
        <w:pStyle w:val="NoSpacing"/>
        <w:spacing w:line="480" w:lineRule="auto"/>
        <w:ind w:firstLine="432"/>
      </w:pPr>
      <w:r w:rsidRPr="00352500">
        <w:t xml:space="preserve">We went to the front counter, where Reba held a soft-crackling bundle of…something, wrapped in fragile, yellowed tissue paper. Whatever it was, she cradled it </w:t>
      </w:r>
      <w:r>
        <w:t xml:space="preserve">in her arm </w:t>
      </w:r>
      <w:r w:rsidRPr="00352500">
        <w:t>like it was valuable</w:t>
      </w:r>
      <w:r>
        <w:t xml:space="preserve"> and fragile</w:t>
      </w:r>
      <w:r w:rsidRPr="00352500">
        <w:t>.</w:t>
      </w:r>
    </w:p>
    <w:p w14:paraId="657072F0" w14:textId="5D056BA3" w:rsidR="00352500" w:rsidRPr="00352500" w:rsidRDefault="00352500" w:rsidP="00352500">
      <w:pPr>
        <w:pStyle w:val="NoSpacing"/>
        <w:spacing w:line="480" w:lineRule="auto"/>
        <w:ind w:firstLine="432"/>
      </w:pPr>
      <w:r w:rsidRPr="00352500">
        <w:t xml:space="preserve">“I was at an estate sale yesterday,” she said. “Poor Evie </w:t>
      </w:r>
      <w:proofErr w:type="spellStart"/>
      <w:r w:rsidRPr="00352500">
        <w:t>Marindale</w:t>
      </w:r>
      <w:proofErr w:type="spellEnd"/>
      <w:r w:rsidRPr="00352500">
        <w:t>.”</w:t>
      </w:r>
    </w:p>
    <w:p w14:paraId="72BC07C8" w14:textId="33FF314B" w:rsidR="00352500" w:rsidRPr="00352500" w:rsidRDefault="00352500" w:rsidP="00352500">
      <w:pPr>
        <w:pStyle w:val="NoSpacing"/>
        <w:spacing w:line="480" w:lineRule="auto"/>
        <w:ind w:firstLine="432"/>
      </w:pPr>
      <w:r w:rsidRPr="00352500">
        <w:t>“Oh, I read about her,” Dad said. “Only 62.”</w:t>
      </w:r>
    </w:p>
    <w:p w14:paraId="77640353" w14:textId="1A1681FC" w:rsidR="00352500" w:rsidRPr="00352500" w:rsidRDefault="00352500" w:rsidP="00352500">
      <w:pPr>
        <w:pStyle w:val="NoSpacing"/>
        <w:spacing w:line="480" w:lineRule="auto"/>
        <w:ind w:firstLine="432"/>
      </w:pPr>
      <w:r w:rsidRPr="00352500">
        <w:t xml:space="preserve">“Far too young. </w:t>
      </w:r>
      <w:r w:rsidR="00755170">
        <w:t>Just like</w:t>
      </w:r>
      <w:r w:rsidRPr="00352500">
        <w:t xml:space="preserve"> her </w:t>
      </w:r>
      <w:r w:rsidR="000D1E90">
        <w:t>brother</w:t>
      </w:r>
      <w:r w:rsidRPr="00352500">
        <w:t>.” Reba shook her head, then brightened. “But I found some treasures—including this. When I saw it, I thought of you, Gavin.”</w:t>
      </w:r>
    </w:p>
    <w:p w14:paraId="1CDAA087" w14:textId="7353911C" w:rsidR="00352500" w:rsidRDefault="00352500" w:rsidP="00C11A62">
      <w:pPr>
        <w:pStyle w:val="NoSpacing"/>
        <w:spacing w:line="480" w:lineRule="auto"/>
        <w:ind w:firstLine="432"/>
      </w:pPr>
      <w:r w:rsidRPr="00352500">
        <w:t>She set the bundle on the counter and peeled away the tissue, revealing a wooden box with a shiny brass dial on top.</w:t>
      </w:r>
    </w:p>
    <w:p w14:paraId="4E85EDD9" w14:textId="4238ECA0" w:rsidR="00C11A62" w:rsidRDefault="00C11A62" w:rsidP="00C11A62">
      <w:pPr>
        <w:pStyle w:val="NoSpacing"/>
        <w:spacing w:line="480" w:lineRule="auto"/>
        <w:ind w:firstLine="432"/>
      </w:pPr>
      <w:r>
        <w:t xml:space="preserve">“This is for me?” I asked. </w:t>
      </w:r>
    </w:p>
    <w:p w14:paraId="29CBED77" w14:textId="7ED407DB" w:rsidR="00C11A62" w:rsidRDefault="00C11A62" w:rsidP="00984109">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51D337B5" w14:textId="1FB25314" w:rsidR="00457752" w:rsidRDefault="00A208E0" w:rsidP="00457752">
      <w:pPr>
        <w:pStyle w:val="NoSpacing"/>
        <w:spacing w:line="480" w:lineRule="auto"/>
        <w:ind w:firstLine="432"/>
      </w:pPr>
      <w:r>
        <w:t>(sketch of box with dial with Greek letters</w:t>
      </w:r>
      <w:r w:rsidR="001B6D20">
        <w:t xml:space="preserve"> and caption about the markings being Greek letters</w:t>
      </w:r>
      <w:r>
        <w:t>)</w:t>
      </w:r>
    </w:p>
    <w:p w14:paraId="3D5AAD6C" w14:textId="77777777" w:rsidR="00CD23AE" w:rsidRDefault="00CD23AE" w:rsidP="00CD23AE">
      <w:pPr>
        <w:pStyle w:val="NoSpacing"/>
        <w:spacing w:line="480" w:lineRule="auto"/>
        <w:ind w:firstLine="432"/>
      </w:pPr>
      <w:r>
        <w:t xml:space="preserve">The whole box had a satisfying weight to it when you picked it up. </w:t>
      </w:r>
    </w:p>
    <w:p w14:paraId="5ABBDC61" w14:textId="77777777" w:rsidR="00CD23AE" w:rsidRDefault="00CD23AE" w:rsidP="00CD23AE">
      <w:pPr>
        <w:pStyle w:val="NoSpacing"/>
        <w:spacing w:line="480" w:lineRule="auto"/>
        <w:ind w:firstLine="432"/>
      </w:pPr>
      <w:r>
        <w:t>“What is it?” I asked.</w:t>
      </w:r>
    </w:p>
    <w:p w14:paraId="40DDD091" w14:textId="77777777" w:rsidR="00CD23AE" w:rsidRDefault="00CD23AE" w:rsidP="00CD23AE">
      <w:pPr>
        <w:pStyle w:val="NoSpacing"/>
        <w:spacing w:line="480" w:lineRule="auto"/>
        <w:ind w:firstLine="432"/>
      </w:pPr>
      <w:r>
        <w:t>Reba shrugged. “No idea. Looks like some kind of puzzle box. Couldn’t figure out how to open it.”</w:t>
      </w:r>
    </w:p>
    <w:p w14:paraId="5FFC0BFA" w14:textId="77777777" w:rsidR="00CD23AE" w:rsidRDefault="00CD23AE" w:rsidP="00CD23AE">
      <w:pPr>
        <w:pStyle w:val="NoSpacing"/>
        <w:spacing w:line="480" w:lineRule="auto"/>
        <w:ind w:firstLine="432"/>
      </w:pPr>
      <w:r>
        <w:t>I started playing with the brass dial, which turned smoothly in either direction.</w:t>
      </w:r>
    </w:p>
    <w:p w14:paraId="24ACA170" w14:textId="77777777" w:rsidR="00CD23AE" w:rsidRDefault="00CD23AE" w:rsidP="00CD23AE">
      <w:pPr>
        <w:pStyle w:val="NoSpacing"/>
        <w:spacing w:line="480" w:lineRule="auto"/>
        <w:ind w:firstLine="432"/>
      </w:pPr>
      <w:r>
        <w:lastRenderedPageBreak/>
        <w:t>“How much for it?” said Dad.</w:t>
      </w:r>
    </w:p>
    <w:p w14:paraId="0DBA16EA" w14:textId="7F278C32" w:rsidR="00CD23AE" w:rsidRDefault="00CD23AE" w:rsidP="00CD23AE">
      <w:pPr>
        <w:pStyle w:val="NoSpacing"/>
        <w:spacing w:line="480" w:lineRule="auto"/>
        <w:ind w:firstLine="432"/>
      </w:pPr>
      <w:r>
        <w:t>“This is handmade and one of a kind,” said Reba. “Might be worth three hundred dollars or it might be worth a thousand. How about you take it off my hands for thirty?”</w:t>
      </w:r>
    </w:p>
    <w:p w14:paraId="76F4AD8D" w14:textId="591CC280" w:rsidR="00CD23AE" w:rsidRDefault="00CD23AE" w:rsidP="00CD23AE">
      <w:pPr>
        <w:pStyle w:val="NoSpacing"/>
        <w:spacing w:line="480" w:lineRule="auto"/>
        <w:ind w:firstLine="432"/>
      </w:pPr>
      <w:r>
        <w:t xml:space="preserve">I was now running my fingertips over the Greek letters engraved in the brass. </w:t>
      </w:r>
    </w:p>
    <w:p w14:paraId="2B86A991" w14:textId="635CF19F" w:rsidR="00CD23AE" w:rsidRDefault="00CD23AE" w:rsidP="00CD23AE">
      <w:pPr>
        <w:pStyle w:val="NoSpacing"/>
        <w:spacing w:line="480" w:lineRule="auto"/>
        <w:ind w:firstLine="432"/>
      </w:pPr>
      <w:r>
        <w:t xml:space="preserve">“So cool,” I whispered. </w:t>
      </w:r>
    </w:p>
    <w:p w14:paraId="5AD14EB1" w14:textId="259A3766" w:rsidR="00CD23AE" w:rsidRDefault="00CD23AE" w:rsidP="00CD23AE">
      <w:pPr>
        <w:pStyle w:val="NoSpacing"/>
        <w:spacing w:line="480" w:lineRule="auto"/>
        <w:ind w:firstLine="432"/>
      </w:pPr>
      <w:r>
        <w:t>“</w:t>
      </w:r>
      <w:r w:rsidR="001B6D20">
        <w:t>I knew you would love this, Gavin</w:t>
      </w:r>
      <w:r>
        <w:t xml:space="preserve">,” Reba </w:t>
      </w:r>
      <w:r w:rsidR="001B6D20">
        <w:t>said</w:t>
      </w:r>
      <w:r>
        <w:t xml:space="preserve">. </w:t>
      </w:r>
    </w:p>
    <w:p w14:paraId="35F71EB5" w14:textId="1E6C4095" w:rsidR="00CD23AE" w:rsidRDefault="00457752" w:rsidP="00457752">
      <w:pPr>
        <w:pStyle w:val="NoSpacing"/>
        <w:spacing w:line="480" w:lineRule="auto"/>
        <w:ind w:firstLine="432"/>
      </w:pPr>
      <w:r>
        <w:t xml:space="preserve">As a member of the Calculators in good standing, I was, of course, duty-bound to not only know many Greek letters, but to </w:t>
      </w:r>
      <w:r w:rsidR="00CD23AE">
        <w:t xml:space="preserve">have strong opinions about them lest they come up in arguments with Callie or Izzy. </w:t>
      </w:r>
    </w:p>
    <w:p w14:paraId="79A97B71" w14:textId="5729EF23" w:rsidR="00CD23AE" w:rsidRDefault="001B6D20" w:rsidP="00457752">
      <w:pPr>
        <w:pStyle w:val="NoSpacing"/>
        <w:spacing w:line="480" w:lineRule="auto"/>
        <w:ind w:firstLine="432"/>
      </w:pPr>
      <w:r>
        <w:t>In</w:t>
      </w:r>
      <w:r w:rsidR="00CD23AE">
        <w:t xml:space="preserve"> seventh grade, my favorite Greek letters were these:</w:t>
      </w:r>
    </w:p>
    <w:p w14:paraId="0F11D805" w14:textId="3E2738CC" w:rsidR="00CD23AE" w:rsidRDefault="00CD23AE" w:rsidP="00457752">
      <w:pPr>
        <w:pStyle w:val="NoSpacing"/>
        <w:spacing w:line="480" w:lineRule="auto"/>
        <w:ind w:firstLine="432"/>
      </w:pPr>
      <w:r>
        <w:t xml:space="preserve">Pi – </w:t>
      </w:r>
      <w:proofErr w:type="gramStart"/>
      <w:r>
        <w:t>because,</w:t>
      </w:r>
      <w:proofErr w:type="gramEnd"/>
      <w:r>
        <w:t xml:space="preserve"> of course.</w:t>
      </w:r>
      <w:r>
        <w:rPr>
          <w:rStyle w:val="FootnoteReference"/>
        </w:rPr>
        <w:footnoteReference w:id="3"/>
      </w:r>
      <w:r>
        <w:t xml:space="preserve">  </w:t>
      </w:r>
    </w:p>
    <w:p w14:paraId="517BCA5F" w14:textId="77777777" w:rsidR="00CD23AE" w:rsidRDefault="00CD23AE" w:rsidP="00457752">
      <w:pPr>
        <w:pStyle w:val="NoSpacing"/>
        <w:spacing w:line="480" w:lineRule="auto"/>
        <w:ind w:firstLine="432"/>
      </w:pPr>
      <w:r>
        <w:t xml:space="preserve">Gamma – which also has a special role in math (you can look it up if you want!), </w:t>
      </w:r>
      <w:proofErr w:type="gramStart"/>
      <w:r>
        <w:t>and also</w:t>
      </w:r>
      <w:proofErr w:type="gramEnd"/>
      <w:r>
        <w:t xml:space="preserve"> is the name of the kind of radiation that turned Bruce Banner into The Hulk.</w:t>
      </w:r>
    </w:p>
    <w:p w14:paraId="60BCBA88" w14:textId="645324E6" w:rsidR="00CD23AE" w:rsidRDefault="00CD23AE" w:rsidP="00457752">
      <w:pPr>
        <w:pStyle w:val="NoSpacing"/>
        <w:spacing w:line="480" w:lineRule="auto"/>
        <w:ind w:firstLine="432"/>
      </w:pPr>
      <w:r>
        <w:t>Sigma – at the time this story takes place, Sigma was a bit of a meme among 7</w:t>
      </w:r>
      <w:r w:rsidRPr="00CD23AE">
        <w:rPr>
          <w:vertAlign w:val="superscript"/>
        </w:rPr>
        <w:t>th</w:t>
      </w:r>
      <w:r>
        <w:t xml:space="preserve"> graders, who accepted it as a compliment if they “were Sigma.” But I liked it because in math club we were already using it to do cool math that made you feel like a brainiac whenever you wrote it down. </w:t>
      </w:r>
    </w:p>
    <w:p w14:paraId="14FF76B0" w14:textId="4AE402C0" w:rsidR="00457752" w:rsidRDefault="00CD23AE" w:rsidP="00984109">
      <w:pPr>
        <w:pStyle w:val="NoSpacing"/>
        <w:spacing w:line="480" w:lineRule="auto"/>
        <w:ind w:firstLine="432"/>
      </w:pPr>
      <w:r>
        <w:t>(sidebar – Sigma as summation)</w:t>
      </w:r>
    </w:p>
    <w:p w14:paraId="0C71E4F0" w14:textId="7A3F35B2" w:rsidR="0052245C" w:rsidRDefault="001B6D20" w:rsidP="001B6D20">
      <w:pPr>
        <w:pStyle w:val="NoSpacing"/>
        <w:spacing w:line="480" w:lineRule="auto"/>
        <w:ind w:firstLine="432"/>
      </w:pPr>
      <w:r>
        <w:t xml:space="preserve">“Thirty dollars seems like a lot,” said Dad. “We </w:t>
      </w:r>
      <w:r w:rsidR="0052245C">
        <w:t>don’t even know</w:t>
      </w:r>
      <w:r w:rsidR="00764E90">
        <w:t xml:space="preserve"> how to open it.</w:t>
      </w:r>
      <w:r w:rsidR="0052245C">
        <w:t>”</w:t>
      </w:r>
    </w:p>
    <w:p w14:paraId="0B57610B" w14:textId="00436445" w:rsidR="001B6D20" w:rsidRDefault="001B6D20" w:rsidP="001B6D20">
      <w:pPr>
        <w:pStyle w:val="NoSpacing"/>
        <w:spacing w:line="480" w:lineRule="auto"/>
        <w:ind w:firstLine="432"/>
      </w:pPr>
      <w:r>
        <w:t xml:space="preserve">“That’s the fun!” said Reba. “It’s a puzzle. And let’s not forget, this came from Evie </w:t>
      </w:r>
      <w:proofErr w:type="spellStart"/>
      <w:r>
        <w:t>Marindale’s</w:t>
      </w:r>
      <w:proofErr w:type="spellEnd"/>
      <w:r>
        <w:t xml:space="preserve"> house. I suspect it was Marvin’s. He might even have built it!”</w:t>
      </w:r>
    </w:p>
    <w:p w14:paraId="6D4FC7F9" w14:textId="34E76167" w:rsidR="001B6D20" w:rsidRDefault="001B6D20" w:rsidP="001B6D20">
      <w:pPr>
        <w:pStyle w:val="NoSpacing"/>
        <w:spacing w:line="480" w:lineRule="auto"/>
        <w:ind w:firstLine="432"/>
      </w:pPr>
      <w:r>
        <w:t xml:space="preserve">“Who’s Marvin?” I </w:t>
      </w:r>
      <w:proofErr w:type="gramStart"/>
      <w:r>
        <w:t>said</w:t>
      </w:r>
      <w:proofErr w:type="gramEnd"/>
      <w:r>
        <w:t xml:space="preserve">. </w:t>
      </w:r>
    </w:p>
    <w:p w14:paraId="6116F3AF" w14:textId="4A976967" w:rsidR="001B6D20" w:rsidRDefault="001B6D20" w:rsidP="001B6D20">
      <w:pPr>
        <w:pStyle w:val="NoSpacing"/>
        <w:spacing w:line="480" w:lineRule="auto"/>
        <w:ind w:firstLine="432"/>
      </w:pPr>
      <w:r>
        <w:t>“Marvin Marindale,” said Dad. “Big name in this town before you were born.”</w:t>
      </w:r>
    </w:p>
    <w:p w14:paraId="2B962EB7" w14:textId="77777777" w:rsidR="00AB7EAD" w:rsidRDefault="001B6D20" w:rsidP="00AB7EAD">
      <w:pPr>
        <w:pStyle w:val="NoSpacing"/>
        <w:spacing w:line="480" w:lineRule="auto"/>
        <w:ind w:firstLine="432"/>
      </w:pPr>
      <w:r>
        <w:t>“</w:t>
      </w:r>
      <w:r w:rsidR="007878E7">
        <w:t>At one time</w:t>
      </w:r>
      <w:r>
        <w:t xml:space="preserve"> he was a genuine local celebrity,” said Reba.</w:t>
      </w:r>
    </w:p>
    <w:p w14:paraId="45F0B5DB" w14:textId="56BFE4DE" w:rsidR="00AB7EAD" w:rsidRDefault="00AB7EAD" w:rsidP="001B6D20">
      <w:pPr>
        <w:pStyle w:val="NoSpacing"/>
        <w:spacing w:line="480" w:lineRule="auto"/>
        <w:ind w:firstLine="432"/>
      </w:pPr>
      <w:r>
        <w:lastRenderedPageBreak/>
        <w:t xml:space="preserve">I had been turning the brass wheel to my favorite </w:t>
      </w:r>
      <w:r w:rsidR="000D1E90">
        <w:t>Greek letters, one after another</w:t>
      </w:r>
      <w:r>
        <w:t xml:space="preserve">, enjoying how smoothly the wheel spun, but what Reba said made me pause. </w:t>
      </w:r>
    </w:p>
    <w:p w14:paraId="75DAC2FF" w14:textId="32C11095" w:rsidR="000D1E90" w:rsidRDefault="001B6D20" w:rsidP="000D1E90">
      <w:pPr>
        <w:pStyle w:val="NoSpacing"/>
        <w:spacing w:line="480" w:lineRule="auto"/>
        <w:ind w:firstLine="432"/>
      </w:pPr>
      <w:r>
        <w:t>“</w:t>
      </w:r>
      <w:r w:rsidR="000D1E90">
        <w:t xml:space="preserve">He was a </w:t>
      </w:r>
      <w:proofErr w:type="gramStart"/>
      <w:r w:rsidR="000D1E90">
        <w:t>celebrity</w:t>
      </w:r>
      <w:r>
        <w:t>?</w:t>
      </w:r>
      <w:proofErr w:type="gramEnd"/>
      <w:r w:rsidR="00AB7EAD">
        <w:t xml:space="preserve"> Like he was famous?”</w:t>
      </w:r>
    </w:p>
    <w:p w14:paraId="010D1048" w14:textId="6E5FF4EA" w:rsidR="00AB7EAD" w:rsidRDefault="00AB7EAD" w:rsidP="000D1E90">
      <w:pPr>
        <w:pStyle w:val="NoSpacing"/>
        <w:spacing w:line="480" w:lineRule="auto"/>
        <w:ind w:firstLine="432"/>
      </w:pPr>
      <w:r>
        <w:t>“He was only famous to us here in Brimley Forge,” Reba said.</w:t>
      </w:r>
    </w:p>
    <w:p w14:paraId="3ED6C83D" w14:textId="0165408B" w:rsidR="00AB7EAD" w:rsidRDefault="00AB7EAD" w:rsidP="000D1E90">
      <w:pPr>
        <w:pStyle w:val="NoSpacing"/>
        <w:spacing w:line="480" w:lineRule="auto"/>
        <w:ind w:firstLine="432"/>
      </w:pPr>
      <w:r>
        <w:t>“Oh, okay,” I said, deciding that was less impressive than legit famous, but still kind of cool.</w:t>
      </w:r>
    </w:p>
    <w:p w14:paraId="05898FA0" w14:textId="3D0C1B3F" w:rsidR="007878E7" w:rsidRDefault="000D1E90" w:rsidP="00764E90">
      <w:pPr>
        <w:pStyle w:val="NoSpacing"/>
        <w:spacing w:line="480" w:lineRule="auto"/>
        <w:ind w:firstLine="432"/>
      </w:pPr>
      <w:r>
        <w:t>“He was lots of things</w:t>
      </w:r>
      <w:r w:rsidR="00165552">
        <w:t xml:space="preserve">,” </w:t>
      </w:r>
      <w:r w:rsidR="001B6D20">
        <w:t>said Dad</w:t>
      </w:r>
      <w:r w:rsidR="00165552">
        <w:t>.</w:t>
      </w:r>
      <w:r w:rsidR="00FF0673">
        <w:t xml:space="preserve"> “He was an inventor, a philanthropist, he </w:t>
      </w:r>
      <w:r w:rsidR="007878E7">
        <w:t xml:space="preserve">was the original founder of the company that became </w:t>
      </w:r>
      <w:proofErr w:type="spellStart"/>
      <w:r w:rsidR="007878E7">
        <w:t>Tanthrop</w:t>
      </w:r>
      <w:proofErr w:type="spellEnd"/>
      <w:r w:rsidR="007878E7">
        <w:t xml:space="preserve"> Hammond.”</w:t>
      </w:r>
    </w:p>
    <w:p w14:paraId="21EB3AED" w14:textId="5B017D2A" w:rsidR="007878E7" w:rsidRDefault="007878E7" w:rsidP="00764E90">
      <w:pPr>
        <w:pStyle w:val="NoSpacing"/>
        <w:spacing w:line="480" w:lineRule="auto"/>
        <w:ind w:firstLine="432"/>
      </w:pPr>
      <w:r>
        <w:t>“He also died quite mysteriously,” said Reba.</w:t>
      </w:r>
    </w:p>
    <w:p w14:paraId="1AA3737D" w14:textId="147E07BF" w:rsidR="007878E7" w:rsidRDefault="007878E7" w:rsidP="00764E90">
      <w:pPr>
        <w:pStyle w:val="NoSpacing"/>
        <w:spacing w:line="480" w:lineRule="auto"/>
        <w:ind w:firstLine="432"/>
      </w:pPr>
      <w:r>
        <w:t xml:space="preserve">“We don’t need to talk about that today,” Dad said. </w:t>
      </w:r>
    </w:p>
    <w:p w14:paraId="369251B3" w14:textId="35E7E082" w:rsidR="007878E7" w:rsidRDefault="007878E7" w:rsidP="00764E90">
      <w:pPr>
        <w:pStyle w:val="NoSpacing"/>
        <w:spacing w:line="480" w:lineRule="auto"/>
        <w:ind w:firstLine="432"/>
      </w:pPr>
      <w:r>
        <w:t>Which of course only made me more curious.</w:t>
      </w:r>
    </w:p>
    <w:p w14:paraId="63A7B832" w14:textId="004FA702" w:rsidR="007878E7" w:rsidRDefault="007878E7" w:rsidP="00764E90">
      <w:pPr>
        <w:pStyle w:val="NoSpacing"/>
        <w:spacing w:line="480" w:lineRule="auto"/>
        <w:ind w:firstLine="432"/>
      </w:pPr>
      <w:r>
        <w:t>“How did he die?” I demanded.</w:t>
      </w:r>
    </w:p>
    <w:p w14:paraId="00CE30A6" w14:textId="44A57F41" w:rsidR="007878E7" w:rsidRDefault="007878E7" w:rsidP="00764E90">
      <w:pPr>
        <w:pStyle w:val="NoSpacing"/>
        <w:spacing w:line="480" w:lineRule="auto"/>
        <w:ind w:firstLine="432"/>
      </w:pPr>
      <w:r>
        <w:t xml:space="preserve">Reba and my dad looked at each other. </w:t>
      </w:r>
    </w:p>
    <w:p w14:paraId="666D9127" w14:textId="41FBE548" w:rsidR="007878E7" w:rsidRDefault="007878E7" w:rsidP="00764E90">
      <w:pPr>
        <w:pStyle w:val="NoSpacing"/>
        <w:spacing w:line="480" w:lineRule="auto"/>
        <w:ind w:firstLine="432"/>
      </w:pPr>
      <w:r>
        <w:t>“It was a big explosion at the old sawmill,” Dad said. “Tragic.”</w:t>
      </w:r>
    </w:p>
    <w:p w14:paraId="47A0B14A" w14:textId="77777777" w:rsidR="007878E7" w:rsidRDefault="007878E7" w:rsidP="007878E7">
      <w:pPr>
        <w:pStyle w:val="NoSpacing"/>
        <w:spacing w:line="480" w:lineRule="auto"/>
        <w:ind w:firstLine="432"/>
      </w:pPr>
      <w:r>
        <w:t xml:space="preserve">“Oh, I’ve heard about that!” I said, and then, realizing I wasn’t matching my dad’s somber tone. “Terrible. How awful.” </w:t>
      </w:r>
    </w:p>
    <w:p w14:paraId="1FAAC5C2" w14:textId="62F50A36" w:rsidR="007878E7" w:rsidRDefault="007878E7" w:rsidP="007878E7">
      <w:pPr>
        <w:pStyle w:val="NoSpacing"/>
        <w:spacing w:line="480" w:lineRule="auto"/>
        <w:ind w:firstLine="432"/>
      </w:pPr>
      <w:r>
        <w:t xml:space="preserve">“Marvin wasn’t the only one who died that day,” Dad </w:t>
      </w:r>
      <w:r w:rsidR="000D1E90">
        <w:t>went on</w:t>
      </w:r>
      <w:r>
        <w:t xml:space="preserve">. “One of the worst days </w:t>
      </w:r>
      <w:r w:rsidR="000D1E90">
        <w:t>ever in our town.”</w:t>
      </w:r>
    </w:p>
    <w:p w14:paraId="10D53585" w14:textId="4ECBE129" w:rsidR="00165552" w:rsidRDefault="000D1E90" w:rsidP="00C27F72">
      <w:pPr>
        <w:pStyle w:val="NoSpacing"/>
        <w:spacing w:line="480" w:lineRule="auto"/>
        <w:ind w:firstLine="432"/>
      </w:pPr>
      <w:r>
        <w:t>Reba nodded</w:t>
      </w:r>
      <w:r w:rsidR="00C27F72">
        <w:t xml:space="preserve">, and said, “I’m telling you, that puzzle is an important local artifact. Might </w:t>
      </w:r>
      <w:r w:rsidR="001B6D20">
        <w:t>be worth a lot of money</w:t>
      </w:r>
      <w:r w:rsidR="00165552">
        <w:t>.”</w:t>
      </w:r>
    </w:p>
    <w:p w14:paraId="100928A3" w14:textId="4BBB4216" w:rsidR="001B6D20" w:rsidRDefault="001B6D20" w:rsidP="00FF0673">
      <w:pPr>
        <w:pStyle w:val="NoSpacing"/>
        <w:spacing w:line="480" w:lineRule="auto"/>
        <w:ind w:firstLine="432"/>
      </w:pPr>
      <w:r>
        <w:t xml:space="preserve">What happened next still kind of bakes my brain whenever I think about it. </w:t>
      </w:r>
    </w:p>
    <w:p w14:paraId="27502AC0" w14:textId="77777777" w:rsidR="001B6D20" w:rsidRDefault="001B6D20" w:rsidP="00FF0673">
      <w:pPr>
        <w:pStyle w:val="NoSpacing"/>
        <w:spacing w:line="480" w:lineRule="auto"/>
        <w:ind w:firstLine="432"/>
      </w:pPr>
      <w:r>
        <w:t>Does the combination lock on your locker have the same pattern as mine? First you go three turns to the right then stop at the first number, then one full turn to the left, and the second number, then turn to the right until you hit the third number?</w:t>
      </w:r>
    </w:p>
    <w:p w14:paraId="722D7232" w14:textId="31431140" w:rsidR="001B6D20" w:rsidRDefault="001B6D20" w:rsidP="00FF0673">
      <w:pPr>
        <w:pStyle w:val="NoSpacing"/>
        <w:spacing w:line="480" w:lineRule="auto"/>
        <w:ind w:firstLine="432"/>
      </w:pPr>
      <w:r>
        <w:lastRenderedPageBreak/>
        <w:t xml:space="preserve">Because that’s the pattern I was following, </w:t>
      </w:r>
      <w:r w:rsidR="00F62CC9">
        <w:t xml:space="preserve">stopping at Greek letters that just </w:t>
      </w:r>
      <w:r w:rsidR="00F62CC9" w:rsidRPr="00F62CC9">
        <w:rPr>
          <w:i/>
          <w:iCs/>
        </w:rPr>
        <w:t>felt right</w:t>
      </w:r>
      <w:r w:rsidR="00F62CC9">
        <w:t xml:space="preserve">. The letters I was stopping at were </w:t>
      </w:r>
      <w:r>
        <w:t xml:space="preserve">Pi, </w:t>
      </w:r>
      <w:r w:rsidR="00C27F72">
        <w:t>Phi</w:t>
      </w:r>
      <w:r>
        <w:t xml:space="preserve">, and </w:t>
      </w:r>
      <w:r w:rsidR="00C27F72">
        <w:t>Lambda</w:t>
      </w:r>
      <w:r>
        <w:t>, in that order</w:t>
      </w:r>
      <w:r w:rsidR="00E52817">
        <w:t>, and…</w:t>
      </w:r>
    </w:p>
    <w:p w14:paraId="34CF4BE6" w14:textId="0CD130AE" w:rsidR="00E52817" w:rsidRDefault="00E52817" w:rsidP="00FF0673">
      <w:pPr>
        <w:pStyle w:val="NoSpacing"/>
        <w:spacing w:line="480" w:lineRule="auto"/>
        <w:ind w:firstLine="432"/>
      </w:pPr>
      <w:r w:rsidRPr="00C27F72">
        <w:rPr>
          <w:b/>
          <w:bCs/>
        </w:rPr>
        <w:t>CLICK</w:t>
      </w:r>
      <w:r>
        <w:t>.</w:t>
      </w:r>
    </w:p>
    <w:p w14:paraId="7D1B6E7C" w14:textId="77777777" w:rsidR="00E52817" w:rsidRDefault="00E52817" w:rsidP="00E52817">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206A8076" w14:textId="77777777" w:rsidR="00E52817" w:rsidRDefault="00E52817" w:rsidP="00E52817">
      <w:pPr>
        <w:pStyle w:val="NoSpacing"/>
        <w:spacing w:line="480" w:lineRule="auto"/>
        <w:ind w:firstLine="432"/>
      </w:pPr>
      <w:r>
        <w:t xml:space="preserve">“Did you just get that open?” said Dad. </w:t>
      </w:r>
    </w:p>
    <w:p w14:paraId="30CEFA9F" w14:textId="77777777" w:rsidR="00E52817" w:rsidRDefault="00E52817" w:rsidP="00E52817">
      <w:pPr>
        <w:pStyle w:val="NoSpacing"/>
        <w:spacing w:line="480" w:lineRule="auto"/>
        <w:ind w:firstLine="432"/>
      </w:pPr>
      <w:r>
        <w:t xml:space="preserve">I nodded, heart thumping. </w:t>
      </w:r>
    </w:p>
    <w:p w14:paraId="4C58CE29" w14:textId="458CD23C" w:rsidR="00E52817" w:rsidRDefault="00E52817" w:rsidP="00E52817">
      <w:pPr>
        <w:pStyle w:val="NoSpacing"/>
        <w:spacing w:line="480" w:lineRule="auto"/>
        <w:ind w:firstLine="432"/>
      </w:pPr>
      <w:r>
        <w:t xml:space="preserve">“Yep,” I said. </w:t>
      </w:r>
    </w:p>
    <w:p w14:paraId="0E25408C" w14:textId="77777777" w:rsidR="00E52817" w:rsidRDefault="00E52817" w:rsidP="00E52817">
      <w:pPr>
        <w:pStyle w:val="NoSpacing"/>
        <w:spacing w:line="480" w:lineRule="auto"/>
        <w:ind w:firstLine="432"/>
      </w:pPr>
      <w:r>
        <w:t>I pulled open the lid and looked inside.</w:t>
      </w:r>
    </w:p>
    <w:p w14:paraId="4629E904" w14:textId="77777777" w:rsidR="00E52817" w:rsidRDefault="00E52817" w:rsidP="00E52817">
      <w:pPr>
        <w:pStyle w:val="NoSpacing"/>
        <w:spacing w:line="480" w:lineRule="auto"/>
        <w:ind w:firstLine="432"/>
      </w:pPr>
      <w:r>
        <w:t xml:space="preserve">(end chapter) </w:t>
      </w:r>
    </w:p>
    <w:p w14:paraId="1771A032" w14:textId="77777777" w:rsidR="00E52817" w:rsidRDefault="00E52817" w:rsidP="00FF0673">
      <w:pPr>
        <w:pStyle w:val="NoSpacing"/>
        <w:spacing w:line="480" w:lineRule="auto"/>
        <w:ind w:firstLine="432"/>
      </w:pPr>
    </w:p>
    <w:p w14:paraId="48F0451C" w14:textId="4AB1558B"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37D2" w14:textId="77777777" w:rsidR="00F637F1" w:rsidRDefault="00F637F1" w:rsidP="002805EB">
      <w:pPr>
        <w:spacing w:after="0" w:line="240" w:lineRule="auto"/>
      </w:pPr>
      <w:r>
        <w:separator/>
      </w:r>
    </w:p>
  </w:endnote>
  <w:endnote w:type="continuationSeparator" w:id="0">
    <w:p w14:paraId="624BFDE5" w14:textId="77777777" w:rsidR="00F637F1" w:rsidRDefault="00F637F1"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BF684" w14:textId="77777777" w:rsidR="00F637F1" w:rsidRDefault="00F637F1" w:rsidP="002805EB">
      <w:pPr>
        <w:spacing w:after="0" w:line="240" w:lineRule="auto"/>
      </w:pPr>
      <w:r>
        <w:separator/>
      </w:r>
    </w:p>
  </w:footnote>
  <w:footnote w:type="continuationSeparator" w:id="0">
    <w:p w14:paraId="6C658745" w14:textId="77777777" w:rsidR="00F637F1" w:rsidRDefault="00F637F1"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1475EDD5" w14:textId="680DCAC7" w:rsidR="00F2685D" w:rsidRDefault="00F2685D">
      <w:pPr>
        <w:pStyle w:val="FootnoteText"/>
      </w:pPr>
      <w:r>
        <w:rPr>
          <w:rStyle w:val="FootnoteReference"/>
        </w:rPr>
        <w:footnoteRef/>
      </w:r>
      <w:r>
        <w:t xml:space="preserve"> My dad told me once that, “Every kid wants to be a marine biologist because they think they’re going to be scuba diving with manta rays and whale sharks but what actually happens is they end up dedicating their entire lives to some obscure species of shrimp.”</w:t>
      </w:r>
    </w:p>
  </w:footnote>
  <w:footnote w:id="3">
    <w:p w14:paraId="01BAC17B" w14:textId="5AE7D766" w:rsidR="00CD23AE" w:rsidRDefault="00CD23AE">
      <w:pPr>
        <w:pStyle w:val="FootnoteText"/>
      </w:pPr>
      <w:r>
        <w:rPr>
          <w:rStyle w:val="FootnoteReference"/>
        </w:rPr>
        <w:footnoteRef/>
      </w:r>
      <w:r>
        <w:t xml:space="preserve"> Insert footnote about Pi as circumference over diameter and how there is more on page 314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D90"/>
    <w:rsid w:val="00034616"/>
    <w:rsid w:val="00037D37"/>
    <w:rsid w:val="00040EAB"/>
    <w:rsid w:val="00054049"/>
    <w:rsid w:val="0006063C"/>
    <w:rsid w:val="00073F9A"/>
    <w:rsid w:val="00075526"/>
    <w:rsid w:val="000802D3"/>
    <w:rsid w:val="0008304C"/>
    <w:rsid w:val="00096A79"/>
    <w:rsid w:val="000D1E90"/>
    <w:rsid w:val="001237D8"/>
    <w:rsid w:val="00133F5E"/>
    <w:rsid w:val="001366D8"/>
    <w:rsid w:val="001506B6"/>
    <w:rsid w:val="0015074B"/>
    <w:rsid w:val="00165552"/>
    <w:rsid w:val="00175F73"/>
    <w:rsid w:val="00184F38"/>
    <w:rsid w:val="001A30FB"/>
    <w:rsid w:val="001B6D20"/>
    <w:rsid w:val="001C5211"/>
    <w:rsid w:val="001D75E6"/>
    <w:rsid w:val="001D7D7D"/>
    <w:rsid w:val="001D7E25"/>
    <w:rsid w:val="001E1724"/>
    <w:rsid w:val="0021068E"/>
    <w:rsid w:val="002110FD"/>
    <w:rsid w:val="00225079"/>
    <w:rsid w:val="002324F0"/>
    <w:rsid w:val="002415AF"/>
    <w:rsid w:val="002432AD"/>
    <w:rsid w:val="00254703"/>
    <w:rsid w:val="002805EB"/>
    <w:rsid w:val="00283240"/>
    <w:rsid w:val="0029639D"/>
    <w:rsid w:val="002C2FEB"/>
    <w:rsid w:val="002D29EE"/>
    <w:rsid w:val="002D5372"/>
    <w:rsid w:val="002E05CB"/>
    <w:rsid w:val="002E1804"/>
    <w:rsid w:val="00300082"/>
    <w:rsid w:val="0032408F"/>
    <w:rsid w:val="00326F90"/>
    <w:rsid w:val="00352500"/>
    <w:rsid w:val="003667AC"/>
    <w:rsid w:val="00386F17"/>
    <w:rsid w:val="003C66DB"/>
    <w:rsid w:val="003E072D"/>
    <w:rsid w:val="003F2379"/>
    <w:rsid w:val="004237D3"/>
    <w:rsid w:val="00434909"/>
    <w:rsid w:val="00457752"/>
    <w:rsid w:val="00483D3E"/>
    <w:rsid w:val="004D7169"/>
    <w:rsid w:val="004F42F1"/>
    <w:rsid w:val="0052245C"/>
    <w:rsid w:val="005416B2"/>
    <w:rsid w:val="005510FC"/>
    <w:rsid w:val="00582A1C"/>
    <w:rsid w:val="005845D1"/>
    <w:rsid w:val="00592285"/>
    <w:rsid w:val="005D18B6"/>
    <w:rsid w:val="005D4BC7"/>
    <w:rsid w:val="005E764B"/>
    <w:rsid w:val="00611F71"/>
    <w:rsid w:val="00641567"/>
    <w:rsid w:val="00642CEC"/>
    <w:rsid w:val="006519F0"/>
    <w:rsid w:val="006C3285"/>
    <w:rsid w:val="006E3417"/>
    <w:rsid w:val="00731BBF"/>
    <w:rsid w:val="00742F40"/>
    <w:rsid w:val="00746198"/>
    <w:rsid w:val="00755170"/>
    <w:rsid w:val="00756A8B"/>
    <w:rsid w:val="00764E90"/>
    <w:rsid w:val="00776FEB"/>
    <w:rsid w:val="00781140"/>
    <w:rsid w:val="00783A03"/>
    <w:rsid w:val="007878E7"/>
    <w:rsid w:val="007B0E6F"/>
    <w:rsid w:val="007D2612"/>
    <w:rsid w:val="007D6256"/>
    <w:rsid w:val="00800C42"/>
    <w:rsid w:val="008029F0"/>
    <w:rsid w:val="00842C81"/>
    <w:rsid w:val="0085299D"/>
    <w:rsid w:val="008579CB"/>
    <w:rsid w:val="008778C8"/>
    <w:rsid w:val="0088247A"/>
    <w:rsid w:val="008853C3"/>
    <w:rsid w:val="008B41C3"/>
    <w:rsid w:val="0091559F"/>
    <w:rsid w:val="00924192"/>
    <w:rsid w:val="0094191F"/>
    <w:rsid w:val="00977626"/>
    <w:rsid w:val="00984109"/>
    <w:rsid w:val="009A106D"/>
    <w:rsid w:val="009D5809"/>
    <w:rsid w:val="009D7AFD"/>
    <w:rsid w:val="00A208E0"/>
    <w:rsid w:val="00A35EB1"/>
    <w:rsid w:val="00A553B5"/>
    <w:rsid w:val="00A8327F"/>
    <w:rsid w:val="00AA1D8D"/>
    <w:rsid w:val="00AB7EAD"/>
    <w:rsid w:val="00AE2BFE"/>
    <w:rsid w:val="00AF4AC5"/>
    <w:rsid w:val="00B00D23"/>
    <w:rsid w:val="00B11C40"/>
    <w:rsid w:val="00B22A58"/>
    <w:rsid w:val="00B25614"/>
    <w:rsid w:val="00B31A76"/>
    <w:rsid w:val="00B47730"/>
    <w:rsid w:val="00B5597B"/>
    <w:rsid w:val="00B63BAF"/>
    <w:rsid w:val="00B83E2A"/>
    <w:rsid w:val="00BD54EE"/>
    <w:rsid w:val="00C03B32"/>
    <w:rsid w:val="00C11A62"/>
    <w:rsid w:val="00C27F72"/>
    <w:rsid w:val="00CA2C06"/>
    <w:rsid w:val="00CB0664"/>
    <w:rsid w:val="00CB0714"/>
    <w:rsid w:val="00CD23AE"/>
    <w:rsid w:val="00D12984"/>
    <w:rsid w:val="00D22504"/>
    <w:rsid w:val="00D43DE2"/>
    <w:rsid w:val="00D6752B"/>
    <w:rsid w:val="00D83786"/>
    <w:rsid w:val="00E3664B"/>
    <w:rsid w:val="00E52817"/>
    <w:rsid w:val="00E6340F"/>
    <w:rsid w:val="00E81C36"/>
    <w:rsid w:val="00E92A45"/>
    <w:rsid w:val="00EA1C24"/>
    <w:rsid w:val="00EC5B80"/>
    <w:rsid w:val="00EE6227"/>
    <w:rsid w:val="00EF4E66"/>
    <w:rsid w:val="00F07B1F"/>
    <w:rsid w:val="00F21CEF"/>
    <w:rsid w:val="00F2685D"/>
    <w:rsid w:val="00F54757"/>
    <w:rsid w:val="00F54D78"/>
    <w:rsid w:val="00F62CC9"/>
    <w:rsid w:val="00F62D33"/>
    <w:rsid w:val="00F637F1"/>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8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653030294">
      <w:bodyDiv w:val="1"/>
      <w:marLeft w:val="0"/>
      <w:marRight w:val="0"/>
      <w:marTop w:val="0"/>
      <w:marBottom w:val="0"/>
      <w:divBdr>
        <w:top w:val="none" w:sz="0" w:space="0" w:color="auto"/>
        <w:left w:val="none" w:sz="0" w:space="0" w:color="auto"/>
        <w:bottom w:val="none" w:sz="0" w:space="0" w:color="auto"/>
        <w:right w:val="none" w:sz="0" w:space="0" w:color="auto"/>
      </w:divBdr>
    </w:div>
    <w:div w:id="742680275">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955626">
      <w:bodyDiv w:val="1"/>
      <w:marLeft w:val="0"/>
      <w:marRight w:val="0"/>
      <w:marTop w:val="0"/>
      <w:marBottom w:val="0"/>
      <w:divBdr>
        <w:top w:val="none" w:sz="0" w:space="0" w:color="auto"/>
        <w:left w:val="none" w:sz="0" w:space="0" w:color="auto"/>
        <w:bottom w:val="none" w:sz="0" w:space="0" w:color="auto"/>
        <w:right w:val="none" w:sz="0" w:space="0" w:color="auto"/>
      </w:divBdr>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740640005">
      <w:bodyDiv w:val="1"/>
      <w:marLeft w:val="0"/>
      <w:marRight w:val="0"/>
      <w:marTop w:val="0"/>
      <w:marBottom w:val="0"/>
      <w:divBdr>
        <w:top w:val="none" w:sz="0" w:space="0" w:color="auto"/>
        <w:left w:val="none" w:sz="0" w:space="0" w:color="auto"/>
        <w:bottom w:val="none" w:sz="0" w:space="0" w:color="auto"/>
        <w:right w:val="none" w:sz="0" w:space="0" w:color="auto"/>
      </w:divBdr>
    </w:div>
    <w:div w:id="1798835819">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9886297">
      <w:bodyDiv w:val="1"/>
      <w:marLeft w:val="0"/>
      <w:marRight w:val="0"/>
      <w:marTop w:val="0"/>
      <w:marBottom w:val="0"/>
      <w:divBdr>
        <w:top w:val="none" w:sz="0" w:space="0" w:color="auto"/>
        <w:left w:val="none" w:sz="0" w:space="0" w:color="auto"/>
        <w:bottom w:val="none" w:sz="0" w:space="0" w:color="auto"/>
        <w:right w:val="none" w:sz="0" w:space="0" w:color="auto"/>
      </w:divBdr>
      <w:divsChild>
        <w:div w:id="741609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 w:id="2117480545">
      <w:bodyDiv w:val="1"/>
      <w:marLeft w:val="0"/>
      <w:marRight w:val="0"/>
      <w:marTop w:val="0"/>
      <w:marBottom w:val="0"/>
      <w:divBdr>
        <w:top w:val="none" w:sz="0" w:space="0" w:color="auto"/>
        <w:left w:val="none" w:sz="0" w:space="0" w:color="auto"/>
        <w:bottom w:val="none" w:sz="0" w:space="0" w:color="auto"/>
        <w:right w:val="none" w:sz="0" w:space="0" w:color="auto"/>
      </w:divBdr>
      <w:divsChild>
        <w:div w:id="16197947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2472</Words>
  <Characters>14095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3</cp:revision>
  <dcterms:created xsi:type="dcterms:W3CDTF">2025-07-05T16:56:00Z</dcterms:created>
  <dcterms:modified xsi:type="dcterms:W3CDTF">2025-07-05T17:02:00Z</dcterms:modified>
  <cp:category/>
</cp:coreProperties>
</file>