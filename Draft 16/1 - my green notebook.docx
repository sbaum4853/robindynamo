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145DFFC9" w:rsidR="00B5597B" w:rsidRDefault="0091559F" w:rsidP="00B5597B">
      <w:pPr>
        <w:pStyle w:val="NoSpacing"/>
        <w:spacing w:line="480" w:lineRule="auto"/>
        <w:ind w:firstLine="432"/>
      </w:pPr>
      <w:r>
        <w:t>The Dragon Notebook</w:t>
      </w:r>
      <w:r w:rsidR="00B5597B" w:rsidRPr="00B5597B">
        <w:t xml:space="preserve"> is </w:t>
      </w:r>
      <w:r w:rsidR="002805EB">
        <w:t>why</w:t>
      </w:r>
      <w:r w:rsidR="00B5597B" w:rsidRPr="00B5597B">
        <w:t xml:space="preserve"> I was able to save the world from an alien invasion.</w:t>
      </w:r>
    </w:p>
    <w:p w14:paraId="79808612" w14:textId="7D025504" w:rsidR="00E81C36" w:rsidRDefault="00E81C36" w:rsidP="00B5597B">
      <w:pPr>
        <w:pStyle w:val="NoSpacing"/>
        <w:spacing w:line="480" w:lineRule="auto"/>
        <w:ind w:firstLine="432"/>
      </w:pPr>
      <w:r>
        <w:t>It looks like this:</w:t>
      </w:r>
    </w:p>
    <w:p w14:paraId="3EB5ACF4" w14:textId="6BBDE910" w:rsidR="00E81C36" w:rsidRDefault="00E81C36" w:rsidP="00B5597B">
      <w:pPr>
        <w:pStyle w:val="NoSpacing"/>
        <w:spacing w:line="480" w:lineRule="auto"/>
        <w:ind w:firstLine="432"/>
      </w:pPr>
      <w:r>
        <w:t>(image of Dragon notebook)</w:t>
      </w:r>
    </w:p>
    <w:p w14:paraId="345BC733" w14:textId="474BCCD8" w:rsidR="0091559F" w:rsidRDefault="0091559F" w:rsidP="0091559F">
      <w:pPr>
        <w:pStyle w:val="NoSpacing"/>
        <w:spacing w:line="480" w:lineRule="auto"/>
        <w:ind w:firstLine="432"/>
      </w:pPr>
      <w:r w:rsidRPr="0091559F">
        <w:t>It used to be my 6th grade Social Studies notebook</w:t>
      </w:r>
      <w:r>
        <w:t xml:space="preserve">, </w:t>
      </w:r>
      <w:r w:rsidRPr="0091559F">
        <w:t>until Social Studies went completely off the rails.</w:t>
      </w:r>
    </w:p>
    <w:p w14:paraId="7A1D4761" w14:textId="59399DBC" w:rsidR="0091559F" w:rsidRDefault="0091559F" w:rsidP="0091559F">
      <w:pPr>
        <w:pStyle w:val="NoSpacing"/>
        <w:spacing w:line="480" w:lineRule="auto"/>
        <w:ind w:firstLine="432"/>
      </w:pPr>
      <w:r w:rsidRPr="0091559F">
        <w:t xml:space="preserve">Our first </w:t>
      </w:r>
      <w:r>
        <w:t xml:space="preserve">Social Studies </w:t>
      </w:r>
      <w:r w:rsidRPr="0091559F">
        <w:t xml:space="preserve">teacher, Ms. Burns, quit during week two. Then came a parade of subs, and eventually, Ms. </w:t>
      </w:r>
      <w:proofErr w:type="spellStart"/>
      <w:r w:rsidRPr="0091559F">
        <w:t>Whipitt</w:t>
      </w:r>
      <w:proofErr w:type="spellEnd"/>
      <w:r w:rsidRPr="0091559F">
        <w:t>, who mostly showed movies and told us long, meandering stories about her life. That’s when I started zoning out and filling my notebook with sketches.</w:t>
      </w:r>
    </w:p>
    <w:p w14:paraId="5EE0F4AB" w14:textId="29A1CB45" w:rsidR="00B5597B" w:rsidRDefault="0091559F" w:rsidP="0091559F">
      <w:pPr>
        <w:pStyle w:val="NoSpacing"/>
        <w:spacing w:line="480" w:lineRule="auto"/>
        <w:ind w:firstLine="432"/>
      </w:pPr>
      <w:r>
        <w:t xml:space="preserve">I drew basketballs, </w:t>
      </w:r>
      <w:proofErr w:type="gramStart"/>
      <w:r>
        <w:t>super heroes</w:t>
      </w:r>
      <w:proofErr w:type="gramEnd"/>
      <w:r>
        <w:t xml:space="preserve">, spaceships, and eventually, </w:t>
      </w:r>
      <w:r w:rsidR="00A553B5">
        <w:t>a dragon</w:t>
      </w:r>
      <w:r>
        <w:t xml:space="preserve">. </w:t>
      </w:r>
      <w:r w:rsidR="00A553B5">
        <w:t>A</w:t>
      </w:r>
      <w:r>
        <w:t xml:space="preserve"> giant space dragon </w:t>
      </w:r>
      <w:r w:rsidR="00A553B5">
        <w:t xml:space="preserve">to be more precise. It was destroying a </w:t>
      </w:r>
      <w:r>
        <w:t xml:space="preserve">city while parachutists floated in from above. I drew during one of Ms. </w:t>
      </w:r>
      <w:proofErr w:type="spellStart"/>
      <w:r>
        <w:t>Whipitt</w:t>
      </w:r>
      <w:r w:rsidR="00D12984">
        <w:t>’s</w:t>
      </w:r>
      <w:proofErr w:type="spellEnd"/>
      <w:r w:rsidR="00D12984">
        <w:t xml:space="preserve"> </w:t>
      </w:r>
      <w:r>
        <w:t>long tangents about the “life-changing trip” she took to the Galapagos Islands</w:t>
      </w:r>
      <w:r w:rsidR="00A553B5">
        <w:t xml:space="preserve">, as </w:t>
      </w:r>
      <w:r w:rsidR="00B5597B">
        <w:t>you can see</w:t>
      </w:r>
      <w:r w:rsidR="00A553B5">
        <w:t xml:space="preserve"> from</w:t>
      </w:r>
      <w:r w:rsidR="00B5597B">
        <w:t xml:space="preserve"> some of the notes I took on the same page</w:t>
      </w:r>
      <w:r w:rsidR="00A553B5">
        <w:t>.</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2CF2493E" w:rsidR="00D43DE2" w:rsidRDefault="005D18B6" w:rsidP="00B5597B">
      <w:pPr>
        <w:pStyle w:val="NoSpacing"/>
        <w:spacing w:line="480" w:lineRule="auto"/>
        <w:ind w:firstLine="432"/>
      </w:pPr>
      <w:r>
        <w:t>Couldn’t argue with Mateo’s impeccable logic, so I signed it and then I sold it</w:t>
      </w:r>
      <w:r w:rsidR="00D43DE2">
        <w:t xml:space="preserve">. To my friend Lucas. For one </w:t>
      </w:r>
      <w:r w:rsidR="00254703">
        <w:t>Dorito</w:t>
      </w:r>
      <w:r w:rsidR="00D43DE2">
        <w:t>.</w:t>
      </w:r>
      <w:r w:rsidR="00434909">
        <w:t xml:space="preserve"> Lucas taped that notebook page up on the wall of his locker for the rest of the year and I very much enjoyed that </w:t>
      </w:r>
      <w:r w:rsidR="00254703">
        <w:t>Dorito</w:t>
      </w:r>
      <w:r w:rsidR="00434909">
        <w:t xml:space="preserve">. </w:t>
      </w:r>
    </w:p>
    <w:p w14:paraId="7B7F7E0D" w14:textId="48A87C59" w:rsidR="0091559F" w:rsidRDefault="0091559F" w:rsidP="00B5597B">
      <w:pPr>
        <w:pStyle w:val="NoSpacing"/>
        <w:spacing w:line="480" w:lineRule="auto"/>
        <w:ind w:firstLine="432"/>
      </w:pPr>
      <w:r w:rsidRPr="0091559F">
        <w:t xml:space="preserve">But then my notebook didn’t have a dragon in it anymore, </w:t>
      </w:r>
      <w:r>
        <w:t xml:space="preserve">and I was really into drawing dragons </w:t>
      </w:r>
      <w:r w:rsidR="00A553B5">
        <w:t>that year</w:t>
      </w:r>
      <w:r w:rsidRPr="0091559F">
        <w:t xml:space="preserve">. </w:t>
      </w:r>
      <w:proofErr w:type="gramStart"/>
      <w:r w:rsidR="00A553B5">
        <w:t>So</w:t>
      </w:r>
      <w:proofErr w:type="gramEnd"/>
      <w:r w:rsidR="00A553B5">
        <w:t xml:space="preserve"> I drew another one, right on the cover, in black Sharpie. </w:t>
      </w:r>
    </w:p>
    <w:p w14:paraId="07DF92C7" w14:textId="4A4CB318" w:rsidR="0091559F" w:rsidRDefault="0091559F" w:rsidP="00B5597B">
      <w:pPr>
        <w:pStyle w:val="NoSpacing"/>
        <w:spacing w:line="480" w:lineRule="auto"/>
        <w:ind w:firstLine="432"/>
      </w:pPr>
      <w:r>
        <w:t>(sketch of dragon on cover of notebook)</w:t>
      </w:r>
    </w:p>
    <w:p w14:paraId="2B01063F" w14:textId="02B74983" w:rsidR="0091559F" w:rsidRDefault="0091559F" w:rsidP="00B5597B">
      <w:pPr>
        <w:pStyle w:val="NoSpacing"/>
        <w:spacing w:line="480" w:lineRule="auto"/>
        <w:ind w:firstLine="432"/>
      </w:pPr>
      <w:r>
        <w:t>And thus</w:t>
      </w:r>
      <w:r w:rsidR="00A553B5">
        <w:t>,</w:t>
      </w:r>
      <w:r>
        <w:t xml:space="preserve"> the Dragon Notebook was born. </w:t>
      </w:r>
    </w:p>
    <w:p w14:paraId="2423D06C" w14:textId="0DDA4306" w:rsidR="00A553B5" w:rsidRPr="00A553B5" w:rsidRDefault="00A553B5" w:rsidP="00A553B5">
      <w:pPr>
        <w:pStyle w:val="NoSpacing"/>
        <w:spacing w:line="480" w:lineRule="auto"/>
        <w:ind w:firstLine="432"/>
      </w:pPr>
      <w:r w:rsidRPr="00A553B5">
        <w:lastRenderedPageBreak/>
        <w:t>Which brings me to the real secret behind how I survived middle school</w:t>
      </w:r>
      <w:r>
        <w:t xml:space="preserve">, </w:t>
      </w:r>
      <w:proofErr w:type="gramStart"/>
      <w:r w:rsidRPr="00A553B5">
        <w:t>and also</w:t>
      </w:r>
      <w:proofErr w:type="gramEnd"/>
      <w:r w:rsidRPr="00A553B5">
        <w:t xml:space="preserve"> that whole </w:t>
      </w:r>
      <w:r w:rsidRPr="008B41C3">
        <w:rPr>
          <w:i/>
          <w:iCs/>
        </w:rPr>
        <w:t xml:space="preserve">saved the world from </w:t>
      </w:r>
      <w:proofErr w:type="gramStart"/>
      <w:r w:rsidRPr="00A553B5">
        <w:rPr>
          <w:i/>
          <w:iCs/>
        </w:rPr>
        <w:t>alien</w:t>
      </w:r>
      <w:r w:rsidRPr="008B41C3">
        <w:rPr>
          <w:i/>
          <w:iCs/>
        </w:rPr>
        <w:t>s</w:t>
      </w:r>
      <w:proofErr w:type="gramEnd"/>
      <w:r w:rsidRPr="00A553B5">
        <w:t xml:space="preserve"> thing</w:t>
      </w:r>
      <w:r w:rsidR="005510FC">
        <w:t xml:space="preserve">. That secret is </w:t>
      </w:r>
      <w:r w:rsidRPr="00A553B5">
        <w:t>Mateo and Lucas.</w:t>
      </w:r>
    </w:p>
    <w:p w14:paraId="37AB4995" w14:textId="6534A3B3" w:rsidR="00E81C36" w:rsidRDefault="00A553B5" w:rsidP="005D4BC7">
      <w:pPr>
        <w:pStyle w:val="NoSpacing"/>
        <w:spacing w:line="480" w:lineRule="auto"/>
        <w:ind w:firstLine="432"/>
      </w:pPr>
      <w:r>
        <w:t>They’ve</w:t>
      </w:r>
      <w:r w:rsidR="00D43DE2">
        <w:t xml:space="preserve"> been my best friends since </w:t>
      </w:r>
      <w:r w:rsidR="005D4BC7">
        <w:t>forever.</w:t>
      </w:r>
    </w:p>
    <w:p w14:paraId="328BC541" w14:textId="75EEA47B" w:rsidR="00B63BAF" w:rsidRDefault="00254703" w:rsidP="00B63BAF">
      <w:pPr>
        <w:pStyle w:val="NoSpacing"/>
        <w:spacing w:line="480" w:lineRule="auto"/>
        <w:ind w:firstLine="432"/>
      </w:pPr>
      <w:r>
        <w:t>In 6</w:t>
      </w:r>
      <w:r w:rsidRPr="00254703">
        <w:rPr>
          <w:vertAlign w:val="superscript"/>
        </w:rPr>
        <w:t>th</w:t>
      </w:r>
      <w:r>
        <w:t xml:space="preserve"> grade</w:t>
      </w:r>
      <w:r w:rsidR="00B63BAF">
        <w:t xml:space="preserve">, after Math Club started, we </w:t>
      </w:r>
      <w:r>
        <w:t xml:space="preserve">also </w:t>
      </w:r>
      <w:r w:rsidR="00B63BAF">
        <w:t xml:space="preserve">got to know </w:t>
      </w:r>
      <w:r w:rsidR="00755170">
        <w:t>Charlotte</w:t>
      </w:r>
      <w:r w:rsidR="00B63BAF">
        <w:t xml:space="preserv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math. The </w:t>
      </w:r>
      <w:r w:rsidR="001E1724">
        <w:t>five</w:t>
      </w:r>
      <w:r w:rsidR="00B63BAF">
        <w:t xml:space="preserve"> of us started hanging out a lot, so much so that the other students gave our little gang a name: The Calculators. </w:t>
      </w:r>
    </w:p>
    <w:p w14:paraId="312D5046" w14:textId="6A9C041A" w:rsidR="002805EB" w:rsidRDefault="00B63BAF" w:rsidP="00B63BAF">
      <w:pPr>
        <w:pStyle w:val="NoSpacing"/>
        <w:spacing w:line="480" w:lineRule="auto"/>
        <w:ind w:firstLine="432"/>
      </w:pPr>
      <w:r>
        <w:t>I</w:t>
      </w:r>
      <w:r w:rsidR="00783A03">
        <w:t xml:space="preserve">’m pretty sure </w:t>
      </w:r>
      <w:r>
        <w:t xml:space="preserve">the name was meant to </w:t>
      </w:r>
      <w:r w:rsidR="00783A03">
        <w:t>mock</w:t>
      </w:r>
      <w:r>
        <w:t xml:space="preserve"> us for being nerdy, but we were into it</w:t>
      </w:r>
      <w:r w:rsidR="002805EB">
        <w:t xml:space="preserve">. </w:t>
      </w:r>
      <w:r w:rsidR="00783A03">
        <w:t xml:space="preserve">We embraced it as </w:t>
      </w:r>
      <w:r w:rsidR="005D4BC7">
        <w:t xml:space="preserve">both </w:t>
      </w:r>
      <w:r w:rsidR="00783A03">
        <w:t>t</w:t>
      </w:r>
      <w:r w:rsidR="002805EB">
        <w:t xml:space="preserve">he name of our </w:t>
      </w:r>
      <w:r w:rsidR="005D4BC7">
        <w:t>group</w:t>
      </w:r>
      <w:r w:rsidR="002805EB">
        <w:t xml:space="preserve">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71B5DB90" w:rsidR="00B63BAF" w:rsidRDefault="002805EB" w:rsidP="00B63BAF">
      <w:pPr>
        <w:pStyle w:val="NoSpacing"/>
        <w:spacing w:line="480" w:lineRule="auto"/>
        <w:ind w:firstLine="432"/>
      </w:pPr>
      <w:r w:rsidRPr="002805EB">
        <w:t xml:space="preserve">Then something funny </w:t>
      </w:r>
      <w:r w:rsidR="00783A03">
        <w:t>happened</w:t>
      </w:r>
      <w:r w:rsidR="005D4BC7">
        <w:t xml:space="preserve">. Because </w:t>
      </w:r>
      <w:r w:rsidRPr="002805EB">
        <w:t xml:space="preserve">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w:t>
      </w:r>
      <w:r w:rsidR="005E764B">
        <w:t>because</w:t>
      </w:r>
      <w:r w:rsidR="00B63BAF">
        <w:t xml:space="preserve"> I really wanted to live up to </w:t>
      </w:r>
      <w:r w:rsidR="005E764B">
        <w:t>the</w:t>
      </w:r>
      <w:r w:rsidR="00B63BAF">
        <w:t xml:space="preserve"> nickname, as fast as I could, I’d do the problem for them</w:t>
      </w:r>
      <w:r w:rsidR="005E764B">
        <w:t xml:space="preserve">, which </w:t>
      </w:r>
      <w:r w:rsidR="00B63BAF">
        <w:t>of course meant someone else would ask me to answer another problem</w:t>
      </w:r>
      <w:r w:rsidR="00EA1C24">
        <w:t xml:space="preserve">, and on and on, and before I knew it, I really was being a human calculator, and I was getting pretty good at doing math in my head </w:t>
      </w:r>
      <w:r w:rsidR="00EC5B80">
        <w:t>simply</w:t>
      </w:r>
      <w:r w:rsidR="00EA1C24">
        <w:t xml:space="preserve"> because I had to </w:t>
      </w:r>
      <w:r w:rsidR="005E764B">
        <w:t>practice so much.</w:t>
      </w:r>
    </w:p>
    <w:p w14:paraId="28B4F2C3" w14:textId="5C95DFB4" w:rsidR="00B63BAF" w:rsidRDefault="00254703" w:rsidP="00EA1C24">
      <w:pPr>
        <w:pStyle w:val="NoSpacing"/>
        <w:spacing w:line="480" w:lineRule="auto"/>
        <w:ind w:firstLine="432"/>
      </w:pPr>
      <w:r>
        <w:t>Since</w:t>
      </w:r>
      <w:r w:rsidR="00EA1C24">
        <w:t xml:space="preserve"> all of us </w:t>
      </w:r>
      <w:r w:rsidR="002805EB">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lastRenderedPageBreak/>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0898556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there are lots of math tricks for everything. </w:t>
      </w:r>
      <w:r w:rsidRPr="00EA1C24">
        <w:t xml:space="preserve">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66BF0B3B" w:rsidR="00EA1C24" w:rsidRDefault="00EA1C24" w:rsidP="00EA1C24">
      <w:pPr>
        <w:pStyle w:val="NoSpacing"/>
        <w:spacing w:line="480" w:lineRule="auto"/>
        <w:ind w:firstLine="432"/>
      </w:pPr>
      <w:r w:rsidRPr="00EA1C24">
        <w:t xml:space="preserve">It turns out that knowing how to think quickly, how to see patterns and solve problems under pressure, is exactly what you need when </w:t>
      </w:r>
      <w:r w:rsidR="00755170">
        <w:t xml:space="preserve">some eccentric billionaire reaches out from the past and challenges you to save the world. </w:t>
      </w:r>
    </w:p>
    <w:p w14:paraId="7417BAAE" w14:textId="1FDE2373" w:rsidR="00434909" w:rsidRPr="00EA1C24" w:rsidRDefault="00434909" w:rsidP="00EA1C24">
      <w:pPr>
        <w:pStyle w:val="NoSpacing"/>
        <w:spacing w:line="480" w:lineRule="auto"/>
        <w:ind w:firstLine="432"/>
      </w:pPr>
      <w:r>
        <w:lastRenderedPageBreak/>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1284ACE2"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xml:space="preserve">, (as </w:t>
      </w:r>
      <w:r w:rsidR="00755170">
        <w:t xml:space="preserve">my English teacher, </w:t>
      </w:r>
      <w:r>
        <w:t>Mr. Eastman</w:t>
      </w:r>
      <w:r w:rsidR="00755170">
        <w:t>,</w:t>
      </w:r>
      <w:r>
        <w:t xml:space="preserve"> would say), was in 7</w:t>
      </w:r>
      <w:r w:rsidRPr="005416B2">
        <w:rPr>
          <w:vertAlign w:val="superscript"/>
        </w:rPr>
        <w:t>th</w:t>
      </w:r>
      <w:r>
        <w:t xml:space="preserve"> grade</w:t>
      </w:r>
      <w:r w:rsidR="00EA1C24" w:rsidRPr="00EA1C24">
        <w:t>.</w:t>
      </w:r>
      <w:r w:rsidR="008853C3">
        <w:t xml:space="preserve"> </w:t>
      </w:r>
    </w:p>
    <w:p w14:paraId="011573D3" w14:textId="73926594" w:rsidR="008853C3" w:rsidRDefault="005416B2" w:rsidP="005416B2">
      <w:pPr>
        <w:pStyle w:val="NoSpacing"/>
        <w:spacing w:line="480" w:lineRule="auto"/>
        <w:ind w:firstLine="432"/>
      </w:pPr>
      <w:r>
        <w:t xml:space="preserve">It was a Friday in mid-September. I remember it was a Friday because at Millard Fillmore Middle School (home of the Fighting </w:t>
      </w:r>
      <w:proofErr w:type="spellStart"/>
      <w:r>
        <w:t>Fillmores</w:t>
      </w:r>
      <w:proofErr w:type="spellEnd"/>
      <w:r>
        <w:t xml:space="preserve">), </w:t>
      </w:r>
      <w:r w:rsidR="005E764B">
        <w:t>we had</w:t>
      </w:r>
      <w:r>
        <w:t xml:space="preserve"> </w:t>
      </w:r>
      <w:r w:rsidR="00924192">
        <w:t xml:space="preserve">pizza from Nico’s Pepperoni Palace </w:t>
      </w:r>
      <w:r w:rsidR="008853C3">
        <w:t xml:space="preserve">for lunch on Fridays, and if you look in my notebook with the green cover, there’s a greasy pepperoni pizza fingerprint on the page of drawings </w:t>
      </w:r>
      <w:r w:rsidR="001D7E25">
        <w:t xml:space="preserve">I did </w:t>
      </w:r>
      <w:r w:rsidR="008853C3">
        <w:t xml:space="preserve">that day. </w:t>
      </w:r>
    </w:p>
    <w:p w14:paraId="432A3E91" w14:textId="4C57728C" w:rsidR="008029F0" w:rsidRDefault="005E764B" w:rsidP="00B5597B">
      <w:pPr>
        <w:pStyle w:val="NoSpacing"/>
        <w:spacing w:line="480" w:lineRule="auto"/>
        <w:ind w:firstLine="432"/>
      </w:pPr>
      <w:r>
        <w:t>My</w:t>
      </w:r>
      <w:r w:rsidR="008853C3">
        <w:t xml:space="preserve"> drawings that day were inspired by science class with Ms. Ehlo.</w:t>
      </w:r>
    </w:p>
    <w:p w14:paraId="0EBB4036" w14:textId="51D23A47"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Friday in </w:t>
      </w:r>
      <w:r w:rsidR="00F62D33">
        <w:t>September</w:t>
      </w:r>
      <w:r w:rsidR="008853C3">
        <w:t>, when she taught us how airplanes fly, remains a Top 5 best school lesson of all</w:t>
      </w:r>
      <w:r w:rsidR="00254703">
        <w:t xml:space="preserve"> </w:t>
      </w:r>
      <w:r w:rsidR="008853C3">
        <w:t xml:space="preserve">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95D7BF8" w14:textId="1C0DFA4C" w:rsidR="00B5597B" w:rsidRDefault="00B5597B" w:rsidP="00B5597B">
      <w:pPr>
        <w:pStyle w:val="NoSpacing"/>
        <w:spacing w:line="480" w:lineRule="auto"/>
        <w:ind w:firstLine="432"/>
      </w:pPr>
      <w:r>
        <w:t>(sketch)</w:t>
      </w:r>
    </w:p>
    <w:p w14:paraId="142C3198" w14:textId="0FDBA58C"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rsidR="003E072D">
        <w:t>Faster-moving air creates lower pressure and that pressure difference pushes the wing upward</w:t>
      </w:r>
      <w:r>
        <w:t xml:space="preserve">. That upward force works </w:t>
      </w:r>
      <w:r w:rsidR="00254703">
        <w:t>so</w:t>
      </w:r>
      <w:r>
        <w:t xml:space="preserve"> long as something is pushing the plane forward, like a propeller or a jet engine.  </w:t>
      </w:r>
    </w:p>
    <w:p w14:paraId="746E7DDE" w14:textId="2F5529BE" w:rsidR="00B5597B" w:rsidRDefault="00000000" w:rsidP="00B5597B">
      <w:pPr>
        <w:pStyle w:val="NoSpacing"/>
        <w:spacing w:line="480" w:lineRule="auto"/>
        <w:ind w:firstLine="432"/>
      </w:pPr>
      <w:r>
        <w:lastRenderedPageBreak/>
        <w:t xml:space="preserve">Or a bottle of Diet Coke with Mentos in it.  </w:t>
      </w:r>
      <w:r>
        <w:br/>
        <w:t xml:space="preserve">*(Sketch of </w:t>
      </w:r>
      <w:proofErr w:type="gramStart"/>
      <w:r>
        <w:t>contraption)*</w:t>
      </w:r>
      <w:proofErr w:type="gramEnd"/>
      <w:r>
        <w:t xml:space="preserve">  </w:t>
      </w:r>
    </w:p>
    <w:p w14:paraId="4A820A8C" w14:textId="066CCFF1"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w:t>
      </w:r>
      <w:r w:rsidR="00096A79">
        <w:t>that’s</w:t>
      </w:r>
      <w:r>
        <w:t xml:space="preserve">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4A37C826"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5DCFD46C" w14:textId="60D7601B" w:rsidR="003E072D" w:rsidRDefault="003E072D" w:rsidP="00B5597B">
      <w:pPr>
        <w:pStyle w:val="NoSpacing"/>
        <w:spacing w:line="480" w:lineRule="auto"/>
        <w:ind w:firstLine="432"/>
      </w:pPr>
      <w:r>
        <w:t>(</w:t>
      </w:r>
      <w:proofErr w:type="gramStart"/>
      <w:r>
        <w:t>caption</w:t>
      </w:r>
      <w:proofErr w:type="gramEnd"/>
      <w:r>
        <w:t xml:space="preserve"> on Bernoulli</w:t>
      </w:r>
      <w:r w:rsidR="00742F40">
        <w:t>,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rsidR="00742F40">
        <w:t>)</w:t>
      </w:r>
    </w:p>
    <w:p w14:paraId="67DA51C0" w14:textId="33CB67CD" w:rsidR="00434909" w:rsidRDefault="00742F40" w:rsidP="00434909">
      <w:pPr>
        <w:pStyle w:val="NoSpacing"/>
        <w:spacing w:line="480" w:lineRule="auto"/>
        <w:ind w:firstLine="432"/>
      </w:pPr>
      <w:r>
        <w:t xml:space="preserve">Here’s the full page from my </w:t>
      </w:r>
      <w:r w:rsidR="001C5211">
        <w:t>Dragon Notebook</w:t>
      </w:r>
      <w:r>
        <w:t xml:space="preserve"> that day</w:t>
      </w:r>
      <w:r w:rsidR="001D7E25">
        <w:t>. Note the greasy pizza fingerprint in the corner.</w:t>
      </w:r>
      <w:r w:rsidR="002D5372">
        <w:t xml:space="preserve"> (illustration, notebook page, also serves as a chapter break).</w:t>
      </w:r>
    </w:p>
    <w:p w14:paraId="33CBCEF7" w14:textId="04C4AFF0" w:rsidR="001D7E25" w:rsidRDefault="002D5372" w:rsidP="00434909">
      <w:pPr>
        <w:pStyle w:val="NoSpacing"/>
        <w:spacing w:line="480" w:lineRule="auto"/>
        <w:ind w:firstLine="432"/>
      </w:pPr>
      <w:r>
        <w:t>That afternoon, when Dad picked me up, he announced we were going to Reba’s.</w:t>
      </w:r>
    </w:p>
    <w:p w14:paraId="3A2EEEBD" w14:textId="2E9C3141" w:rsidR="002D5372" w:rsidRDefault="002D5372" w:rsidP="00434909">
      <w:pPr>
        <w:pStyle w:val="NoSpacing"/>
        <w:spacing w:line="480" w:lineRule="auto"/>
        <w:ind w:firstLine="432"/>
      </w:pPr>
      <w:r>
        <w:t xml:space="preserve">“She got an antique precision caliper,” Dad said. “I can’t wait!” </w:t>
      </w:r>
    </w:p>
    <w:p w14:paraId="0A77BCEE" w14:textId="35B6FD76" w:rsidR="004D7169" w:rsidRDefault="00924192" w:rsidP="00924192">
      <w:pPr>
        <w:pStyle w:val="NoSpacing"/>
        <w:spacing w:line="480" w:lineRule="auto"/>
        <w:ind w:firstLine="432"/>
      </w:pPr>
      <w:r w:rsidRPr="005416B2">
        <w:rPr>
          <w:i/>
          <w:iCs/>
        </w:rPr>
        <w:t>Reba’s Secondhand and Thrift</w:t>
      </w:r>
      <w:r w:rsidR="002D5372">
        <w:t xml:space="preserve"> was my dad’s favorite place in Brimley Forge</w:t>
      </w:r>
      <w:r w:rsidR="00F54757">
        <w:t xml:space="preserve">. </w:t>
      </w:r>
      <w:r w:rsidR="0088247A" w:rsidRPr="0088247A">
        <w:t xml:space="preserve">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38B97B0A" w14:textId="2F5A8AEB" w:rsidR="0088247A" w:rsidRDefault="0088247A" w:rsidP="0088247A">
      <w:pPr>
        <w:pStyle w:val="NoSpacing"/>
        <w:spacing w:line="480" w:lineRule="auto"/>
        <w:ind w:firstLine="432"/>
      </w:pPr>
      <w:r w:rsidRPr="0088247A">
        <w:t xml:space="preserve">Like the row of old porcelain dolls with cracked faces and faded dresses. </w:t>
      </w:r>
      <w:r w:rsidR="00254703">
        <w:t xml:space="preserve">Or the jar labeled </w:t>
      </w:r>
      <w:r w:rsidRPr="0088247A">
        <w:t xml:space="preserve">“Whiskey Jack’s Lucky Worm,” which was filled with cloudy liquid and something squishy floating inside. </w:t>
      </w:r>
    </w:p>
    <w:p w14:paraId="3BBFE67E" w14:textId="327C6C22" w:rsidR="00742F40" w:rsidRDefault="0088247A" w:rsidP="0088247A">
      <w:pPr>
        <w:pStyle w:val="NoSpacing"/>
        <w:spacing w:line="480" w:lineRule="auto"/>
        <w:ind w:firstLine="432"/>
      </w:pPr>
      <w:r w:rsidRPr="0088247A">
        <w:t xml:space="preserve">In the far corner of the store, there was an old vending machine called “The Fortune Dispenser.” For a </w:t>
      </w:r>
      <w:r w:rsidR="00755170">
        <w:t>nickel</w:t>
      </w:r>
      <w:r w:rsidRPr="0088247A">
        <w:t xml:space="preserve">, it would spit out a slip of paper with cryptic messages like, “Beware the one who seeks” or “Look under the third stone.” I always brought a </w:t>
      </w:r>
      <w:r w:rsidR="00755170">
        <w:t>nickel</w:t>
      </w:r>
      <w:r w:rsidRPr="0088247A">
        <w:t xml:space="preserve"> with me when we went to Reba’s so I could get a fortune. </w:t>
      </w:r>
    </w:p>
    <w:p w14:paraId="0E7D05D6" w14:textId="37EC40B4" w:rsidR="0088247A" w:rsidRPr="0088247A" w:rsidRDefault="0088247A" w:rsidP="0088247A">
      <w:pPr>
        <w:pStyle w:val="NoSpacing"/>
        <w:spacing w:line="480" w:lineRule="auto"/>
        <w:ind w:firstLine="432"/>
      </w:pPr>
      <w:r w:rsidRPr="0088247A">
        <w:t xml:space="preserve">On </w:t>
      </w:r>
      <w:r w:rsidR="004D7169">
        <w:t xml:space="preserve">this </w:t>
      </w:r>
      <w:proofErr w:type="gramStart"/>
      <w:r w:rsidR="00742F40">
        <w:t>particular Fri</w:t>
      </w:r>
      <w:r w:rsidR="004D7169">
        <w:t>day</w:t>
      </w:r>
      <w:proofErr w:type="gramEnd"/>
      <w:r w:rsidR="00F07B1F">
        <w:t xml:space="preserve"> </w:t>
      </w:r>
      <w:r w:rsidRPr="0088247A">
        <w:t>my fortune was, “A journey begins with a question you must first ask yourself.”</w:t>
      </w:r>
    </w:p>
    <w:p w14:paraId="07F7CDF1" w14:textId="675B5223"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t>
      </w:r>
      <w:r w:rsidR="009D5809">
        <w:t>mysterious</w:t>
      </w:r>
      <w:r>
        <w:t xml:space="preserve">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7F9F444D"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 xml:space="preserve">It’s </w:t>
      </w:r>
      <w:r w:rsidR="009D5809">
        <w:t>funny</w:t>
      </w:r>
      <w:r>
        <w:t>, but I really loved how those books smelled. F</w:t>
      </w:r>
      <w:r w:rsidRPr="0088247A">
        <w:t>lipping through their pages often sent little puffs of particles into the air. More and more, I found myself drawn to this part of the store.</w:t>
      </w:r>
    </w:p>
    <w:p w14:paraId="68A4FB15" w14:textId="4F46380F" w:rsidR="00F07B1F" w:rsidRDefault="00F54757" w:rsidP="003F2379">
      <w:pPr>
        <w:pStyle w:val="NoSpacing"/>
        <w:spacing w:line="480" w:lineRule="auto"/>
        <w:ind w:firstLine="432"/>
      </w:pPr>
      <w:r>
        <w:t xml:space="preserve">And </w:t>
      </w:r>
      <w:r w:rsidR="005D18B6">
        <w:t xml:space="preserve">on </w:t>
      </w:r>
      <w:r>
        <w:t xml:space="preserve">this day, </w:t>
      </w:r>
      <w:r w:rsidR="00F07B1F">
        <w:t xml:space="preserve">while my dad was downstairs admiring an antique precision compass, </w:t>
      </w:r>
      <w:r w:rsidR="0088247A" w:rsidRPr="0088247A">
        <w:t>I was weaving through the bookshelves, running my fingers over the spines</w:t>
      </w:r>
      <w:r w:rsidR="002D5372">
        <w:t xml:space="preserve"> of old paperbacks</w:t>
      </w:r>
      <w:r w:rsidR="00F07B1F">
        <w:t>.</w:t>
      </w:r>
    </w:p>
    <w:p w14:paraId="4DB11840" w14:textId="734185A9" w:rsidR="00742F40" w:rsidRDefault="00742F40" w:rsidP="003F2379">
      <w:pPr>
        <w:pStyle w:val="NoSpacing"/>
        <w:spacing w:line="480" w:lineRule="auto"/>
        <w:ind w:firstLine="432"/>
      </w:pPr>
      <w:r>
        <w:lastRenderedPageBreak/>
        <w:t>Reba had a whole shelf of books by Jules Verne.</w:t>
      </w:r>
    </w:p>
    <w:p w14:paraId="3E7210DF" w14:textId="3D8440F7" w:rsidR="00742F40" w:rsidRDefault="00742F40" w:rsidP="003F2379">
      <w:pPr>
        <w:pStyle w:val="NoSpacing"/>
        <w:spacing w:line="480" w:lineRule="auto"/>
        <w:ind w:firstLine="432"/>
      </w:pPr>
      <w:r>
        <w:t xml:space="preserve">You ever heard of this guy? Jules Verne. French writer from a long time ago. Wrote some of the first science fiction novels ever. My two favorites are </w:t>
      </w:r>
      <w:r w:rsidRPr="00254703">
        <w:rPr>
          <w:i/>
          <w:iCs/>
        </w:rPr>
        <w:t>Around the World in 80 Days</w:t>
      </w:r>
      <w:r>
        <w:t xml:space="preserve"> and </w:t>
      </w:r>
      <w:r w:rsidRPr="00254703">
        <w:rPr>
          <w:i/>
          <w:iCs/>
        </w:rPr>
        <w:t>Journey to the Center of the Earth</w:t>
      </w:r>
      <w:r w:rsidR="00254703">
        <w:rPr>
          <w:i/>
          <w:iCs/>
        </w:rPr>
        <w:t>.</w:t>
      </w:r>
    </w:p>
    <w:p w14:paraId="210767EC" w14:textId="15BD078B" w:rsidR="00742F40" w:rsidRDefault="00742F40" w:rsidP="00977626">
      <w:pPr>
        <w:pStyle w:val="NoSpacing"/>
        <w:spacing w:line="480" w:lineRule="auto"/>
        <w:ind w:firstLine="432"/>
      </w:pPr>
      <w:r>
        <w:t xml:space="preserve">I </w:t>
      </w:r>
      <w:r w:rsidR="00254703">
        <w:t xml:space="preserve">noticed Reba had added </w:t>
      </w:r>
      <w:r w:rsidR="004237D3">
        <w:t>a new title to</w:t>
      </w:r>
      <w:r w:rsidR="00254703">
        <w:t xml:space="preserve"> her collection</w:t>
      </w:r>
      <w:r>
        <w:t xml:space="preserve">: </w:t>
      </w:r>
      <w:r w:rsidRPr="00254703">
        <w:rPr>
          <w:i/>
          <w:iCs/>
        </w:rPr>
        <w:t xml:space="preserve">From </w:t>
      </w:r>
      <w:r w:rsidR="009D5809">
        <w:rPr>
          <w:i/>
          <w:iCs/>
        </w:rPr>
        <w:t xml:space="preserve">the </w:t>
      </w:r>
      <w:r w:rsidRPr="00254703">
        <w:rPr>
          <w:i/>
          <w:iCs/>
        </w:rPr>
        <w:t>Earth to the Moon</w:t>
      </w:r>
      <w:r>
        <w:t xml:space="preserve">. </w:t>
      </w:r>
      <w:r w:rsidR="00977626">
        <w:t xml:space="preserve">I pulled </w:t>
      </w:r>
      <w:r w:rsidR="004237D3">
        <w:t>it from</w:t>
      </w:r>
      <w:r w:rsidR="00977626">
        <w:t xml:space="preserve"> the shelf and </w:t>
      </w:r>
      <w:r w:rsidR="004237D3">
        <w:t>started reading</w:t>
      </w:r>
      <w:r w:rsidR="00977626">
        <w:t xml:space="preserve"> the opening page</w:t>
      </w:r>
      <w:r w:rsidR="004237D3">
        <w:t>, stopping at this line:</w:t>
      </w:r>
    </w:p>
    <w:p w14:paraId="6F4A17C4" w14:textId="74F342D7" w:rsidR="00977626" w:rsidRDefault="00254703" w:rsidP="00977626">
      <w:pPr>
        <w:pStyle w:val="NoSpacing"/>
        <w:spacing w:line="480" w:lineRule="auto"/>
        <w:ind w:firstLine="432"/>
      </w:pPr>
      <w:r>
        <w:t>“</w:t>
      </w:r>
      <w:r w:rsidR="00977626">
        <w:t>The Yankees, the first mechanicians of the world, are engineers—just as the Italians are musicians and the Germans metaphysicians—by right of birth.</w:t>
      </w:r>
      <w:r>
        <w:t>”</w:t>
      </w:r>
      <w:r w:rsidR="00977626">
        <w:t xml:space="preserve"> </w:t>
      </w:r>
    </w:p>
    <w:p w14:paraId="33CC79E1" w14:textId="7533A7D2" w:rsidR="006E3417" w:rsidRDefault="00977626" w:rsidP="006E3417">
      <w:pPr>
        <w:pStyle w:val="NoSpacing"/>
        <w:spacing w:line="480" w:lineRule="auto"/>
        <w:ind w:firstLine="432"/>
      </w:pPr>
      <w:r>
        <w:t>I knew already that, in old books</w:t>
      </w:r>
      <w:r w:rsidR="00E92A45">
        <w:t xml:space="preserve"> written by French dudes</w:t>
      </w:r>
      <w:r>
        <w:t xml:space="preserve">, </w:t>
      </w:r>
      <w:r w:rsidR="00254703">
        <w:t>“</w:t>
      </w:r>
      <w:r w:rsidRPr="00254703">
        <w:t>Yankees</w:t>
      </w:r>
      <w:r w:rsidR="00254703">
        <w:t>”</w:t>
      </w:r>
      <w:r>
        <w:t xml:space="preserve"> meant </w:t>
      </w:r>
      <w:r w:rsidR="00254703">
        <w:t>“</w:t>
      </w:r>
      <w:r>
        <w:t>Americans.</w:t>
      </w:r>
      <w:r w:rsidR="00254703">
        <w:t>”</w:t>
      </w:r>
      <w:r w:rsidR="00E92A45">
        <w:t xml:space="preserve"> </w:t>
      </w:r>
    </w:p>
    <w:p w14:paraId="1C28D2FA" w14:textId="77777777" w:rsidR="00F2685D" w:rsidRDefault="00E92A45" w:rsidP="00E92A45">
      <w:pPr>
        <w:pStyle w:val="NoSpacing"/>
        <w:spacing w:line="480" w:lineRule="auto"/>
        <w:ind w:firstLine="432"/>
      </w:pPr>
      <w:r>
        <w:t>I’m an American, and when I was in 7</w:t>
      </w:r>
      <w:r w:rsidRPr="00E92A45">
        <w:rPr>
          <w:vertAlign w:val="superscript"/>
        </w:rPr>
        <w:t>th</w:t>
      </w:r>
      <w:r>
        <w:t xml:space="preserve"> grade, if you asked me what I wanted to do when I grew up, </w:t>
      </w:r>
      <w:r w:rsidR="00582A1C">
        <w:t>one answer</w:t>
      </w:r>
      <w:r>
        <w:t xml:space="preserve"> I might give you was, “mechanical engineer</w:t>
      </w:r>
      <w:r w:rsidR="00254703">
        <w:t>.</w:t>
      </w:r>
      <w:r>
        <w:t xml:space="preserve">” </w:t>
      </w:r>
      <w:r w:rsidR="00254703">
        <w:t>S</w:t>
      </w:r>
      <w:r>
        <w:t xml:space="preserve">ometimes I might also answer video game maker, science teacher, </w:t>
      </w:r>
      <w:r w:rsidR="00F2685D">
        <w:t xml:space="preserve">or </w:t>
      </w:r>
      <w:r>
        <w:t>professional basketball player</w:t>
      </w:r>
      <w:r w:rsidR="00F2685D">
        <w:t xml:space="preserve">. </w:t>
      </w:r>
    </w:p>
    <w:p w14:paraId="59492978" w14:textId="6F6A233F" w:rsidR="00582A1C" w:rsidRDefault="00F2685D" w:rsidP="00E92A45">
      <w:pPr>
        <w:pStyle w:val="NoSpacing"/>
        <w:spacing w:line="480" w:lineRule="auto"/>
        <w:ind w:firstLine="432"/>
      </w:pPr>
      <w:r>
        <w:t>In 6</w:t>
      </w:r>
      <w:r w:rsidRPr="00F2685D">
        <w:rPr>
          <w:vertAlign w:val="superscript"/>
        </w:rPr>
        <w:t>th</w:t>
      </w:r>
      <w:r>
        <w:t xml:space="preserve"> grade I also sometimes thought I wanted to be a marine biologist but by 7</w:t>
      </w:r>
      <w:r w:rsidRPr="00F2685D">
        <w:rPr>
          <w:vertAlign w:val="superscript"/>
        </w:rPr>
        <w:t>th</w:t>
      </w:r>
      <w:r>
        <w:t xml:space="preserve"> grade I was over that one.</w:t>
      </w:r>
      <w:r>
        <w:rPr>
          <w:rStyle w:val="FootnoteReference"/>
        </w:rPr>
        <w:footnoteReference w:id="2"/>
      </w:r>
    </w:p>
    <w:p w14:paraId="61894F5E" w14:textId="6FAAC3D6" w:rsidR="004237D3" w:rsidRDefault="00E92A45" w:rsidP="00E92A45">
      <w:pPr>
        <w:pStyle w:val="NoSpacing"/>
        <w:spacing w:line="480" w:lineRule="auto"/>
        <w:ind w:firstLine="432"/>
      </w:pPr>
      <w:r>
        <w:t xml:space="preserve">I really liked </w:t>
      </w:r>
      <w:r w:rsidR="00254703">
        <w:t>that this Jules Verne book declared</w:t>
      </w:r>
      <w:r>
        <w:t xml:space="preserve"> that America was a place for engineers, just as Italy was for opera singers</w:t>
      </w:r>
      <w:r w:rsidR="00582A1C">
        <w:t>.</w:t>
      </w:r>
    </w:p>
    <w:p w14:paraId="73DC91C3" w14:textId="34196E24" w:rsidR="00A208E0" w:rsidRPr="00A208E0" w:rsidRDefault="00A208E0" w:rsidP="00A208E0">
      <w:pPr>
        <w:pStyle w:val="NoSpacing"/>
        <w:spacing w:line="480" w:lineRule="auto"/>
        <w:ind w:firstLine="432"/>
      </w:pPr>
      <w:r>
        <w:t>That’s what I was thinking about</w:t>
      </w:r>
      <w:r w:rsidRPr="00A208E0">
        <w:t xml:space="preserve"> when Dad showed up, holding something that looked like a cross between a ruler and a medieval torture device.</w:t>
      </w:r>
    </w:p>
    <w:p w14:paraId="2A19F25E" w14:textId="13A21100" w:rsidR="00D6752B" w:rsidRDefault="00D6752B" w:rsidP="00E92A45">
      <w:pPr>
        <w:pStyle w:val="NoSpacing"/>
        <w:spacing w:line="480" w:lineRule="auto"/>
        <w:ind w:firstLine="432"/>
      </w:pPr>
      <w:r>
        <w:t>“I thought I’d find you up here,” he said. “More Jules Verne?”</w:t>
      </w:r>
    </w:p>
    <w:p w14:paraId="34841AF4" w14:textId="091C3EF5" w:rsidR="000802D3" w:rsidRDefault="000802D3" w:rsidP="00E92A45">
      <w:pPr>
        <w:pStyle w:val="NoSpacing"/>
        <w:spacing w:line="480" w:lineRule="auto"/>
        <w:ind w:firstLine="432"/>
      </w:pPr>
      <w:r>
        <w:t xml:space="preserve">I held up the book for Dad to see. </w:t>
      </w:r>
    </w:p>
    <w:p w14:paraId="600342EE" w14:textId="77777777" w:rsidR="00C11A62" w:rsidRDefault="00C11A62" w:rsidP="00C11A62">
      <w:pPr>
        <w:pStyle w:val="NoSpacing"/>
        <w:spacing w:line="480" w:lineRule="auto"/>
        <w:ind w:firstLine="432"/>
      </w:pPr>
      <w:r>
        <w:t>“Is that the one where they try to shoot someone to the moon using a cannon?”</w:t>
      </w:r>
    </w:p>
    <w:p w14:paraId="782B9E84" w14:textId="77777777" w:rsidR="00C11A62" w:rsidRDefault="00C11A62" w:rsidP="00C11A62">
      <w:pPr>
        <w:pStyle w:val="NoSpacing"/>
        <w:spacing w:line="480" w:lineRule="auto"/>
        <w:ind w:firstLine="432"/>
      </w:pPr>
      <w:r>
        <w:t>“Hey now, no spoilers.”</w:t>
      </w:r>
    </w:p>
    <w:p w14:paraId="7041D1AA" w14:textId="71C9D882" w:rsidR="004237D3" w:rsidRDefault="004237D3" w:rsidP="00C11A62">
      <w:pPr>
        <w:pStyle w:val="NoSpacing"/>
        <w:spacing w:line="480" w:lineRule="auto"/>
        <w:ind w:firstLine="432"/>
      </w:pPr>
      <w:r>
        <w:lastRenderedPageBreak/>
        <w:t xml:space="preserve">“Go ahead and put that back,” Dad said. “You’re getting something else today.” </w:t>
      </w:r>
    </w:p>
    <w:p w14:paraId="4BFC1642" w14:textId="31A43D9B" w:rsidR="004237D3" w:rsidRDefault="004237D3" w:rsidP="00C11A62">
      <w:pPr>
        <w:pStyle w:val="NoSpacing"/>
        <w:spacing w:line="480" w:lineRule="auto"/>
        <w:ind w:firstLine="432"/>
      </w:pPr>
      <w:r>
        <w:t xml:space="preserve">“I am?” </w:t>
      </w:r>
    </w:p>
    <w:p w14:paraId="0D56ECAF" w14:textId="739AEE6C" w:rsidR="004237D3" w:rsidRDefault="004237D3" w:rsidP="00C11A62">
      <w:pPr>
        <w:pStyle w:val="NoSpacing"/>
        <w:spacing w:line="480" w:lineRule="auto"/>
        <w:ind w:firstLine="432"/>
      </w:pPr>
      <w:r>
        <w:t>“Yeah, Reba says she found something special just for you.”</w:t>
      </w:r>
    </w:p>
    <w:p w14:paraId="64F2B6C0" w14:textId="7A640CD1" w:rsidR="00582A1C" w:rsidRDefault="004237D3" w:rsidP="00C11A62">
      <w:pPr>
        <w:pStyle w:val="NoSpacing"/>
        <w:spacing w:line="480" w:lineRule="auto"/>
        <w:ind w:firstLine="432"/>
      </w:pPr>
      <w:r>
        <w:t>I set the book back on the shelf</w:t>
      </w:r>
      <w:r w:rsidR="00582A1C">
        <w:t>.</w:t>
      </w:r>
    </w:p>
    <w:p w14:paraId="777BFCD6" w14:textId="6CBFC555" w:rsidR="00582A1C" w:rsidRPr="00582A1C" w:rsidRDefault="00582A1C" w:rsidP="00C11A62">
      <w:pPr>
        <w:pStyle w:val="NoSpacing"/>
        <w:spacing w:line="480" w:lineRule="auto"/>
        <w:ind w:firstLine="432"/>
        <w:rPr>
          <w:i/>
          <w:iCs/>
        </w:rPr>
      </w:pPr>
      <w:r w:rsidRPr="00582A1C">
        <w:rPr>
          <w:i/>
          <w:iCs/>
        </w:rPr>
        <w:t xml:space="preserve">Until next time, Mr. Verne. </w:t>
      </w:r>
    </w:p>
    <w:p w14:paraId="129ECC17" w14:textId="06C33CFD" w:rsidR="00352500" w:rsidRPr="00352500" w:rsidRDefault="00352500" w:rsidP="00352500">
      <w:pPr>
        <w:pStyle w:val="NoSpacing"/>
        <w:spacing w:line="480" w:lineRule="auto"/>
        <w:ind w:firstLine="432"/>
      </w:pPr>
      <w:r w:rsidRPr="00352500">
        <w:t xml:space="preserve">We went to the front counter, where Reba held a soft-crackling bundle of…something, wrapped in fragile, yellowed tissue paper. Whatever it was, she cradled it </w:t>
      </w:r>
      <w:r>
        <w:t xml:space="preserve">in her arm </w:t>
      </w:r>
      <w:r w:rsidRPr="00352500">
        <w:t>like it was valuable</w:t>
      </w:r>
      <w:r>
        <w:t xml:space="preserve"> and fragile</w:t>
      </w:r>
      <w:r w:rsidRPr="00352500">
        <w:t>.</w:t>
      </w:r>
    </w:p>
    <w:p w14:paraId="657072F0" w14:textId="5D056BA3" w:rsidR="00352500" w:rsidRPr="00352500" w:rsidRDefault="00352500" w:rsidP="00352500">
      <w:pPr>
        <w:pStyle w:val="NoSpacing"/>
        <w:spacing w:line="480" w:lineRule="auto"/>
        <w:ind w:firstLine="432"/>
      </w:pPr>
      <w:r w:rsidRPr="00352500">
        <w:t xml:space="preserve">“I was at an estate sale yesterday,” she said. “Poor Evie </w:t>
      </w:r>
      <w:proofErr w:type="spellStart"/>
      <w:r w:rsidRPr="00352500">
        <w:t>Marindale</w:t>
      </w:r>
      <w:proofErr w:type="spellEnd"/>
      <w:r w:rsidRPr="00352500">
        <w:t>.”</w:t>
      </w:r>
    </w:p>
    <w:p w14:paraId="72BC07C8" w14:textId="33FF314B" w:rsidR="00352500" w:rsidRPr="00352500" w:rsidRDefault="00352500" w:rsidP="00352500">
      <w:pPr>
        <w:pStyle w:val="NoSpacing"/>
        <w:spacing w:line="480" w:lineRule="auto"/>
        <w:ind w:firstLine="432"/>
      </w:pPr>
      <w:r w:rsidRPr="00352500">
        <w:t>“Oh, I read about her,” Dad said. “Only 62.”</w:t>
      </w:r>
    </w:p>
    <w:p w14:paraId="77640353" w14:textId="1A1681FC" w:rsidR="00352500" w:rsidRPr="00352500" w:rsidRDefault="00352500" w:rsidP="00352500">
      <w:pPr>
        <w:pStyle w:val="NoSpacing"/>
        <w:spacing w:line="480" w:lineRule="auto"/>
        <w:ind w:firstLine="432"/>
      </w:pPr>
      <w:r w:rsidRPr="00352500">
        <w:t xml:space="preserve">“Far too young. </w:t>
      </w:r>
      <w:r w:rsidR="00755170">
        <w:t>Just like</w:t>
      </w:r>
      <w:r w:rsidRPr="00352500">
        <w:t xml:space="preserve"> her </w:t>
      </w:r>
      <w:r w:rsidR="000D1E90">
        <w:t>brother</w:t>
      </w:r>
      <w:r w:rsidRPr="00352500">
        <w:t>.” Reba shook her head, then brightened. “But I found some treasures—including this. When I saw it, I thought of you, Gavin.”</w:t>
      </w:r>
    </w:p>
    <w:p w14:paraId="1CDAA087" w14:textId="7353911C" w:rsidR="00352500" w:rsidRDefault="00352500" w:rsidP="00C11A62">
      <w:pPr>
        <w:pStyle w:val="NoSpacing"/>
        <w:spacing w:line="480" w:lineRule="auto"/>
        <w:ind w:firstLine="432"/>
      </w:pPr>
      <w:r w:rsidRPr="00352500">
        <w:t>She set the bundle on the counter and peeled away the tissue, revealing a wooden box with a shiny brass dial on top.</w:t>
      </w:r>
    </w:p>
    <w:p w14:paraId="4E85EDD9" w14:textId="4238ECA0" w:rsidR="00C11A62" w:rsidRDefault="00C11A62" w:rsidP="00C11A62">
      <w:pPr>
        <w:pStyle w:val="NoSpacing"/>
        <w:spacing w:line="480" w:lineRule="auto"/>
        <w:ind w:firstLine="432"/>
      </w:pPr>
      <w:r>
        <w:t xml:space="preserve">“This is for me?” I asked. </w:t>
      </w:r>
    </w:p>
    <w:p w14:paraId="29CBED77" w14:textId="7ED407DB" w:rsidR="00C11A62" w:rsidRDefault="00C11A62" w:rsidP="00984109">
      <w:pPr>
        <w:pStyle w:val="NoSpacing"/>
        <w:spacing w:line="480" w:lineRule="auto"/>
        <w:ind w:firstLine="432"/>
      </w:pPr>
      <w:r>
        <w:t xml:space="preserve">“Seemed like your kind of thing,” said Reba. </w:t>
      </w:r>
    </w:p>
    <w:p w14:paraId="17D911AE" w14:textId="6DCABC3D" w:rsidR="00A208E0" w:rsidRDefault="00984109" w:rsidP="00984109">
      <w:pPr>
        <w:pStyle w:val="NoSpacing"/>
        <w:spacing w:line="480" w:lineRule="auto"/>
        <w:ind w:firstLine="432"/>
      </w:pPr>
      <w:r>
        <w:t xml:space="preserve">The box was </w:t>
      </w:r>
      <w:r w:rsidR="009A106D">
        <w:t>dark and polished</w:t>
      </w:r>
      <w:r>
        <w:t xml:space="preserve"> to a smooth, glassy sheen. </w:t>
      </w:r>
      <w:r w:rsidR="002110FD">
        <w:t>The brass dial on top was perfectly round and had</w:t>
      </w:r>
      <w:r w:rsidR="00A208E0">
        <w:t xml:space="preserve">…well, I’ll let you see what was etched on the dial’s </w:t>
      </w:r>
      <w:r w:rsidR="006519F0">
        <w:t>perimeter</w:t>
      </w:r>
      <w:r w:rsidR="00A208E0">
        <w:t>.</w:t>
      </w:r>
    </w:p>
    <w:p w14:paraId="51D337B5" w14:textId="1FB25314" w:rsidR="00457752" w:rsidRDefault="00A208E0" w:rsidP="00457752">
      <w:pPr>
        <w:pStyle w:val="NoSpacing"/>
        <w:spacing w:line="480" w:lineRule="auto"/>
        <w:ind w:firstLine="432"/>
      </w:pPr>
      <w:r>
        <w:t>(sketch of box with dial with Greek letters</w:t>
      </w:r>
      <w:r w:rsidR="001B6D20">
        <w:t xml:space="preserve"> and caption about the markings being Greek letters</w:t>
      </w:r>
      <w:r>
        <w:t>)</w:t>
      </w:r>
    </w:p>
    <w:p w14:paraId="3D5AAD6C" w14:textId="77777777" w:rsidR="00CD23AE" w:rsidRDefault="00CD23AE" w:rsidP="00CD23AE">
      <w:pPr>
        <w:pStyle w:val="NoSpacing"/>
        <w:spacing w:line="480" w:lineRule="auto"/>
        <w:ind w:firstLine="432"/>
      </w:pPr>
      <w:r>
        <w:t xml:space="preserve">The whole box had a satisfying weight to it when you picked it up. </w:t>
      </w:r>
    </w:p>
    <w:p w14:paraId="5ABBDC61" w14:textId="77777777" w:rsidR="00CD23AE" w:rsidRDefault="00CD23AE" w:rsidP="00CD23AE">
      <w:pPr>
        <w:pStyle w:val="NoSpacing"/>
        <w:spacing w:line="480" w:lineRule="auto"/>
        <w:ind w:firstLine="432"/>
      </w:pPr>
      <w:r>
        <w:t>“What is it?” I asked.</w:t>
      </w:r>
    </w:p>
    <w:p w14:paraId="40DDD091" w14:textId="77777777" w:rsidR="00CD23AE" w:rsidRDefault="00CD23AE" w:rsidP="00CD23AE">
      <w:pPr>
        <w:pStyle w:val="NoSpacing"/>
        <w:spacing w:line="480" w:lineRule="auto"/>
        <w:ind w:firstLine="432"/>
      </w:pPr>
      <w:r>
        <w:t>Reba shrugged. “No idea. Looks like some kind of puzzle box. Couldn’t figure out how to open it.”</w:t>
      </w:r>
    </w:p>
    <w:p w14:paraId="5FFC0BFA" w14:textId="77777777" w:rsidR="00CD23AE" w:rsidRDefault="00CD23AE" w:rsidP="00CD23AE">
      <w:pPr>
        <w:pStyle w:val="NoSpacing"/>
        <w:spacing w:line="480" w:lineRule="auto"/>
        <w:ind w:firstLine="432"/>
      </w:pPr>
      <w:r>
        <w:t>I started playing with the brass dial, which turned smoothly in either direction.</w:t>
      </w:r>
    </w:p>
    <w:p w14:paraId="24ACA170" w14:textId="77777777" w:rsidR="00CD23AE" w:rsidRDefault="00CD23AE" w:rsidP="00CD23AE">
      <w:pPr>
        <w:pStyle w:val="NoSpacing"/>
        <w:spacing w:line="480" w:lineRule="auto"/>
        <w:ind w:firstLine="432"/>
      </w:pPr>
      <w:r>
        <w:lastRenderedPageBreak/>
        <w:t>“How much for it?” said Dad.</w:t>
      </w:r>
    </w:p>
    <w:p w14:paraId="0DBA16EA" w14:textId="7F278C32" w:rsidR="00CD23AE" w:rsidRDefault="00CD23AE" w:rsidP="00CD23AE">
      <w:pPr>
        <w:pStyle w:val="NoSpacing"/>
        <w:spacing w:line="480" w:lineRule="auto"/>
        <w:ind w:firstLine="432"/>
      </w:pPr>
      <w:r>
        <w:t>“This is handmade and one of a kind,” said Reba. “Might be worth three hundred dollars or it might be worth a thousand. How about you take it off my hands for thirty?”</w:t>
      </w:r>
    </w:p>
    <w:p w14:paraId="76F4AD8D" w14:textId="591CC280" w:rsidR="00CD23AE" w:rsidRDefault="00CD23AE" w:rsidP="00CD23AE">
      <w:pPr>
        <w:pStyle w:val="NoSpacing"/>
        <w:spacing w:line="480" w:lineRule="auto"/>
        <w:ind w:firstLine="432"/>
      </w:pPr>
      <w:r>
        <w:t xml:space="preserve">I was now running my fingertips over the Greek letters engraved in the brass. </w:t>
      </w:r>
    </w:p>
    <w:p w14:paraId="2B86A991" w14:textId="635CF19F" w:rsidR="00CD23AE" w:rsidRDefault="00CD23AE" w:rsidP="00CD23AE">
      <w:pPr>
        <w:pStyle w:val="NoSpacing"/>
        <w:spacing w:line="480" w:lineRule="auto"/>
        <w:ind w:firstLine="432"/>
      </w:pPr>
      <w:r>
        <w:t xml:space="preserve">“So cool,” I whispered. </w:t>
      </w:r>
    </w:p>
    <w:p w14:paraId="5AD14EB1" w14:textId="259A3766" w:rsidR="00CD23AE" w:rsidRDefault="00CD23AE" w:rsidP="00CD23AE">
      <w:pPr>
        <w:pStyle w:val="NoSpacing"/>
        <w:spacing w:line="480" w:lineRule="auto"/>
        <w:ind w:firstLine="432"/>
      </w:pPr>
      <w:r>
        <w:t>“</w:t>
      </w:r>
      <w:r w:rsidR="001B6D20">
        <w:t>I knew you would love this, Gavin</w:t>
      </w:r>
      <w:r>
        <w:t xml:space="preserve">,” Reba </w:t>
      </w:r>
      <w:r w:rsidR="001B6D20">
        <w:t>said</w:t>
      </w:r>
      <w:r>
        <w:t xml:space="preserve">. </w:t>
      </w:r>
    </w:p>
    <w:p w14:paraId="35F71EB5" w14:textId="1E6C4095" w:rsidR="00CD23AE" w:rsidRDefault="00457752" w:rsidP="00457752">
      <w:pPr>
        <w:pStyle w:val="NoSpacing"/>
        <w:spacing w:line="480" w:lineRule="auto"/>
        <w:ind w:firstLine="432"/>
      </w:pPr>
      <w:r>
        <w:t xml:space="preserve">As a member of the Calculators in good standing, I was, of course, duty-bound to not only know many Greek letters, but to </w:t>
      </w:r>
      <w:r w:rsidR="00CD23AE">
        <w:t xml:space="preserve">have strong opinions about them lest they come up in arguments with Callie or Izzy. </w:t>
      </w:r>
    </w:p>
    <w:p w14:paraId="79A97B71" w14:textId="5729EF23" w:rsidR="00CD23AE" w:rsidRDefault="001B6D20" w:rsidP="00457752">
      <w:pPr>
        <w:pStyle w:val="NoSpacing"/>
        <w:spacing w:line="480" w:lineRule="auto"/>
        <w:ind w:firstLine="432"/>
      </w:pPr>
      <w:r>
        <w:t>In</w:t>
      </w:r>
      <w:r w:rsidR="00CD23AE">
        <w:t xml:space="preserve"> seventh grade, my favorite Greek letters were these:</w:t>
      </w:r>
    </w:p>
    <w:p w14:paraId="0F11D805" w14:textId="3E2738CC" w:rsidR="00CD23AE" w:rsidRDefault="00CD23AE" w:rsidP="00457752">
      <w:pPr>
        <w:pStyle w:val="NoSpacing"/>
        <w:spacing w:line="480" w:lineRule="auto"/>
        <w:ind w:firstLine="432"/>
      </w:pPr>
      <w:r>
        <w:t xml:space="preserve">Pi – </w:t>
      </w:r>
      <w:proofErr w:type="gramStart"/>
      <w:r>
        <w:t>because,</w:t>
      </w:r>
      <w:proofErr w:type="gramEnd"/>
      <w:r>
        <w:t xml:space="preserve"> of course.</w:t>
      </w:r>
      <w:r>
        <w:rPr>
          <w:rStyle w:val="FootnoteReference"/>
        </w:rPr>
        <w:footnoteReference w:id="3"/>
      </w:r>
      <w:r>
        <w:t xml:space="preserve">  </w:t>
      </w:r>
    </w:p>
    <w:p w14:paraId="517BCA5F" w14:textId="77777777" w:rsidR="00CD23AE" w:rsidRDefault="00CD23AE" w:rsidP="00457752">
      <w:pPr>
        <w:pStyle w:val="NoSpacing"/>
        <w:spacing w:line="480" w:lineRule="auto"/>
        <w:ind w:firstLine="432"/>
      </w:pPr>
      <w:r>
        <w:t xml:space="preserve">Gamma – which also has a special role in math (you can look it up if you want!), </w:t>
      </w:r>
      <w:proofErr w:type="gramStart"/>
      <w:r>
        <w:t>and also</w:t>
      </w:r>
      <w:proofErr w:type="gramEnd"/>
      <w:r>
        <w:t xml:space="preserve"> is the name of the kind of radiation that turned Bruce Banner into The Hulk.</w:t>
      </w:r>
    </w:p>
    <w:p w14:paraId="60BCBA88" w14:textId="645324E6" w:rsidR="00CD23AE" w:rsidRDefault="00CD23AE" w:rsidP="00457752">
      <w:pPr>
        <w:pStyle w:val="NoSpacing"/>
        <w:spacing w:line="480" w:lineRule="auto"/>
        <w:ind w:firstLine="432"/>
      </w:pPr>
      <w:r>
        <w:t>Sigma – at the time this story takes place, Sigma was a bit of a meme among 7</w:t>
      </w:r>
      <w:r w:rsidRPr="00CD23AE">
        <w:rPr>
          <w:vertAlign w:val="superscript"/>
        </w:rPr>
        <w:t>th</w:t>
      </w:r>
      <w:r>
        <w:t xml:space="preserve"> graders, who accepted it as a compliment if they “were Sigma.” But I liked it because in math club we were already using it to do cool math that made you feel like a brainiac whenever you wrote it down. </w:t>
      </w:r>
    </w:p>
    <w:p w14:paraId="14FF76B0" w14:textId="4AE402C0" w:rsidR="00457752" w:rsidRDefault="00CD23AE" w:rsidP="00984109">
      <w:pPr>
        <w:pStyle w:val="NoSpacing"/>
        <w:spacing w:line="480" w:lineRule="auto"/>
        <w:ind w:firstLine="432"/>
      </w:pPr>
      <w:r>
        <w:t>(sidebar – Sigma as summation)</w:t>
      </w:r>
    </w:p>
    <w:p w14:paraId="0C71E4F0" w14:textId="7A3F35B2" w:rsidR="0052245C" w:rsidRDefault="001B6D20" w:rsidP="001B6D20">
      <w:pPr>
        <w:pStyle w:val="NoSpacing"/>
        <w:spacing w:line="480" w:lineRule="auto"/>
        <w:ind w:firstLine="432"/>
      </w:pPr>
      <w:r>
        <w:t xml:space="preserve">“Thirty dollars seems like a lot,” said Dad. “We </w:t>
      </w:r>
      <w:r w:rsidR="0052245C">
        <w:t>don’t even know</w:t>
      </w:r>
      <w:r w:rsidR="00764E90">
        <w:t xml:space="preserve"> how to open it.</w:t>
      </w:r>
      <w:r w:rsidR="0052245C">
        <w:t>”</w:t>
      </w:r>
    </w:p>
    <w:p w14:paraId="0B57610B" w14:textId="00436445" w:rsidR="001B6D20" w:rsidRDefault="001B6D20" w:rsidP="001B6D20">
      <w:pPr>
        <w:pStyle w:val="NoSpacing"/>
        <w:spacing w:line="480" w:lineRule="auto"/>
        <w:ind w:firstLine="432"/>
      </w:pPr>
      <w:r>
        <w:t xml:space="preserve">“That’s the fun!” said Reba. “It’s a puzzle. And let’s not forget, this came from Evie </w:t>
      </w:r>
      <w:proofErr w:type="spellStart"/>
      <w:r>
        <w:t>Marindale’s</w:t>
      </w:r>
      <w:proofErr w:type="spellEnd"/>
      <w:r>
        <w:t xml:space="preserve"> house. I suspect it was Marvin’s. He might even have built it!”</w:t>
      </w:r>
    </w:p>
    <w:p w14:paraId="6D4FC7F9" w14:textId="34E76167" w:rsidR="001B6D20" w:rsidRDefault="001B6D20" w:rsidP="001B6D20">
      <w:pPr>
        <w:pStyle w:val="NoSpacing"/>
        <w:spacing w:line="480" w:lineRule="auto"/>
        <w:ind w:firstLine="432"/>
      </w:pPr>
      <w:r>
        <w:t xml:space="preserve">“Who’s Marvin?” I </w:t>
      </w:r>
      <w:proofErr w:type="gramStart"/>
      <w:r>
        <w:t>said</w:t>
      </w:r>
      <w:proofErr w:type="gramEnd"/>
      <w:r>
        <w:t xml:space="preserve">. </w:t>
      </w:r>
    </w:p>
    <w:p w14:paraId="6116F3AF" w14:textId="4A976967" w:rsidR="001B6D20" w:rsidRDefault="001B6D20" w:rsidP="001B6D20">
      <w:pPr>
        <w:pStyle w:val="NoSpacing"/>
        <w:spacing w:line="480" w:lineRule="auto"/>
        <w:ind w:firstLine="432"/>
      </w:pPr>
      <w:r>
        <w:t>“Marvin Marindale,” said Dad. “Big name in this town before you were born.”</w:t>
      </w:r>
    </w:p>
    <w:p w14:paraId="5934B927" w14:textId="016DECD8" w:rsidR="001B6D20" w:rsidRDefault="001B6D20" w:rsidP="001B6D20">
      <w:pPr>
        <w:pStyle w:val="NoSpacing"/>
        <w:spacing w:line="480" w:lineRule="auto"/>
        <w:ind w:firstLine="432"/>
      </w:pPr>
      <w:r>
        <w:t>“</w:t>
      </w:r>
      <w:r w:rsidR="007878E7">
        <w:t>At one time</w:t>
      </w:r>
      <w:r>
        <w:t xml:space="preserve"> he was a genuine local celebrity,” said Reba.  </w:t>
      </w:r>
    </w:p>
    <w:p w14:paraId="3A4BA9C0" w14:textId="60572C60" w:rsidR="000D1E90" w:rsidRDefault="000D1E90" w:rsidP="001B6D20">
      <w:pPr>
        <w:pStyle w:val="NoSpacing"/>
        <w:spacing w:line="480" w:lineRule="auto"/>
        <w:ind w:firstLine="432"/>
      </w:pPr>
      <w:r>
        <w:lastRenderedPageBreak/>
        <w:t xml:space="preserve">I was now turning the dial to my favorite Greek letters, one after another. First Pi, then Gamma, then Sigma. </w:t>
      </w:r>
    </w:p>
    <w:p w14:paraId="75DAC2FF" w14:textId="059A93E7" w:rsidR="000D1E90" w:rsidRDefault="001B6D20" w:rsidP="000D1E90">
      <w:pPr>
        <w:pStyle w:val="NoSpacing"/>
        <w:spacing w:line="480" w:lineRule="auto"/>
        <w:ind w:firstLine="432"/>
      </w:pPr>
      <w:r>
        <w:t>“</w:t>
      </w:r>
      <w:r w:rsidR="000D1E90">
        <w:t>He was a celebrity</w:t>
      </w:r>
      <w:r>
        <w:t xml:space="preserve">?” I asked, still </w:t>
      </w:r>
      <w:r w:rsidR="000D1E90">
        <w:t xml:space="preserve">spinning the dial. I enjoyed how smoothly the brass wheel spun back and forth.  </w:t>
      </w:r>
    </w:p>
    <w:p w14:paraId="05898FA0" w14:textId="3D0C1B3F" w:rsidR="007878E7" w:rsidRDefault="000D1E90" w:rsidP="00764E90">
      <w:pPr>
        <w:pStyle w:val="NoSpacing"/>
        <w:spacing w:line="480" w:lineRule="auto"/>
        <w:ind w:firstLine="432"/>
      </w:pPr>
      <w:r>
        <w:t>“He was lots of things</w:t>
      </w:r>
      <w:r w:rsidR="00165552">
        <w:t xml:space="preserve">,” </w:t>
      </w:r>
      <w:r w:rsidR="001B6D20">
        <w:t>said Dad</w:t>
      </w:r>
      <w:r w:rsidR="00165552">
        <w:t>.</w:t>
      </w:r>
      <w:r w:rsidR="00FF0673">
        <w:t xml:space="preserve"> “He was an inventor, a philanthropist, he </w:t>
      </w:r>
      <w:r w:rsidR="007878E7">
        <w:t xml:space="preserve">was the original founder of the company that became </w:t>
      </w:r>
      <w:proofErr w:type="spellStart"/>
      <w:r w:rsidR="007878E7">
        <w:t>Tanthrop</w:t>
      </w:r>
      <w:proofErr w:type="spellEnd"/>
      <w:r w:rsidR="007878E7">
        <w:t xml:space="preserve"> Hammond.”</w:t>
      </w:r>
    </w:p>
    <w:p w14:paraId="21EB3AED" w14:textId="5B017D2A" w:rsidR="007878E7" w:rsidRDefault="007878E7" w:rsidP="00764E90">
      <w:pPr>
        <w:pStyle w:val="NoSpacing"/>
        <w:spacing w:line="480" w:lineRule="auto"/>
        <w:ind w:firstLine="432"/>
      </w:pPr>
      <w:r>
        <w:t>“He also died quite mysteriously,” said Reba.</w:t>
      </w:r>
    </w:p>
    <w:p w14:paraId="1AA3737D" w14:textId="147E07BF" w:rsidR="007878E7" w:rsidRDefault="007878E7" w:rsidP="00764E90">
      <w:pPr>
        <w:pStyle w:val="NoSpacing"/>
        <w:spacing w:line="480" w:lineRule="auto"/>
        <w:ind w:firstLine="432"/>
      </w:pPr>
      <w:r>
        <w:t xml:space="preserve">“We don’t need to talk about that today,” Dad said. </w:t>
      </w:r>
    </w:p>
    <w:p w14:paraId="369251B3" w14:textId="35E7E082" w:rsidR="007878E7" w:rsidRDefault="007878E7" w:rsidP="00764E90">
      <w:pPr>
        <w:pStyle w:val="NoSpacing"/>
        <w:spacing w:line="480" w:lineRule="auto"/>
        <w:ind w:firstLine="432"/>
      </w:pPr>
      <w:r>
        <w:t>Which of course only made me more curious.</w:t>
      </w:r>
    </w:p>
    <w:p w14:paraId="63A7B832" w14:textId="004FA702" w:rsidR="007878E7" w:rsidRDefault="007878E7" w:rsidP="00764E90">
      <w:pPr>
        <w:pStyle w:val="NoSpacing"/>
        <w:spacing w:line="480" w:lineRule="auto"/>
        <w:ind w:firstLine="432"/>
      </w:pPr>
      <w:r>
        <w:t>“How did he die?” I demanded.</w:t>
      </w:r>
    </w:p>
    <w:p w14:paraId="00CE30A6" w14:textId="44A57F41" w:rsidR="007878E7" w:rsidRDefault="007878E7" w:rsidP="00764E90">
      <w:pPr>
        <w:pStyle w:val="NoSpacing"/>
        <w:spacing w:line="480" w:lineRule="auto"/>
        <w:ind w:firstLine="432"/>
      </w:pPr>
      <w:r>
        <w:t xml:space="preserve">Reba and my dad looked at each other. </w:t>
      </w:r>
    </w:p>
    <w:p w14:paraId="666D9127" w14:textId="41FBE548" w:rsidR="007878E7" w:rsidRDefault="007878E7" w:rsidP="00764E90">
      <w:pPr>
        <w:pStyle w:val="NoSpacing"/>
        <w:spacing w:line="480" w:lineRule="auto"/>
        <w:ind w:firstLine="432"/>
      </w:pPr>
      <w:r>
        <w:t>“It was a big explosion at the old sawmill,” Dad said. “Tragic.”</w:t>
      </w:r>
    </w:p>
    <w:p w14:paraId="47A0B14A" w14:textId="77777777" w:rsidR="007878E7" w:rsidRDefault="007878E7" w:rsidP="007878E7">
      <w:pPr>
        <w:pStyle w:val="NoSpacing"/>
        <w:spacing w:line="480" w:lineRule="auto"/>
        <w:ind w:firstLine="432"/>
      </w:pPr>
      <w:r>
        <w:t xml:space="preserve">“Oh, I’ve heard about that!” I said, and then, realizing I wasn’t matching my dad’s somber tone. “Terrible. How awful.” </w:t>
      </w:r>
    </w:p>
    <w:p w14:paraId="1FAAC5C2" w14:textId="62F50A36" w:rsidR="007878E7" w:rsidRDefault="007878E7" w:rsidP="007878E7">
      <w:pPr>
        <w:pStyle w:val="NoSpacing"/>
        <w:spacing w:line="480" w:lineRule="auto"/>
        <w:ind w:firstLine="432"/>
      </w:pPr>
      <w:r>
        <w:t xml:space="preserve">“Marvin wasn’t the only one who died that day,” Dad </w:t>
      </w:r>
      <w:r w:rsidR="000D1E90">
        <w:t>went on</w:t>
      </w:r>
      <w:r>
        <w:t xml:space="preserve">. “One of the worst days </w:t>
      </w:r>
      <w:r w:rsidR="000D1E90">
        <w:t>ever in our town.”</w:t>
      </w:r>
    </w:p>
    <w:p w14:paraId="10D53585" w14:textId="4ECBE129" w:rsidR="00165552" w:rsidRDefault="000D1E90" w:rsidP="00C27F72">
      <w:pPr>
        <w:pStyle w:val="NoSpacing"/>
        <w:spacing w:line="480" w:lineRule="auto"/>
        <w:ind w:firstLine="432"/>
      </w:pPr>
      <w:r>
        <w:t>Reba nodded</w:t>
      </w:r>
      <w:r w:rsidR="00C27F72">
        <w:t xml:space="preserve">, and said, “I’m telling you, that puzzle is an important local artifact. Might </w:t>
      </w:r>
      <w:r w:rsidR="001B6D20">
        <w:t>be worth a lot of money</w:t>
      </w:r>
      <w:r w:rsidR="00165552">
        <w:t>.”</w:t>
      </w:r>
    </w:p>
    <w:p w14:paraId="100928A3" w14:textId="4BBB4216" w:rsidR="001B6D20" w:rsidRDefault="001B6D20" w:rsidP="00FF0673">
      <w:pPr>
        <w:pStyle w:val="NoSpacing"/>
        <w:spacing w:line="480" w:lineRule="auto"/>
        <w:ind w:firstLine="432"/>
      </w:pPr>
      <w:r>
        <w:t xml:space="preserve">What happened next still kind of bakes my brain whenever I think about it. </w:t>
      </w:r>
    </w:p>
    <w:p w14:paraId="27502AC0" w14:textId="77777777" w:rsidR="001B6D20" w:rsidRDefault="001B6D20" w:rsidP="00FF0673">
      <w:pPr>
        <w:pStyle w:val="NoSpacing"/>
        <w:spacing w:line="480" w:lineRule="auto"/>
        <w:ind w:firstLine="432"/>
      </w:pPr>
      <w:r>
        <w:t>Does the combination lock on your locker have the same pattern as mine? First you go three turns to the right then stop at the first number, then one full turn to the left, and the second number, then turn to the right until you hit the third number?</w:t>
      </w:r>
    </w:p>
    <w:p w14:paraId="722D7232" w14:textId="31431140" w:rsidR="001B6D20" w:rsidRDefault="001B6D20" w:rsidP="00FF0673">
      <w:pPr>
        <w:pStyle w:val="NoSpacing"/>
        <w:spacing w:line="480" w:lineRule="auto"/>
        <w:ind w:firstLine="432"/>
      </w:pPr>
      <w:r>
        <w:t xml:space="preserve">Because that’s the pattern I was following, </w:t>
      </w:r>
      <w:r w:rsidR="00F62CC9">
        <w:t xml:space="preserve">stopping at Greek letters that just </w:t>
      </w:r>
      <w:r w:rsidR="00F62CC9" w:rsidRPr="00F62CC9">
        <w:rPr>
          <w:i/>
          <w:iCs/>
        </w:rPr>
        <w:t>felt right</w:t>
      </w:r>
      <w:r w:rsidR="00F62CC9">
        <w:t xml:space="preserve">. The letters I was stopping at were </w:t>
      </w:r>
      <w:r>
        <w:t xml:space="preserve">Pi, </w:t>
      </w:r>
      <w:r w:rsidR="00C27F72">
        <w:t>Phi</w:t>
      </w:r>
      <w:r>
        <w:t xml:space="preserve">, and </w:t>
      </w:r>
      <w:r w:rsidR="00C27F72">
        <w:t>Lambda</w:t>
      </w:r>
      <w:r>
        <w:t>, in that order</w:t>
      </w:r>
      <w:r w:rsidR="00E52817">
        <w:t>, and…</w:t>
      </w:r>
    </w:p>
    <w:p w14:paraId="34CF4BE6" w14:textId="0CD130AE" w:rsidR="00E52817" w:rsidRDefault="00E52817" w:rsidP="00FF0673">
      <w:pPr>
        <w:pStyle w:val="NoSpacing"/>
        <w:spacing w:line="480" w:lineRule="auto"/>
        <w:ind w:firstLine="432"/>
      </w:pPr>
      <w:r w:rsidRPr="00C27F72">
        <w:rPr>
          <w:b/>
          <w:bCs/>
        </w:rPr>
        <w:t>CLICK</w:t>
      </w:r>
      <w:r>
        <w:t>.</w:t>
      </w:r>
    </w:p>
    <w:p w14:paraId="7D1B6E7C" w14:textId="77777777" w:rsidR="00E52817" w:rsidRDefault="00E52817" w:rsidP="00E52817">
      <w:pPr>
        <w:pStyle w:val="NoSpacing"/>
        <w:spacing w:line="480" w:lineRule="auto"/>
        <w:ind w:firstLine="432"/>
      </w:pPr>
      <w:r>
        <w:lastRenderedPageBreak/>
        <w:t xml:space="preserve">The box made a soft mechanical </w:t>
      </w:r>
      <w:proofErr w:type="spellStart"/>
      <w:r>
        <w:rPr>
          <w:i/>
          <w:iCs/>
        </w:rPr>
        <w:t>thunk</w:t>
      </w:r>
      <w:proofErr w:type="spellEnd"/>
      <w:r>
        <w:t xml:space="preserve">, and a seam appeared where none had been before. </w:t>
      </w:r>
    </w:p>
    <w:p w14:paraId="206A8076" w14:textId="77777777" w:rsidR="00E52817" w:rsidRDefault="00E52817" w:rsidP="00E52817">
      <w:pPr>
        <w:pStyle w:val="NoSpacing"/>
        <w:spacing w:line="480" w:lineRule="auto"/>
        <w:ind w:firstLine="432"/>
      </w:pPr>
      <w:r>
        <w:t xml:space="preserve">“Did you just get that open?” said Dad. </w:t>
      </w:r>
    </w:p>
    <w:p w14:paraId="30CEFA9F" w14:textId="77777777" w:rsidR="00E52817" w:rsidRDefault="00E52817" w:rsidP="00E52817">
      <w:pPr>
        <w:pStyle w:val="NoSpacing"/>
        <w:spacing w:line="480" w:lineRule="auto"/>
        <w:ind w:firstLine="432"/>
      </w:pPr>
      <w:r>
        <w:t xml:space="preserve">I nodded, heart thumping. </w:t>
      </w:r>
    </w:p>
    <w:p w14:paraId="4C58CE29" w14:textId="458CD23C" w:rsidR="00E52817" w:rsidRDefault="00E52817" w:rsidP="00E52817">
      <w:pPr>
        <w:pStyle w:val="NoSpacing"/>
        <w:spacing w:line="480" w:lineRule="auto"/>
        <w:ind w:firstLine="432"/>
      </w:pPr>
      <w:r>
        <w:t xml:space="preserve">“Yep,” I said. </w:t>
      </w:r>
    </w:p>
    <w:p w14:paraId="0E25408C" w14:textId="77777777" w:rsidR="00E52817" w:rsidRDefault="00E52817" w:rsidP="00E52817">
      <w:pPr>
        <w:pStyle w:val="NoSpacing"/>
        <w:spacing w:line="480" w:lineRule="auto"/>
        <w:ind w:firstLine="432"/>
      </w:pPr>
      <w:r>
        <w:t>I pulled open the lid and looked inside.</w:t>
      </w:r>
    </w:p>
    <w:p w14:paraId="4629E904" w14:textId="77777777" w:rsidR="00E52817" w:rsidRDefault="00E52817" w:rsidP="00E52817">
      <w:pPr>
        <w:pStyle w:val="NoSpacing"/>
        <w:spacing w:line="480" w:lineRule="auto"/>
        <w:ind w:firstLine="432"/>
      </w:pPr>
      <w:r>
        <w:t xml:space="preserve">(end chapter) </w:t>
      </w:r>
    </w:p>
    <w:p w14:paraId="1771A032" w14:textId="77777777" w:rsidR="00E52817" w:rsidRDefault="00E52817" w:rsidP="00FF0673">
      <w:pPr>
        <w:pStyle w:val="NoSpacing"/>
        <w:spacing w:line="480" w:lineRule="auto"/>
        <w:ind w:firstLine="432"/>
      </w:pPr>
    </w:p>
    <w:p w14:paraId="48F0451C" w14:textId="4AB1558B" w:rsidR="00CA2C06" w:rsidRDefault="00CA2C06" w:rsidP="00E6340F">
      <w:pPr>
        <w:pStyle w:val="NoSpacing"/>
        <w:spacing w:line="480" w:lineRule="auto"/>
        <w:ind w:firstLine="432"/>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518AE" w14:textId="77777777" w:rsidR="004F42F1" w:rsidRDefault="004F42F1" w:rsidP="002805EB">
      <w:pPr>
        <w:spacing w:after="0" w:line="240" w:lineRule="auto"/>
      </w:pPr>
      <w:r>
        <w:separator/>
      </w:r>
    </w:p>
  </w:endnote>
  <w:endnote w:type="continuationSeparator" w:id="0">
    <w:p w14:paraId="4C62BFBD" w14:textId="77777777" w:rsidR="004F42F1" w:rsidRDefault="004F42F1"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499C" w14:textId="77777777" w:rsidR="004F42F1" w:rsidRDefault="004F42F1" w:rsidP="002805EB">
      <w:pPr>
        <w:spacing w:after="0" w:line="240" w:lineRule="auto"/>
      </w:pPr>
      <w:r>
        <w:separator/>
      </w:r>
    </w:p>
  </w:footnote>
  <w:footnote w:type="continuationSeparator" w:id="0">
    <w:p w14:paraId="3242AFFB" w14:textId="77777777" w:rsidR="004F42F1" w:rsidRDefault="004F42F1"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 w:id="2">
    <w:p w14:paraId="1475EDD5" w14:textId="680DCAC7" w:rsidR="00F2685D" w:rsidRDefault="00F2685D">
      <w:pPr>
        <w:pStyle w:val="FootnoteText"/>
      </w:pPr>
      <w:r>
        <w:rPr>
          <w:rStyle w:val="FootnoteReference"/>
        </w:rPr>
        <w:footnoteRef/>
      </w:r>
      <w:r>
        <w:t xml:space="preserve"> My dad told me once that, “Every kid wants to be a marine biologist because they think they’re going to be scuba diving with manta rays and whale sharks but what actually happens is they end up dedicating their entire lives to some obscure species of shrimp.”</w:t>
      </w:r>
    </w:p>
  </w:footnote>
  <w:footnote w:id="3">
    <w:p w14:paraId="01BAC17B" w14:textId="5AE7D766" w:rsidR="00CD23AE" w:rsidRDefault="00CD23AE">
      <w:pPr>
        <w:pStyle w:val="FootnoteText"/>
      </w:pPr>
      <w:r>
        <w:rPr>
          <w:rStyle w:val="FootnoteReference"/>
        </w:rPr>
        <w:footnoteRef/>
      </w:r>
      <w:r>
        <w:t xml:space="preserve"> Insert footnote about Pi as circumference over diameter and how there is more on page 314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37"/>
    <w:rsid w:val="00040EAB"/>
    <w:rsid w:val="00054049"/>
    <w:rsid w:val="0006063C"/>
    <w:rsid w:val="00073F9A"/>
    <w:rsid w:val="00075526"/>
    <w:rsid w:val="000802D3"/>
    <w:rsid w:val="0008304C"/>
    <w:rsid w:val="00096A79"/>
    <w:rsid w:val="000D1E90"/>
    <w:rsid w:val="001237D8"/>
    <w:rsid w:val="00133F5E"/>
    <w:rsid w:val="001366D8"/>
    <w:rsid w:val="001506B6"/>
    <w:rsid w:val="0015074B"/>
    <w:rsid w:val="00165552"/>
    <w:rsid w:val="00175F73"/>
    <w:rsid w:val="00184F38"/>
    <w:rsid w:val="001A30FB"/>
    <w:rsid w:val="001B6D20"/>
    <w:rsid w:val="001C5211"/>
    <w:rsid w:val="001D75E6"/>
    <w:rsid w:val="001D7D7D"/>
    <w:rsid w:val="001D7E25"/>
    <w:rsid w:val="001E1724"/>
    <w:rsid w:val="0021068E"/>
    <w:rsid w:val="002110FD"/>
    <w:rsid w:val="00225079"/>
    <w:rsid w:val="002324F0"/>
    <w:rsid w:val="002415AF"/>
    <w:rsid w:val="002432AD"/>
    <w:rsid w:val="00254703"/>
    <w:rsid w:val="002805EB"/>
    <w:rsid w:val="00283240"/>
    <w:rsid w:val="0029639D"/>
    <w:rsid w:val="002C2FEB"/>
    <w:rsid w:val="002D29EE"/>
    <w:rsid w:val="002D5372"/>
    <w:rsid w:val="002E05CB"/>
    <w:rsid w:val="002E1804"/>
    <w:rsid w:val="00300082"/>
    <w:rsid w:val="0032408F"/>
    <w:rsid w:val="00326F90"/>
    <w:rsid w:val="00352500"/>
    <w:rsid w:val="003667AC"/>
    <w:rsid w:val="00386F17"/>
    <w:rsid w:val="003C66DB"/>
    <w:rsid w:val="003E072D"/>
    <w:rsid w:val="003F2379"/>
    <w:rsid w:val="004237D3"/>
    <w:rsid w:val="00434909"/>
    <w:rsid w:val="00457752"/>
    <w:rsid w:val="00483D3E"/>
    <w:rsid w:val="004D7169"/>
    <w:rsid w:val="004F42F1"/>
    <w:rsid w:val="0052245C"/>
    <w:rsid w:val="005416B2"/>
    <w:rsid w:val="005510FC"/>
    <w:rsid w:val="00582A1C"/>
    <w:rsid w:val="005845D1"/>
    <w:rsid w:val="00592285"/>
    <w:rsid w:val="005D18B6"/>
    <w:rsid w:val="005D4BC7"/>
    <w:rsid w:val="005E764B"/>
    <w:rsid w:val="00611F71"/>
    <w:rsid w:val="00641567"/>
    <w:rsid w:val="00642CEC"/>
    <w:rsid w:val="006519F0"/>
    <w:rsid w:val="006C3285"/>
    <w:rsid w:val="006E3417"/>
    <w:rsid w:val="00731BBF"/>
    <w:rsid w:val="00742F40"/>
    <w:rsid w:val="00746198"/>
    <w:rsid w:val="00755170"/>
    <w:rsid w:val="00756A8B"/>
    <w:rsid w:val="00764E90"/>
    <w:rsid w:val="00776FEB"/>
    <w:rsid w:val="00781140"/>
    <w:rsid w:val="00783A03"/>
    <w:rsid w:val="007878E7"/>
    <w:rsid w:val="007B0E6F"/>
    <w:rsid w:val="007D2612"/>
    <w:rsid w:val="007D6256"/>
    <w:rsid w:val="00800C42"/>
    <w:rsid w:val="008029F0"/>
    <w:rsid w:val="00842C81"/>
    <w:rsid w:val="0085299D"/>
    <w:rsid w:val="008579CB"/>
    <w:rsid w:val="008778C8"/>
    <w:rsid w:val="0088247A"/>
    <w:rsid w:val="008853C3"/>
    <w:rsid w:val="008B41C3"/>
    <w:rsid w:val="0091559F"/>
    <w:rsid w:val="00924192"/>
    <w:rsid w:val="0094191F"/>
    <w:rsid w:val="00977626"/>
    <w:rsid w:val="00984109"/>
    <w:rsid w:val="009A106D"/>
    <w:rsid w:val="009D5809"/>
    <w:rsid w:val="009D7AFD"/>
    <w:rsid w:val="00A208E0"/>
    <w:rsid w:val="00A35EB1"/>
    <w:rsid w:val="00A553B5"/>
    <w:rsid w:val="00A8327F"/>
    <w:rsid w:val="00AA1D8D"/>
    <w:rsid w:val="00AE2BFE"/>
    <w:rsid w:val="00AF4AC5"/>
    <w:rsid w:val="00B00D23"/>
    <w:rsid w:val="00B11C40"/>
    <w:rsid w:val="00B22A58"/>
    <w:rsid w:val="00B25614"/>
    <w:rsid w:val="00B31A76"/>
    <w:rsid w:val="00B47730"/>
    <w:rsid w:val="00B5597B"/>
    <w:rsid w:val="00B63BAF"/>
    <w:rsid w:val="00B83E2A"/>
    <w:rsid w:val="00BD54EE"/>
    <w:rsid w:val="00C03B32"/>
    <w:rsid w:val="00C11A62"/>
    <w:rsid w:val="00C27F72"/>
    <w:rsid w:val="00CA2C06"/>
    <w:rsid w:val="00CB0664"/>
    <w:rsid w:val="00CB0714"/>
    <w:rsid w:val="00CD23AE"/>
    <w:rsid w:val="00D12984"/>
    <w:rsid w:val="00D22504"/>
    <w:rsid w:val="00D43DE2"/>
    <w:rsid w:val="00D6752B"/>
    <w:rsid w:val="00D83786"/>
    <w:rsid w:val="00E3664B"/>
    <w:rsid w:val="00E52817"/>
    <w:rsid w:val="00E6340F"/>
    <w:rsid w:val="00E81C36"/>
    <w:rsid w:val="00E92A45"/>
    <w:rsid w:val="00EA1C24"/>
    <w:rsid w:val="00EC5B80"/>
    <w:rsid w:val="00EE6227"/>
    <w:rsid w:val="00EF4E66"/>
    <w:rsid w:val="00F07B1F"/>
    <w:rsid w:val="00F21CEF"/>
    <w:rsid w:val="00F2685D"/>
    <w:rsid w:val="00F54757"/>
    <w:rsid w:val="00F54D78"/>
    <w:rsid w:val="00F62CC9"/>
    <w:rsid w:val="00F62D33"/>
    <w:rsid w:val="00F83DE4"/>
    <w:rsid w:val="00F870B1"/>
    <w:rsid w:val="00FC693F"/>
    <w:rsid w:val="00FE7B77"/>
    <w:rsid w:val="00FF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 w:type="paragraph" w:customStyle="1" w:styleId="p1">
    <w:name w:val="p1"/>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A10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8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88427422">
      <w:bodyDiv w:val="1"/>
      <w:marLeft w:val="0"/>
      <w:marRight w:val="0"/>
      <w:marTop w:val="0"/>
      <w:marBottom w:val="0"/>
      <w:divBdr>
        <w:top w:val="none" w:sz="0" w:space="0" w:color="auto"/>
        <w:left w:val="none" w:sz="0" w:space="0" w:color="auto"/>
        <w:bottom w:val="none" w:sz="0" w:space="0" w:color="auto"/>
        <w:right w:val="none" w:sz="0" w:space="0" w:color="auto"/>
      </w:divBdr>
      <w:divsChild>
        <w:div w:id="1401437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45385416">
      <w:bodyDiv w:val="1"/>
      <w:marLeft w:val="0"/>
      <w:marRight w:val="0"/>
      <w:marTop w:val="0"/>
      <w:marBottom w:val="0"/>
      <w:divBdr>
        <w:top w:val="none" w:sz="0" w:space="0" w:color="auto"/>
        <w:left w:val="none" w:sz="0" w:space="0" w:color="auto"/>
        <w:bottom w:val="none" w:sz="0" w:space="0" w:color="auto"/>
        <w:right w:val="none" w:sz="0" w:space="0" w:color="auto"/>
      </w:divBdr>
      <w:divsChild>
        <w:div w:id="543294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2904000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905">
          <w:blockQuote w:val="1"/>
          <w:marLeft w:val="225"/>
          <w:marRight w:val="0"/>
          <w:marTop w:val="0"/>
          <w:marBottom w:val="0"/>
          <w:divBdr>
            <w:top w:val="none" w:sz="0" w:space="0" w:color="auto"/>
            <w:left w:val="none" w:sz="0" w:space="0" w:color="auto"/>
            <w:bottom w:val="none" w:sz="0" w:space="0" w:color="auto"/>
            <w:right w:val="none" w:sz="0" w:space="0" w:color="auto"/>
          </w:divBdr>
        </w:div>
        <w:div w:id="1457528013">
          <w:blockQuote w:val="1"/>
          <w:marLeft w:val="225"/>
          <w:marRight w:val="0"/>
          <w:marTop w:val="0"/>
          <w:marBottom w:val="0"/>
          <w:divBdr>
            <w:top w:val="none" w:sz="0" w:space="0" w:color="auto"/>
            <w:left w:val="none" w:sz="0" w:space="0" w:color="auto"/>
            <w:bottom w:val="none" w:sz="0" w:space="0" w:color="auto"/>
            <w:right w:val="none" w:sz="0" w:space="0" w:color="auto"/>
          </w:divBdr>
        </w:div>
        <w:div w:id="1859005315">
          <w:blockQuote w:val="1"/>
          <w:marLeft w:val="225"/>
          <w:marRight w:val="0"/>
          <w:marTop w:val="0"/>
          <w:marBottom w:val="0"/>
          <w:divBdr>
            <w:top w:val="none" w:sz="0" w:space="0" w:color="auto"/>
            <w:left w:val="none" w:sz="0" w:space="0" w:color="auto"/>
            <w:bottom w:val="none" w:sz="0" w:space="0" w:color="auto"/>
            <w:right w:val="none" w:sz="0" w:space="0" w:color="auto"/>
          </w:divBdr>
        </w:div>
        <w:div w:id="1498962305">
          <w:blockQuote w:val="1"/>
          <w:marLeft w:val="225"/>
          <w:marRight w:val="0"/>
          <w:marTop w:val="0"/>
          <w:marBottom w:val="0"/>
          <w:divBdr>
            <w:top w:val="none" w:sz="0" w:space="0" w:color="auto"/>
            <w:left w:val="none" w:sz="0" w:space="0" w:color="auto"/>
            <w:bottom w:val="none" w:sz="0" w:space="0" w:color="auto"/>
            <w:right w:val="none" w:sz="0" w:space="0" w:color="auto"/>
          </w:divBdr>
        </w:div>
        <w:div w:id="1421176809">
          <w:blockQuote w:val="1"/>
          <w:marLeft w:val="225"/>
          <w:marRight w:val="0"/>
          <w:marTop w:val="0"/>
          <w:marBottom w:val="0"/>
          <w:divBdr>
            <w:top w:val="none" w:sz="0" w:space="0" w:color="auto"/>
            <w:left w:val="none" w:sz="0" w:space="0" w:color="auto"/>
            <w:bottom w:val="none" w:sz="0" w:space="0" w:color="auto"/>
            <w:right w:val="none" w:sz="0" w:space="0" w:color="auto"/>
          </w:divBdr>
        </w:div>
        <w:div w:id="1780488023">
          <w:blockQuote w:val="1"/>
          <w:marLeft w:val="225"/>
          <w:marRight w:val="0"/>
          <w:marTop w:val="0"/>
          <w:marBottom w:val="0"/>
          <w:divBdr>
            <w:top w:val="none" w:sz="0" w:space="0" w:color="auto"/>
            <w:left w:val="none" w:sz="0" w:space="0" w:color="auto"/>
            <w:bottom w:val="none" w:sz="0" w:space="0" w:color="auto"/>
            <w:right w:val="none" w:sz="0" w:space="0" w:color="auto"/>
          </w:divBdr>
        </w:div>
        <w:div w:id="73162408">
          <w:blockQuote w:val="1"/>
          <w:marLeft w:val="225"/>
          <w:marRight w:val="0"/>
          <w:marTop w:val="0"/>
          <w:marBottom w:val="0"/>
          <w:divBdr>
            <w:top w:val="none" w:sz="0" w:space="0" w:color="auto"/>
            <w:left w:val="none" w:sz="0" w:space="0" w:color="auto"/>
            <w:bottom w:val="none" w:sz="0" w:space="0" w:color="auto"/>
            <w:right w:val="none" w:sz="0" w:space="0" w:color="auto"/>
          </w:divBdr>
        </w:div>
        <w:div w:id="2079352619">
          <w:blockQuote w:val="1"/>
          <w:marLeft w:val="225"/>
          <w:marRight w:val="0"/>
          <w:marTop w:val="0"/>
          <w:marBottom w:val="0"/>
          <w:divBdr>
            <w:top w:val="none" w:sz="0" w:space="0" w:color="auto"/>
            <w:left w:val="none" w:sz="0" w:space="0" w:color="auto"/>
            <w:bottom w:val="none" w:sz="0" w:space="0" w:color="auto"/>
            <w:right w:val="none" w:sz="0" w:space="0" w:color="auto"/>
          </w:divBdr>
        </w:div>
        <w:div w:id="2952635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458693164">
      <w:bodyDiv w:val="1"/>
      <w:marLeft w:val="0"/>
      <w:marRight w:val="0"/>
      <w:marTop w:val="0"/>
      <w:marBottom w:val="0"/>
      <w:divBdr>
        <w:top w:val="none" w:sz="0" w:space="0" w:color="auto"/>
        <w:left w:val="none" w:sz="0" w:space="0" w:color="auto"/>
        <w:bottom w:val="none" w:sz="0" w:space="0" w:color="auto"/>
        <w:right w:val="none" w:sz="0" w:space="0" w:color="auto"/>
      </w:divBdr>
      <w:divsChild>
        <w:div w:id="1980763094">
          <w:blockQuote w:val="1"/>
          <w:marLeft w:val="225"/>
          <w:marRight w:val="0"/>
          <w:marTop w:val="0"/>
          <w:marBottom w:val="0"/>
          <w:divBdr>
            <w:top w:val="none" w:sz="0" w:space="0" w:color="auto"/>
            <w:left w:val="none" w:sz="0" w:space="0" w:color="auto"/>
            <w:bottom w:val="none" w:sz="0" w:space="0" w:color="auto"/>
            <w:right w:val="none" w:sz="0" w:space="0" w:color="auto"/>
          </w:divBdr>
        </w:div>
        <w:div w:id="793059294">
          <w:blockQuote w:val="1"/>
          <w:marLeft w:val="225"/>
          <w:marRight w:val="0"/>
          <w:marTop w:val="0"/>
          <w:marBottom w:val="0"/>
          <w:divBdr>
            <w:top w:val="none" w:sz="0" w:space="0" w:color="auto"/>
            <w:left w:val="none" w:sz="0" w:space="0" w:color="auto"/>
            <w:bottom w:val="none" w:sz="0" w:space="0" w:color="auto"/>
            <w:right w:val="none" w:sz="0" w:space="0" w:color="auto"/>
          </w:divBdr>
        </w:div>
        <w:div w:id="597324468">
          <w:blockQuote w:val="1"/>
          <w:marLeft w:val="225"/>
          <w:marRight w:val="0"/>
          <w:marTop w:val="0"/>
          <w:marBottom w:val="0"/>
          <w:divBdr>
            <w:top w:val="none" w:sz="0" w:space="0" w:color="auto"/>
            <w:left w:val="none" w:sz="0" w:space="0" w:color="auto"/>
            <w:bottom w:val="none" w:sz="0" w:space="0" w:color="auto"/>
            <w:right w:val="none" w:sz="0" w:space="0" w:color="auto"/>
          </w:divBdr>
        </w:div>
        <w:div w:id="511992127">
          <w:blockQuote w:val="1"/>
          <w:marLeft w:val="225"/>
          <w:marRight w:val="0"/>
          <w:marTop w:val="0"/>
          <w:marBottom w:val="0"/>
          <w:divBdr>
            <w:top w:val="none" w:sz="0" w:space="0" w:color="auto"/>
            <w:left w:val="none" w:sz="0" w:space="0" w:color="auto"/>
            <w:bottom w:val="none" w:sz="0" w:space="0" w:color="auto"/>
            <w:right w:val="none" w:sz="0" w:space="0" w:color="auto"/>
          </w:divBdr>
        </w:div>
        <w:div w:id="1625840740">
          <w:blockQuote w:val="1"/>
          <w:marLeft w:val="225"/>
          <w:marRight w:val="0"/>
          <w:marTop w:val="0"/>
          <w:marBottom w:val="0"/>
          <w:divBdr>
            <w:top w:val="none" w:sz="0" w:space="0" w:color="auto"/>
            <w:left w:val="none" w:sz="0" w:space="0" w:color="auto"/>
            <w:bottom w:val="none" w:sz="0" w:space="0" w:color="auto"/>
            <w:right w:val="none" w:sz="0" w:space="0" w:color="auto"/>
          </w:divBdr>
        </w:div>
        <w:div w:id="39478312">
          <w:blockQuote w:val="1"/>
          <w:marLeft w:val="225"/>
          <w:marRight w:val="0"/>
          <w:marTop w:val="0"/>
          <w:marBottom w:val="0"/>
          <w:divBdr>
            <w:top w:val="none" w:sz="0" w:space="0" w:color="auto"/>
            <w:left w:val="none" w:sz="0" w:space="0" w:color="auto"/>
            <w:bottom w:val="none" w:sz="0" w:space="0" w:color="auto"/>
            <w:right w:val="none" w:sz="0" w:space="0" w:color="auto"/>
          </w:divBdr>
        </w:div>
        <w:div w:id="1739553186">
          <w:blockQuote w:val="1"/>
          <w:marLeft w:val="225"/>
          <w:marRight w:val="0"/>
          <w:marTop w:val="0"/>
          <w:marBottom w:val="0"/>
          <w:divBdr>
            <w:top w:val="none" w:sz="0" w:space="0" w:color="auto"/>
            <w:left w:val="none" w:sz="0" w:space="0" w:color="auto"/>
            <w:bottom w:val="none" w:sz="0" w:space="0" w:color="auto"/>
            <w:right w:val="none" w:sz="0" w:space="0" w:color="auto"/>
          </w:divBdr>
        </w:div>
        <w:div w:id="1600092739">
          <w:blockQuote w:val="1"/>
          <w:marLeft w:val="225"/>
          <w:marRight w:val="0"/>
          <w:marTop w:val="0"/>
          <w:marBottom w:val="0"/>
          <w:divBdr>
            <w:top w:val="none" w:sz="0" w:space="0" w:color="auto"/>
            <w:left w:val="none" w:sz="0" w:space="0" w:color="auto"/>
            <w:bottom w:val="none" w:sz="0" w:space="0" w:color="auto"/>
            <w:right w:val="none" w:sz="0" w:space="0" w:color="auto"/>
          </w:divBdr>
        </w:div>
        <w:div w:id="1989552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9299953">
      <w:bodyDiv w:val="1"/>
      <w:marLeft w:val="0"/>
      <w:marRight w:val="0"/>
      <w:marTop w:val="0"/>
      <w:marBottom w:val="0"/>
      <w:divBdr>
        <w:top w:val="none" w:sz="0" w:space="0" w:color="auto"/>
        <w:left w:val="none" w:sz="0" w:space="0" w:color="auto"/>
        <w:bottom w:val="none" w:sz="0" w:space="0" w:color="auto"/>
        <w:right w:val="none" w:sz="0" w:space="0" w:color="auto"/>
      </w:divBdr>
      <w:divsChild>
        <w:div w:id="7180937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994707">
      <w:bodyDiv w:val="1"/>
      <w:marLeft w:val="0"/>
      <w:marRight w:val="0"/>
      <w:marTop w:val="0"/>
      <w:marBottom w:val="0"/>
      <w:divBdr>
        <w:top w:val="none" w:sz="0" w:space="0" w:color="auto"/>
        <w:left w:val="none" w:sz="0" w:space="0" w:color="auto"/>
        <w:bottom w:val="none" w:sz="0" w:space="0" w:color="auto"/>
        <w:right w:val="none" w:sz="0" w:space="0" w:color="auto"/>
      </w:divBdr>
      <w:divsChild>
        <w:div w:id="411587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653030294">
      <w:bodyDiv w:val="1"/>
      <w:marLeft w:val="0"/>
      <w:marRight w:val="0"/>
      <w:marTop w:val="0"/>
      <w:marBottom w:val="0"/>
      <w:divBdr>
        <w:top w:val="none" w:sz="0" w:space="0" w:color="auto"/>
        <w:left w:val="none" w:sz="0" w:space="0" w:color="auto"/>
        <w:bottom w:val="none" w:sz="0" w:space="0" w:color="auto"/>
        <w:right w:val="none" w:sz="0" w:space="0" w:color="auto"/>
      </w:divBdr>
    </w:div>
    <w:div w:id="742680275">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889729709">
      <w:bodyDiv w:val="1"/>
      <w:marLeft w:val="0"/>
      <w:marRight w:val="0"/>
      <w:marTop w:val="0"/>
      <w:marBottom w:val="0"/>
      <w:divBdr>
        <w:top w:val="none" w:sz="0" w:space="0" w:color="auto"/>
        <w:left w:val="none" w:sz="0" w:space="0" w:color="auto"/>
        <w:bottom w:val="none" w:sz="0" w:space="0" w:color="auto"/>
        <w:right w:val="none" w:sz="0" w:space="0" w:color="auto"/>
      </w:divBdr>
      <w:divsChild>
        <w:div w:id="1706952498">
          <w:blockQuote w:val="1"/>
          <w:marLeft w:val="225"/>
          <w:marRight w:val="0"/>
          <w:marTop w:val="0"/>
          <w:marBottom w:val="0"/>
          <w:divBdr>
            <w:top w:val="none" w:sz="0" w:space="0" w:color="auto"/>
            <w:left w:val="none" w:sz="0" w:space="0" w:color="auto"/>
            <w:bottom w:val="none" w:sz="0" w:space="0" w:color="auto"/>
            <w:right w:val="none" w:sz="0" w:space="0" w:color="auto"/>
          </w:divBdr>
        </w:div>
        <w:div w:id="119223974">
          <w:blockQuote w:val="1"/>
          <w:marLeft w:val="225"/>
          <w:marRight w:val="0"/>
          <w:marTop w:val="0"/>
          <w:marBottom w:val="0"/>
          <w:divBdr>
            <w:top w:val="none" w:sz="0" w:space="0" w:color="auto"/>
            <w:left w:val="none" w:sz="0" w:space="0" w:color="auto"/>
            <w:bottom w:val="none" w:sz="0" w:space="0" w:color="auto"/>
            <w:right w:val="none" w:sz="0" w:space="0" w:color="auto"/>
          </w:divBdr>
        </w:div>
        <w:div w:id="273831027">
          <w:blockQuote w:val="1"/>
          <w:marLeft w:val="225"/>
          <w:marRight w:val="0"/>
          <w:marTop w:val="0"/>
          <w:marBottom w:val="0"/>
          <w:divBdr>
            <w:top w:val="none" w:sz="0" w:space="0" w:color="auto"/>
            <w:left w:val="none" w:sz="0" w:space="0" w:color="auto"/>
            <w:bottom w:val="none" w:sz="0" w:space="0" w:color="auto"/>
            <w:right w:val="none" w:sz="0" w:space="0" w:color="auto"/>
          </w:divBdr>
        </w:div>
        <w:div w:id="1792674782">
          <w:blockQuote w:val="1"/>
          <w:marLeft w:val="225"/>
          <w:marRight w:val="0"/>
          <w:marTop w:val="0"/>
          <w:marBottom w:val="0"/>
          <w:divBdr>
            <w:top w:val="none" w:sz="0" w:space="0" w:color="auto"/>
            <w:left w:val="none" w:sz="0" w:space="0" w:color="auto"/>
            <w:bottom w:val="none" w:sz="0" w:space="0" w:color="auto"/>
            <w:right w:val="none" w:sz="0" w:space="0" w:color="auto"/>
          </w:divBdr>
        </w:div>
        <w:div w:id="1130368751">
          <w:blockQuote w:val="1"/>
          <w:marLeft w:val="225"/>
          <w:marRight w:val="0"/>
          <w:marTop w:val="0"/>
          <w:marBottom w:val="0"/>
          <w:divBdr>
            <w:top w:val="none" w:sz="0" w:space="0" w:color="auto"/>
            <w:left w:val="none" w:sz="0" w:space="0" w:color="auto"/>
            <w:bottom w:val="none" w:sz="0" w:space="0" w:color="auto"/>
            <w:right w:val="none" w:sz="0" w:space="0" w:color="auto"/>
          </w:divBdr>
        </w:div>
        <w:div w:id="2076118823">
          <w:blockQuote w:val="1"/>
          <w:marLeft w:val="225"/>
          <w:marRight w:val="0"/>
          <w:marTop w:val="0"/>
          <w:marBottom w:val="0"/>
          <w:divBdr>
            <w:top w:val="none" w:sz="0" w:space="0" w:color="auto"/>
            <w:left w:val="none" w:sz="0" w:space="0" w:color="auto"/>
            <w:bottom w:val="none" w:sz="0" w:space="0" w:color="auto"/>
            <w:right w:val="none" w:sz="0" w:space="0" w:color="auto"/>
          </w:divBdr>
        </w:div>
        <w:div w:id="12340067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2644274">
      <w:bodyDiv w:val="1"/>
      <w:marLeft w:val="0"/>
      <w:marRight w:val="0"/>
      <w:marTop w:val="0"/>
      <w:marBottom w:val="0"/>
      <w:divBdr>
        <w:top w:val="none" w:sz="0" w:space="0" w:color="auto"/>
        <w:left w:val="none" w:sz="0" w:space="0" w:color="auto"/>
        <w:bottom w:val="none" w:sz="0" w:space="0" w:color="auto"/>
        <w:right w:val="none" w:sz="0" w:space="0" w:color="auto"/>
      </w:divBdr>
      <w:divsChild>
        <w:div w:id="23211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09147606">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988361236">
      <w:bodyDiv w:val="1"/>
      <w:marLeft w:val="0"/>
      <w:marRight w:val="0"/>
      <w:marTop w:val="0"/>
      <w:marBottom w:val="0"/>
      <w:divBdr>
        <w:top w:val="none" w:sz="0" w:space="0" w:color="auto"/>
        <w:left w:val="none" w:sz="0" w:space="0" w:color="auto"/>
        <w:bottom w:val="none" w:sz="0" w:space="0" w:color="auto"/>
        <w:right w:val="none" w:sz="0" w:space="0" w:color="auto"/>
      </w:divBdr>
      <w:divsChild>
        <w:div w:id="13593505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955626">
      <w:bodyDiv w:val="1"/>
      <w:marLeft w:val="0"/>
      <w:marRight w:val="0"/>
      <w:marTop w:val="0"/>
      <w:marBottom w:val="0"/>
      <w:divBdr>
        <w:top w:val="none" w:sz="0" w:space="0" w:color="auto"/>
        <w:left w:val="none" w:sz="0" w:space="0" w:color="auto"/>
        <w:bottom w:val="none" w:sz="0" w:space="0" w:color="auto"/>
        <w:right w:val="none" w:sz="0" w:space="0" w:color="auto"/>
      </w:divBdr>
    </w:div>
    <w:div w:id="1140343982">
      <w:bodyDiv w:val="1"/>
      <w:marLeft w:val="0"/>
      <w:marRight w:val="0"/>
      <w:marTop w:val="0"/>
      <w:marBottom w:val="0"/>
      <w:divBdr>
        <w:top w:val="none" w:sz="0" w:space="0" w:color="auto"/>
        <w:left w:val="none" w:sz="0" w:space="0" w:color="auto"/>
        <w:bottom w:val="none" w:sz="0" w:space="0" w:color="auto"/>
        <w:right w:val="none" w:sz="0" w:space="0" w:color="auto"/>
      </w:divBdr>
      <w:divsChild>
        <w:div w:id="8966722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1094248">
      <w:bodyDiv w:val="1"/>
      <w:marLeft w:val="0"/>
      <w:marRight w:val="0"/>
      <w:marTop w:val="0"/>
      <w:marBottom w:val="0"/>
      <w:divBdr>
        <w:top w:val="none" w:sz="0" w:space="0" w:color="auto"/>
        <w:left w:val="none" w:sz="0" w:space="0" w:color="auto"/>
        <w:bottom w:val="none" w:sz="0" w:space="0" w:color="auto"/>
        <w:right w:val="none" w:sz="0" w:space="0" w:color="auto"/>
      </w:divBdr>
      <w:divsChild>
        <w:div w:id="20109365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6867049">
      <w:bodyDiv w:val="1"/>
      <w:marLeft w:val="0"/>
      <w:marRight w:val="0"/>
      <w:marTop w:val="0"/>
      <w:marBottom w:val="0"/>
      <w:divBdr>
        <w:top w:val="none" w:sz="0" w:space="0" w:color="auto"/>
        <w:left w:val="none" w:sz="0" w:space="0" w:color="auto"/>
        <w:bottom w:val="none" w:sz="0" w:space="0" w:color="auto"/>
        <w:right w:val="none" w:sz="0" w:space="0" w:color="auto"/>
      </w:divBdr>
    </w:div>
    <w:div w:id="1192230920">
      <w:bodyDiv w:val="1"/>
      <w:marLeft w:val="0"/>
      <w:marRight w:val="0"/>
      <w:marTop w:val="0"/>
      <w:marBottom w:val="0"/>
      <w:divBdr>
        <w:top w:val="none" w:sz="0" w:space="0" w:color="auto"/>
        <w:left w:val="none" w:sz="0" w:space="0" w:color="auto"/>
        <w:bottom w:val="none" w:sz="0" w:space="0" w:color="auto"/>
        <w:right w:val="none" w:sz="0" w:space="0" w:color="auto"/>
      </w:divBdr>
      <w:divsChild>
        <w:div w:id="772167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245189026">
      <w:bodyDiv w:val="1"/>
      <w:marLeft w:val="0"/>
      <w:marRight w:val="0"/>
      <w:marTop w:val="0"/>
      <w:marBottom w:val="0"/>
      <w:divBdr>
        <w:top w:val="none" w:sz="0" w:space="0" w:color="auto"/>
        <w:left w:val="none" w:sz="0" w:space="0" w:color="auto"/>
        <w:bottom w:val="none" w:sz="0" w:space="0" w:color="auto"/>
        <w:right w:val="none" w:sz="0" w:space="0" w:color="auto"/>
      </w:divBdr>
      <w:divsChild>
        <w:div w:id="2865936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3608977">
      <w:bodyDiv w:val="1"/>
      <w:marLeft w:val="0"/>
      <w:marRight w:val="0"/>
      <w:marTop w:val="0"/>
      <w:marBottom w:val="0"/>
      <w:divBdr>
        <w:top w:val="none" w:sz="0" w:space="0" w:color="auto"/>
        <w:left w:val="none" w:sz="0" w:space="0" w:color="auto"/>
        <w:bottom w:val="none" w:sz="0" w:space="0" w:color="auto"/>
        <w:right w:val="none" w:sz="0" w:space="0" w:color="auto"/>
      </w:divBdr>
      <w:divsChild>
        <w:div w:id="696543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7541998">
      <w:bodyDiv w:val="1"/>
      <w:marLeft w:val="0"/>
      <w:marRight w:val="0"/>
      <w:marTop w:val="0"/>
      <w:marBottom w:val="0"/>
      <w:divBdr>
        <w:top w:val="none" w:sz="0" w:space="0" w:color="auto"/>
        <w:left w:val="none" w:sz="0" w:space="0" w:color="auto"/>
        <w:bottom w:val="none" w:sz="0" w:space="0" w:color="auto"/>
        <w:right w:val="none" w:sz="0" w:space="0" w:color="auto"/>
      </w:divBdr>
      <w:divsChild>
        <w:div w:id="800002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09822437">
      <w:bodyDiv w:val="1"/>
      <w:marLeft w:val="0"/>
      <w:marRight w:val="0"/>
      <w:marTop w:val="0"/>
      <w:marBottom w:val="0"/>
      <w:divBdr>
        <w:top w:val="none" w:sz="0" w:space="0" w:color="auto"/>
        <w:left w:val="none" w:sz="0" w:space="0" w:color="auto"/>
        <w:bottom w:val="none" w:sz="0" w:space="0" w:color="auto"/>
        <w:right w:val="none" w:sz="0" w:space="0" w:color="auto"/>
      </w:divBdr>
      <w:divsChild>
        <w:div w:id="835387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441028798">
      <w:bodyDiv w:val="1"/>
      <w:marLeft w:val="0"/>
      <w:marRight w:val="0"/>
      <w:marTop w:val="0"/>
      <w:marBottom w:val="0"/>
      <w:divBdr>
        <w:top w:val="none" w:sz="0" w:space="0" w:color="auto"/>
        <w:left w:val="none" w:sz="0" w:space="0" w:color="auto"/>
        <w:bottom w:val="none" w:sz="0" w:space="0" w:color="auto"/>
        <w:right w:val="none" w:sz="0" w:space="0" w:color="auto"/>
      </w:divBdr>
      <w:divsChild>
        <w:div w:id="131074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410843">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734893265">
      <w:bodyDiv w:val="1"/>
      <w:marLeft w:val="0"/>
      <w:marRight w:val="0"/>
      <w:marTop w:val="0"/>
      <w:marBottom w:val="0"/>
      <w:divBdr>
        <w:top w:val="none" w:sz="0" w:space="0" w:color="auto"/>
        <w:left w:val="none" w:sz="0" w:space="0" w:color="auto"/>
        <w:bottom w:val="none" w:sz="0" w:space="0" w:color="auto"/>
        <w:right w:val="none" w:sz="0" w:space="0" w:color="auto"/>
      </w:divBdr>
    </w:div>
    <w:div w:id="1740640005">
      <w:bodyDiv w:val="1"/>
      <w:marLeft w:val="0"/>
      <w:marRight w:val="0"/>
      <w:marTop w:val="0"/>
      <w:marBottom w:val="0"/>
      <w:divBdr>
        <w:top w:val="none" w:sz="0" w:space="0" w:color="auto"/>
        <w:left w:val="none" w:sz="0" w:space="0" w:color="auto"/>
        <w:bottom w:val="none" w:sz="0" w:space="0" w:color="auto"/>
        <w:right w:val="none" w:sz="0" w:space="0" w:color="auto"/>
      </w:divBdr>
    </w:div>
    <w:div w:id="1798835819">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 w:id="1861504107">
      <w:bodyDiv w:val="1"/>
      <w:marLeft w:val="0"/>
      <w:marRight w:val="0"/>
      <w:marTop w:val="0"/>
      <w:marBottom w:val="0"/>
      <w:divBdr>
        <w:top w:val="none" w:sz="0" w:space="0" w:color="auto"/>
        <w:left w:val="none" w:sz="0" w:space="0" w:color="auto"/>
        <w:bottom w:val="none" w:sz="0" w:space="0" w:color="auto"/>
        <w:right w:val="none" w:sz="0" w:space="0" w:color="auto"/>
      </w:divBdr>
    </w:div>
    <w:div w:id="1896623388">
      <w:bodyDiv w:val="1"/>
      <w:marLeft w:val="0"/>
      <w:marRight w:val="0"/>
      <w:marTop w:val="0"/>
      <w:marBottom w:val="0"/>
      <w:divBdr>
        <w:top w:val="none" w:sz="0" w:space="0" w:color="auto"/>
        <w:left w:val="none" w:sz="0" w:space="0" w:color="auto"/>
        <w:bottom w:val="none" w:sz="0" w:space="0" w:color="auto"/>
        <w:right w:val="none" w:sz="0" w:space="0" w:color="auto"/>
      </w:divBdr>
      <w:divsChild>
        <w:div w:id="511335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4731996">
      <w:bodyDiv w:val="1"/>
      <w:marLeft w:val="0"/>
      <w:marRight w:val="0"/>
      <w:marTop w:val="0"/>
      <w:marBottom w:val="0"/>
      <w:divBdr>
        <w:top w:val="none" w:sz="0" w:space="0" w:color="auto"/>
        <w:left w:val="none" w:sz="0" w:space="0" w:color="auto"/>
        <w:bottom w:val="none" w:sz="0" w:space="0" w:color="auto"/>
        <w:right w:val="none" w:sz="0" w:space="0" w:color="auto"/>
      </w:divBdr>
      <w:divsChild>
        <w:div w:id="1697850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426049">
      <w:bodyDiv w:val="1"/>
      <w:marLeft w:val="0"/>
      <w:marRight w:val="0"/>
      <w:marTop w:val="0"/>
      <w:marBottom w:val="0"/>
      <w:divBdr>
        <w:top w:val="none" w:sz="0" w:space="0" w:color="auto"/>
        <w:left w:val="none" w:sz="0" w:space="0" w:color="auto"/>
        <w:bottom w:val="none" w:sz="0" w:space="0" w:color="auto"/>
        <w:right w:val="none" w:sz="0" w:space="0" w:color="auto"/>
      </w:divBdr>
      <w:divsChild>
        <w:div w:id="330258858">
          <w:blockQuote w:val="1"/>
          <w:marLeft w:val="225"/>
          <w:marRight w:val="0"/>
          <w:marTop w:val="0"/>
          <w:marBottom w:val="0"/>
          <w:divBdr>
            <w:top w:val="none" w:sz="0" w:space="0" w:color="auto"/>
            <w:left w:val="none" w:sz="0" w:space="0" w:color="auto"/>
            <w:bottom w:val="none" w:sz="0" w:space="0" w:color="auto"/>
            <w:right w:val="none" w:sz="0" w:space="0" w:color="auto"/>
          </w:divBdr>
        </w:div>
        <w:div w:id="1960837715">
          <w:blockQuote w:val="1"/>
          <w:marLeft w:val="225"/>
          <w:marRight w:val="0"/>
          <w:marTop w:val="0"/>
          <w:marBottom w:val="0"/>
          <w:divBdr>
            <w:top w:val="none" w:sz="0" w:space="0" w:color="auto"/>
            <w:left w:val="none" w:sz="0" w:space="0" w:color="auto"/>
            <w:bottom w:val="none" w:sz="0" w:space="0" w:color="auto"/>
            <w:right w:val="none" w:sz="0" w:space="0" w:color="auto"/>
          </w:divBdr>
        </w:div>
        <w:div w:id="1079402142">
          <w:blockQuote w:val="1"/>
          <w:marLeft w:val="225"/>
          <w:marRight w:val="0"/>
          <w:marTop w:val="0"/>
          <w:marBottom w:val="0"/>
          <w:divBdr>
            <w:top w:val="none" w:sz="0" w:space="0" w:color="auto"/>
            <w:left w:val="none" w:sz="0" w:space="0" w:color="auto"/>
            <w:bottom w:val="none" w:sz="0" w:space="0" w:color="auto"/>
            <w:right w:val="none" w:sz="0" w:space="0" w:color="auto"/>
          </w:divBdr>
        </w:div>
        <w:div w:id="1691295839">
          <w:blockQuote w:val="1"/>
          <w:marLeft w:val="225"/>
          <w:marRight w:val="0"/>
          <w:marTop w:val="0"/>
          <w:marBottom w:val="0"/>
          <w:divBdr>
            <w:top w:val="none" w:sz="0" w:space="0" w:color="auto"/>
            <w:left w:val="none" w:sz="0" w:space="0" w:color="auto"/>
            <w:bottom w:val="none" w:sz="0" w:space="0" w:color="auto"/>
            <w:right w:val="none" w:sz="0" w:space="0" w:color="auto"/>
          </w:divBdr>
        </w:div>
        <w:div w:id="1850947415">
          <w:blockQuote w:val="1"/>
          <w:marLeft w:val="225"/>
          <w:marRight w:val="0"/>
          <w:marTop w:val="0"/>
          <w:marBottom w:val="0"/>
          <w:divBdr>
            <w:top w:val="none" w:sz="0" w:space="0" w:color="auto"/>
            <w:left w:val="none" w:sz="0" w:space="0" w:color="auto"/>
            <w:bottom w:val="none" w:sz="0" w:space="0" w:color="auto"/>
            <w:right w:val="none" w:sz="0" w:space="0" w:color="auto"/>
          </w:divBdr>
        </w:div>
        <w:div w:id="712000709">
          <w:blockQuote w:val="1"/>
          <w:marLeft w:val="225"/>
          <w:marRight w:val="0"/>
          <w:marTop w:val="0"/>
          <w:marBottom w:val="0"/>
          <w:divBdr>
            <w:top w:val="none" w:sz="0" w:space="0" w:color="auto"/>
            <w:left w:val="none" w:sz="0" w:space="0" w:color="auto"/>
            <w:bottom w:val="none" w:sz="0" w:space="0" w:color="auto"/>
            <w:right w:val="none" w:sz="0" w:space="0" w:color="auto"/>
          </w:divBdr>
        </w:div>
        <w:div w:id="15609419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5107955">
      <w:bodyDiv w:val="1"/>
      <w:marLeft w:val="0"/>
      <w:marRight w:val="0"/>
      <w:marTop w:val="0"/>
      <w:marBottom w:val="0"/>
      <w:divBdr>
        <w:top w:val="none" w:sz="0" w:space="0" w:color="auto"/>
        <w:left w:val="none" w:sz="0" w:space="0" w:color="auto"/>
        <w:bottom w:val="none" w:sz="0" w:space="0" w:color="auto"/>
        <w:right w:val="none" w:sz="0" w:space="0" w:color="auto"/>
      </w:divBdr>
      <w:divsChild>
        <w:div w:id="17122192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8838679">
      <w:bodyDiv w:val="1"/>
      <w:marLeft w:val="0"/>
      <w:marRight w:val="0"/>
      <w:marTop w:val="0"/>
      <w:marBottom w:val="0"/>
      <w:divBdr>
        <w:top w:val="none" w:sz="0" w:space="0" w:color="auto"/>
        <w:left w:val="none" w:sz="0" w:space="0" w:color="auto"/>
        <w:bottom w:val="none" w:sz="0" w:space="0" w:color="auto"/>
        <w:right w:val="none" w:sz="0" w:space="0" w:color="auto"/>
      </w:divBdr>
      <w:divsChild>
        <w:div w:id="1304385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9886297">
      <w:bodyDiv w:val="1"/>
      <w:marLeft w:val="0"/>
      <w:marRight w:val="0"/>
      <w:marTop w:val="0"/>
      <w:marBottom w:val="0"/>
      <w:divBdr>
        <w:top w:val="none" w:sz="0" w:space="0" w:color="auto"/>
        <w:left w:val="none" w:sz="0" w:space="0" w:color="auto"/>
        <w:bottom w:val="none" w:sz="0" w:space="0" w:color="auto"/>
        <w:right w:val="none" w:sz="0" w:space="0" w:color="auto"/>
      </w:divBdr>
      <w:divsChild>
        <w:div w:id="741609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3235388">
      <w:bodyDiv w:val="1"/>
      <w:marLeft w:val="0"/>
      <w:marRight w:val="0"/>
      <w:marTop w:val="0"/>
      <w:marBottom w:val="0"/>
      <w:divBdr>
        <w:top w:val="none" w:sz="0" w:space="0" w:color="auto"/>
        <w:left w:val="none" w:sz="0" w:space="0" w:color="auto"/>
        <w:bottom w:val="none" w:sz="0" w:space="0" w:color="auto"/>
        <w:right w:val="none" w:sz="0" w:space="0" w:color="auto"/>
      </w:divBdr>
    </w:div>
    <w:div w:id="2117480545">
      <w:bodyDiv w:val="1"/>
      <w:marLeft w:val="0"/>
      <w:marRight w:val="0"/>
      <w:marTop w:val="0"/>
      <w:marBottom w:val="0"/>
      <w:divBdr>
        <w:top w:val="none" w:sz="0" w:space="0" w:color="auto"/>
        <w:left w:val="none" w:sz="0" w:space="0" w:color="auto"/>
        <w:bottom w:val="none" w:sz="0" w:space="0" w:color="auto"/>
        <w:right w:val="none" w:sz="0" w:space="0" w:color="auto"/>
      </w:divBdr>
      <w:divsChild>
        <w:div w:id="16197947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2453</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5</cp:revision>
  <dcterms:created xsi:type="dcterms:W3CDTF">2025-07-02T12:56:00Z</dcterms:created>
  <dcterms:modified xsi:type="dcterms:W3CDTF">2025-07-05T16:56:00Z</dcterms:modified>
  <cp:category/>
</cp:coreProperties>
</file>