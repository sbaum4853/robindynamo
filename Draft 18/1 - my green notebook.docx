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16F38" w14:textId="145DFFC9" w:rsidR="00B5597B" w:rsidRDefault="0091559F" w:rsidP="00B5597B">
      <w:pPr>
        <w:pStyle w:val="NoSpacing"/>
        <w:spacing w:line="480" w:lineRule="auto"/>
        <w:ind w:firstLine="432"/>
      </w:pPr>
      <w:r>
        <w:t>The Dragon Notebook</w:t>
      </w:r>
      <w:r w:rsidR="00B5597B" w:rsidRPr="00B5597B">
        <w:t xml:space="preserve"> is </w:t>
      </w:r>
      <w:r w:rsidR="002805EB">
        <w:t>why</w:t>
      </w:r>
      <w:r w:rsidR="00B5597B" w:rsidRPr="00B5597B">
        <w:t xml:space="preserve"> I was able to save the world from an alien invasion.</w:t>
      </w:r>
    </w:p>
    <w:p w14:paraId="79808612" w14:textId="7D025504" w:rsidR="00E81C36" w:rsidRDefault="00E81C36" w:rsidP="00B5597B">
      <w:pPr>
        <w:pStyle w:val="NoSpacing"/>
        <w:spacing w:line="480" w:lineRule="auto"/>
        <w:ind w:firstLine="432"/>
      </w:pPr>
      <w:r>
        <w:t>It looks like this:</w:t>
      </w:r>
    </w:p>
    <w:p w14:paraId="3EB5ACF4" w14:textId="6BBDE910" w:rsidR="00E81C36" w:rsidRDefault="00E81C36" w:rsidP="00B5597B">
      <w:pPr>
        <w:pStyle w:val="NoSpacing"/>
        <w:spacing w:line="480" w:lineRule="auto"/>
        <w:ind w:firstLine="432"/>
      </w:pPr>
      <w:r>
        <w:t>(image of Dragon notebook)</w:t>
      </w:r>
    </w:p>
    <w:p w14:paraId="345BC733" w14:textId="474BCCD8" w:rsidR="0091559F" w:rsidRDefault="0091559F" w:rsidP="0091559F">
      <w:pPr>
        <w:pStyle w:val="NoSpacing"/>
        <w:spacing w:line="480" w:lineRule="auto"/>
        <w:ind w:firstLine="432"/>
      </w:pPr>
      <w:r w:rsidRPr="0091559F">
        <w:t>It used to be my 6th grade Social Studies notebook</w:t>
      </w:r>
      <w:r>
        <w:t xml:space="preserve">, </w:t>
      </w:r>
      <w:r w:rsidRPr="0091559F">
        <w:t>until Social Studies went completely off the rails.</w:t>
      </w:r>
    </w:p>
    <w:p w14:paraId="7A1D4761" w14:textId="59399DBC" w:rsidR="0091559F" w:rsidRDefault="0091559F" w:rsidP="0091559F">
      <w:pPr>
        <w:pStyle w:val="NoSpacing"/>
        <w:spacing w:line="480" w:lineRule="auto"/>
        <w:ind w:firstLine="432"/>
      </w:pPr>
      <w:r w:rsidRPr="0091559F">
        <w:t xml:space="preserve">Our first </w:t>
      </w:r>
      <w:r>
        <w:t xml:space="preserve">Social Studies </w:t>
      </w:r>
      <w:r w:rsidRPr="0091559F">
        <w:t xml:space="preserve">teacher, Ms. Burns, quit during week two. Then came a parade of subs, and eventually, Ms. </w:t>
      </w:r>
      <w:proofErr w:type="spellStart"/>
      <w:r w:rsidRPr="0091559F">
        <w:t>Whipitt</w:t>
      </w:r>
      <w:proofErr w:type="spellEnd"/>
      <w:r w:rsidRPr="0091559F">
        <w:t>, who mostly showed movies and told us long, meandering stories about her life. That’s when I started zoning out and filling my notebook with sketches.</w:t>
      </w:r>
    </w:p>
    <w:p w14:paraId="5EE0F4AB" w14:textId="29A1CB45" w:rsidR="00B5597B" w:rsidRDefault="0091559F" w:rsidP="0091559F">
      <w:pPr>
        <w:pStyle w:val="NoSpacing"/>
        <w:spacing w:line="480" w:lineRule="auto"/>
        <w:ind w:firstLine="432"/>
      </w:pPr>
      <w:r>
        <w:t xml:space="preserve">I drew basketballs, </w:t>
      </w:r>
      <w:proofErr w:type="gramStart"/>
      <w:r>
        <w:t>super heroes</w:t>
      </w:r>
      <w:proofErr w:type="gramEnd"/>
      <w:r>
        <w:t xml:space="preserve">, spaceships, and eventually, </w:t>
      </w:r>
      <w:r w:rsidR="00A553B5">
        <w:t>a dragon</w:t>
      </w:r>
      <w:r>
        <w:t xml:space="preserve">. </w:t>
      </w:r>
      <w:r w:rsidR="00A553B5">
        <w:t>A</w:t>
      </w:r>
      <w:r>
        <w:t xml:space="preserve"> giant space dragon </w:t>
      </w:r>
      <w:r w:rsidR="00A553B5">
        <w:t xml:space="preserve">to be more precise. It was destroying a </w:t>
      </w:r>
      <w:r>
        <w:t xml:space="preserve">city while parachutists floated in from above. I drew during one of Ms. </w:t>
      </w:r>
      <w:proofErr w:type="spellStart"/>
      <w:r>
        <w:t>Whipitt</w:t>
      </w:r>
      <w:r w:rsidR="00D12984">
        <w:t>’s</w:t>
      </w:r>
      <w:proofErr w:type="spellEnd"/>
      <w:r w:rsidR="00D12984">
        <w:t xml:space="preserve"> </w:t>
      </w:r>
      <w:r>
        <w:t>long tangents about the “life-changing trip” she took to the Galapagos Islands</w:t>
      </w:r>
      <w:r w:rsidR="00A553B5">
        <w:t xml:space="preserve">, as </w:t>
      </w:r>
      <w:r w:rsidR="00B5597B">
        <w:t>you can see</w:t>
      </w:r>
      <w:r w:rsidR="00A553B5">
        <w:t xml:space="preserve"> from</w:t>
      </w:r>
      <w:r w:rsidR="00B5597B">
        <w:t xml:space="preserve"> some of the notes I took on the same page</w:t>
      </w:r>
      <w:r w:rsidR="00A553B5">
        <w:t>.</w:t>
      </w:r>
    </w:p>
    <w:p w14:paraId="4CFCE981" w14:textId="45B7C76B" w:rsidR="00B5597B" w:rsidRDefault="00000000" w:rsidP="00B5597B">
      <w:pPr>
        <w:pStyle w:val="NoSpacing"/>
        <w:spacing w:line="480" w:lineRule="auto"/>
        <w:ind w:firstLine="432"/>
      </w:pPr>
      <w:r>
        <w:t>*(Sketch of space dragon</w:t>
      </w:r>
      <w:r w:rsidR="002805EB">
        <w:t xml:space="preserve"> with notes about Galapagos </w:t>
      </w:r>
      <w:proofErr w:type="gramStart"/>
      <w:r w:rsidR="002805EB">
        <w:t>Islands</w:t>
      </w:r>
      <w:r>
        <w:t>)*</w:t>
      </w:r>
      <w:proofErr w:type="gramEnd"/>
    </w:p>
    <w:p w14:paraId="2972297B" w14:textId="77777777" w:rsidR="008029F0" w:rsidRDefault="008029F0" w:rsidP="00B5597B">
      <w:pPr>
        <w:pStyle w:val="NoSpacing"/>
        <w:spacing w:line="480" w:lineRule="auto"/>
        <w:ind w:firstLine="432"/>
      </w:pPr>
      <w:r>
        <w:t xml:space="preserve">That’s my name in the bottom corner of the </w:t>
      </w:r>
      <w:proofErr w:type="gramStart"/>
      <w:r>
        <w:t>sketch, by the way</w:t>
      </w:r>
      <w:proofErr w:type="gramEnd"/>
      <w:r>
        <w:t xml:space="preserve">. Gavin Holloway. I didn’t normally sign my work like that, but my friend Mateo told me I should. </w:t>
      </w:r>
    </w:p>
    <w:p w14:paraId="0437BDCE" w14:textId="5CC17819" w:rsidR="008029F0" w:rsidRDefault="008029F0" w:rsidP="00B5597B">
      <w:pPr>
        <w:pStyle w:val="NoSpacing"/>
        <w:spacing w:line="480" w:lineRule="auto"/>
        <w:ind w:firstLine="432"/>
      </w:pPr>
      <w:r>
        <w:t xml:space="preserve">“You literally spent all of Social Studies drawing it so you should </w:t>
      </w:r>
      <w:r w:rsidR="00D43DE2">
        <w:t xml:space="preserve">sign it and sell it,” Mateo said. </w:t>
      </w:r>
    </w:p>
    <w:p w14:paraId="1BA218BE" w14:textId="2CF2493E" w:rsidR="00D43DE2" w:rsidRDefault="005D18B6" w:rsidP="00B5597B">
      <w:pPr>
        <w:pStyle w:val="NoSpacing"/>
        <w:spacing w:line="480" w:lineRule="auto"/>
        <w:ind w:firstLine="432"/>
      </w:pPr>
      <w:r>
        <w:t>Couldn’t argue with Mateo’s impeccable logic, so I signed it and then I sold it</w:t>
      </w:r>
      <w:r w:rsidR="00D43DE2">
        <w:t xml:space="preserve">. To my friend Lucas. For one </w:t>
      </w:r>
      <w:r w:rsidR="00254703">
        <w:t>Dorito</w:t>
      </w:r>
      <w:r w:rsidR="00D43DE2">
        <w:t>.</w:t>
      </w:r>
      <w:r w:rsidR="00434909">
        <w:t xml:space="preserve"> Lucas taped that notebook page up on the wall of his locker for the rest of the year and I very much enjoyed that </w:t>
      </w:r>
      <w:r w:rsidR="00254703">
        <w:t>Dorito</w:t>
      </w:r>
      <w:r w:rsidR="00434909">
        <w:t xml:space="preserve">. </w:t>
      </w:r>
    </w:p>
    <w:p w14:paraId="7B7F7E0D" w14:textId="48A87C59" w:rsidR="0091559F" w:rsidRDefault="0091559F" w:rsidP="00B5597B">
      <w:pPr>
        <w:pStyle w:val="NoSpacing"/>
        <w:spacing w:line="480" w:lineRule="auto"/>
        <w:ind w:firstLine="432"/>
      </w:pPr>
      <w:r w:rsidRPr="0091559F">
        <w:t xml:space="preserve">But then my notebook didn’t have a dragon in it anymore, </w:t>
      </w:r>
      <w:r>
        <w:t xml:space="preserve">and I was really into drawing dragons </w:t>
      </w:r>
      <w:r w:rsidR="00A553B5">
        <w:t>that year</w:t>
      </w:r>
      <w:r w:rsidRPr="0091559F">
        <w:t xml:space="preserve">. </w:t>
      </w:r>
      <w:proofErr w:type="gramStart"/>
      <w:r w:rsidR="00A553B5">
        <w:t>So</w:t>
      </w:r>
      <w:proofErr w:type="gramEnd"/>
      <w:r w:rsidR="00A553B5">
        <w:t xml:space="preserve"> I drew another one, right on the cover, in black Sharpie. </w:t>
      </w:r>
    </w:p>
    <w:p w14:paraId="07DF92C7" w14:textId="4A4CB318" w:rsidR="0091559F" w:rsidRDefault="0091559F" w:rsidP="00B5597B">
      <w:pPr>
        <w:pStyle w:val="NoSpacing"/>
        <w:spacing w:line="480" w:lineRule="auto"/>
        <w:ind w:firstLine="432"/>
      </w:pPr>
      <w:r>
        <w:t>(sketch of dragon on cover of notebook)</w:t>
      </w:r>
    </w:p>
    <w:p w14:paraId="2B01063F" w14:textId="02B74983" w:rsidR="0091559F" w:rsidRDefault="0091559F" w:rsidP="00B5597B">
      <w:pPr>
        <w:pStyle w:val="NoSpacing"/>
        <w:spacing w:line="480" w:lineRule="auto"/>
        <w:ind w:firstLine="432"/>
      </w:pPr>
      <w:r>
        <w:t>And thus</w:t>
      </w:r>
      <w:r w:rsidR="00A553B5">
        <w:t>,</w:t>
      </w:r>
      <w:r>
        <w:t xml:space="preserve"> the Dragon Notebook was born. </w:t>
      </w:r>
    </w:p>
    <w:p w14:paraId="2423D06C" w14:textId="0DDA4306" w:rsidR="00A553B5" w:rsidRPr="00A553B5" w:rsidRDefault="00A553B5" w:rsidP="00A553B5">
      <w:pPr>
        <w:pStyle w:val="NoSpacing"/>
        <w:spacing w:line="480" w:lineRule="auto"/>
        <w:ind w:firstLine="432"/>
      </w:pPr>
      <w:r w:rsidRPr="00A553B5">
        <w:lastRenderedPageBreak/>
        <w:t>Which brings me to the real secret behind how I survived middle school</w:t>
      </w:r>
      <w:r>
        <w:t xml:space="preserve">, </w:t>
      </w:r>
      <w:proofErr w:type="gramStart"/>
      <w:r w:rsidRPr="00A553B5">
        <w:t>and also</w:t>
      </w:r>
      <w:proofErr w:type="gramEnd"/>
      <w:r w:rsidRPr="00A553B5">
        <w:t xml:space="preserve"> that whole </w:t>
      </w:r>
      <w:r w:rsidRPr="008B41C3">
        <w:rPr>
          <w:i/>
          <w:iCs/>
        </w:rPr>
        <w:t xml:space="preserve">saved the world from </w:t>
      </w:r>
      <w:proofErr w:type="gramStart"/>
      <w:r w:rsidRPr="00A553B5">
        <w:rPr>
          <w:i/>
          <w:iCs/>
        </w:rPr>
        <w:t>alien</w:t>
      </w:r>
      <w:r w:rsidRPr="008B41C3">
        <w:rPr>
          <w:i/>
          <w:iCs/>
        </w:rPr>
        <w:t>s</w:t>
      </w:r>
      <w:proofErr w:type="gramEnd"/>
      <w:r w:rsidRPr="00A553B5">
        <w:t xml:space="preserve"> thing</w:t>
      </w:r>
      <w:r w:rsidR="005510FC">
        <w:t xml:space="preserve">. That secret is </w:t>
      </w:r>
      <w:r w:rsidRPr="00A553B5">
        <w:t>Mateo and Lucas.</w:t>
      </w:r>
    </w:p>
    <w:p w14:paraId="37AB4995" w14:textId="6534A3B3" w:rsidR="00E81C36" w:rsidRDefault="00A553B5" w:rsidP="005D4BC7">
      <w:pPr>
        <w:pStyle w:val="NoSpacing"/>
        <w:spacing w:line="480" w:lineRule="auto"/>
        <w:ind w:firstLine="432"/>
      </w:pPr>
      <w:r>
        <w:t>They’ve</w:t>
      </w:r>
      <w:r w:rsidR="00D43DE2">
        <w:t xml:space="preserve"> been my best friends since </w:t>
      </w:r>
      <w:r w:rsidR="005D4BC7">
        <w:t>forever.</w:t>
      </w:r>
    </w:p>
    <w:p w14:paraId="328BC541" w14:textId="299C774A" w:rsidR="00B63BAF" w:rsidRDefault="00254703" w:rsidP="00B63BAF">
      <w:pPr>
        <w:pStyle w:val="NoSpacing"/>
        <w:spacing w:line="480" w:lineRule="auto"/>
        <w:ind w:firstLine="432"/>
      </w:pPr>
      <w:r>
        <w:t>In 6</w:t>
      </w:r>
      <w:r w:rsidRPr="00254703">
        <w:rPr>
          <w:vertAlign w:val="superscript"/>
        </w:rPr>
        <w:t>th</w:t>
      </w:r>
      <w:r>
        <w:t xml:space="preserve"> grade</w:t>
      </w:r>
      <w:r w:rsidR="00B63BAF">
        <w:t xml:space="preserve">, after Math Club started, we </w:t>
      </w:r>
      <w:r>
        <w:t xml:space="preserve">also </w:t>
      </w:r>
      <w:r w:rsidR="00B63BAF">
        <w:t xml:space="preserve">got to know </w:t>
      </w:r>
      <w:r w:rsidR="00755170">
        <w:t>Charlotte</w:t>
      </w:r>
      <w:r w:rsidR="00B63BAF">
        <w:t>, who</w:t>
      </w:r>
      <w:r w:rsidR="00644861">
        <w:t>, in addition to being good at math,</w:t>
      </w:r>
      <w:r w:rsidR="00B63BAF">
        <w:t xml:space="preserve"> was </w:t>
      </w:r>
      <w:r w:rsidR="00644861">
        <w:t xml:space="preserve">a freakishly good artist, </w:t>
      </w:r>
      <w:r w:rsidR="00B63BAF">
        <w:t xml:space="preserve">and Izzy, who was </w:t>
      </w:r>
      <w:r w:rsidR="00644861">
        <w:t>the biggest-brained kid at school</w:t>
      </w:r>
      <w:r w:rsidR="00B63BAF">
        <w:t xml:space="preserve">. The </w:t>
      </w:r>
      <w:r w:rsidR="001E1724">
        <w:t>five</w:t>
      </w:r>
      <w:r w:rsidR="00B63BAF">
        <w:t xml:space="preserve"> of us started hanging out a lot, so much so that the other students gave our little gang a name: The Calculators. </w:t>
      </w:r>
    </w:p>
    <w:p w14:paraId="312D5046" w14:textId="6A9C041A" w:rsidR="002805EB" w:rsidRDefault="00B63BAF" w:rsidP="00B63BAF">
      <w:pPr>
        <w:pStyle w:val="NoSpacing"/>
        <w:spacing w:line="480" w:lineRule="auto"/>
        <w:ind w:firstLine="432"/>
      </w:pPr>
      <w:r>
        <w:t>I</w:t>
      </w:r>
      <w:r w:rsidR="00783A03">
        <w:t xml:space="preserve">’m pretty sure </w:t>
      </w:r>
      <w:r>
        <w:t xml:space="preserve">the name was meant to </w:t>
      </w:r>
      <w:r w:rsidR="00783A03">
        <w:t>mock</w:t>
      </w:r>
      <w:r>
        <w:t xml:space="preserve"> us for being nerdy, but we were into it</w:t>
      </w:r>
      <w:r w:rsidR="002805EB">
        <w:t xml:space="preserve">. </w:t>
      </w:r>
      <w:r w:rsidR="00783A03">
        <w:t xml:space="preserve">We embraced it as </w:t>
      </w:r>
      <w:r w:rsidR="005D4BC7">
        <w:t xml:space="preserve">both </w:t>
      </w:r>
      <w:r w:rsidR="00783A03">
        <w:t>t</w:t>
      </w:r>
      <w:r w:rsidR="002805EB">
        <w:t xml:space="preserve">he name of our </w:t>
      </w:r>
      <w:r w:rsidR="005D4BC7">
        <w:t>group</w:t>
      </w:r>
      <w:r w:rsidR="002805EB">
        <w:t xml:space="preserve"> and a part of our identity, the kind of thing where you start telling yourself </w:t>
      </w:r>
      <w:r w:rsidR="002805EB" w:rsidRPr="002805EB">
        <w:rPr>
          <w:i/>
          <w:iCs/>
        </w:rPr>
        <w:t xml:space="preserve">my name is Gavin </w:t>
      </w:r>
      <w:proofErr w:type="gramStart"/>
      <w:r w:rsidR="002805EB" w:rsidRPr="002805EB">
        <w:rPr>
          <w:i/>
          <w:iCs/>
        </w:rPr>
        <w:t>Holloway</w:t>
      </w:r>
      <w:proofErr w:type="gramEnd"/>
      <w:r w:rsidR="002805EB" w:rsidRPr="002805EB">
        <w:rPr>
          <w:i/>
          <w:iCs/>
        </w:rPr>
        <w:t xml:space="preserve"> and I am a Calculator. </w:t>
      </w:r>
    </w:p>
    <w:p w14:paraId="0FE26B64" w14:textId="71B5DB90" w:rsidR="00B63BAF" w:rsidRDefault="002805EB" w:rsidP="00B63BAF">
      <w:pPr>
        <w:pStyle w:val="NoSpacing"/>
        <w:spacing w:line="480" w:lineRule="auto"/>
        <w:ind w:firstLine="432"/>
      </w:pPr>
      <w:r w:rsidRPr="002805EB">
        <w:t xml:space="preserve">Then something funny </w:t>
      </w:r>
      <w:r w:rsidR="00783A03">
        <w:t>happened</w:t>
      </w:r>
      <w:r w:rsidR="005D4BC7">
        <w:t xml:space="preserve">. Because </w:t>
      </w:r>
      <w:r w:rsidRPr="002805EB">
        <w:t xml:space="preserve">we were called The Calculators, people began expecting us to </w:t>
      </w:r>
      <w:proofErr w:type="gramStart"/>
      <w:r w:rsidRPr="002805EB">
        <w:t xml:space="preserve">actually </w:t>
      </w:r>
      <w:r w:rsidRPr="002805EB">
        <w:rPr>
          <w:i/>
          <w:iCs/>
        </w:rPr>
        <w:t>be</w:t>
      </w:r>
      <w:proofErr w:type="gramEnd"/>
      <w:r w:rsidRPr="002805EB">
        <w:t xml:space="preserve"> human calculators</w:t>
      </w:r>
      <w:r>
        <w:t>!</w:t>
      </w:r>
      <w:r w:rsidR="00B63BAF">
        <w:t xml:space="preserve"> We’d be sitting in math class and someone would say, “What’s thirteen times three?” and then someone else would say, “Ask Gavin, he’s a Calculator,” and </w:t>
      </w:r>
      <w:r w:rsidR="005E764B">
        <w:t>because</w:t>
      </w:r>
      <w:r w:rsidR="00B63BAF">
        <w:t xml:space="preserve"> I really wanted to live up to </w:t>
      </w:r>
      <w:r w:rsidR="005E764B">
        <w:t>the</w:t>
      </w:r>
      <w:r w:rsidR="00B63BAF">
        <w:t xml:space="preserve"> nickname, as fast as I could, I’d do the problem for them</w:t>
      </w:r>
      <w:r w:rsidR="005E764B">
        <w:t xml:space="preserve">, which </w:t>
      </w:r>
      <w:r w:rsidR="00B63BAF">
        <w:t>of course meant someone else would ask me to answer another problem</w:t>
      </w:r>
      <w:r w:rsidR="00EA1C24">
        <w:t xml:space="preserve">, and on and on, and before I knew it, I really was being a human calculator, and I was getting pretty good at doing math in my head </w:t>
      </w:r>
      <w:r w:rsidR="00EC5B80">
        <w:t>simply</w:t>
      </w:r>
      <w:r w:rsidR="00EA1C24">
        <w:t xml:space="preserve"> because I had to </w:t>
      </w:r>
      <w:r w:rsidR="005E764B">
        <w:t>practice so much.</w:t>
      </w:r>
    </w:p>
    <w:p w14:paraId="28B4F2C3" w14:textId="5C95DFB4" w:rsidR="00B63BAF" w:rsidRDefault="00254703" w:rsidP="00EA1C24">
      <w:pPr>
        <w:pStyle w:val="NoSpacing"/>
        <w:spacing w:line="480" w:lineRule="auto"/>
        <w:ind w:firstLine="432"/>
      </w:pPr>
      <w:r>
        <w:t>Since</w:t>
      </w:r>
      <w:r w:rsidR="00EA1C24">
        <w:t xml:space="preserve"> all of us </w:t>
      </w:r>
      <w:r w:rsidR="002805EB">
        <w:t xml:space="preserve">Calculators </w:t>
      </w:r>
      <w:r w:rsidR="00EA1C24">
        <w:t xml:space="preserve">were dealing with this, Izzy started teaching us tricks about how to quickly do math in your head. </w:t>
      </w:r>
    </w:p>
    <w:p w14:paraId="7DED11B3" w14:textId="19EBAAF3" w:rsidR="00EA1C24" w:rsidRDefault="00EA1C24" w:rsidP="00EA1C24">
      <w:pPr>
        <w:pStyle w:val="NoSpacing"/>
        <w:spacing w:line="480" w:lineRule="auto"/>
        <w:ind w:firstLine="432"/>
      </w:pPr>
      <w:r w:rsidRPr="00EA1C24">
        <w:t>Here’s a good one</w:t>
      </w:r>
      <w:r w:rsidR="00FE7B77">
        <w:t xml:space="preserve"> she taught us</w:t>
      </w:r>
      <w:r w:rsidR="009D7AFD">
        <w:t xml:space="preserve">. We call this trick: </w:t>
      </w:r>
      <w:r w:rsidR="009D7AFD" w:rsidRPr="009D7AFD">
        <w:rPr>
          <w:b/>
          <w:bCs/>
        </w:rPr>
        <w:t>Half One Double the Other</w:t>
      </w:r>
      <w:r w:rsidR="009D7AFD">
        <w:t xml:space="preserve">. </w:t>
      </w:r>
    </w:p>
    <w:p w14:paraId="4F1D2E60" w14:textId="638F1A75" w:rsidR="009D7AFD" w:rsidRPr="009D7AFD" w:rsidRDefault="009D7AFD" w:rsidP="009D7AFD">
      <w:pPr>
        <w:pStyle w:val="NoSpacing"/>
        <w:spacing w:line="480" w:lineRule="auto"/>
        <w:ind w:firstLine="432"/>
      </w:pPr>
      <w:r w:rsidRPr="009D7AFD">
        <w:t>“You ever get a problem like 16 times 35 and feel your brain freeze up?”</w:t>
      </w:r>
      <w:r w:rsidR="001E1724">
        <w:t xml:space="preserve"> Izzy said.</w:t>
      </w:r>
    </w:p>
    <w:p w14:paraId="27B53718" w14:textId="77777777" w:rsidR="009D7AFD" w:rsidRPr="009D7AFD" w:rsidRDefault="009D7AFD" w:rsidP="009D7AFD">
      <w:pPr>
        <w:pStyle w:val="NoSpacing"/>
        <w:spacing w:line="480" w:lineRule="auto"/>
        <w:ind w:firstLine="432"/>
      </w:pPr>
      <w:r w:rsidRPr="009D7AFD">
        <w:rPr>
          <w:i/>
          <w:iCs/>
        </w:rPr>
        <w:t>(Sketch: Two numbers, 16 and 35, with arrows showing “Halve this” and “Double that”)</w:t>
      </w:r>
    </w:p>
    <w:p w14:paraId="33B3EB7A" w14:textId="09AC2A02" w:rsidR="009D7AFD" w:rsidRPr="009D7AFD" w:rsidRDefault="009D7AFD" w:rsidP="009D7AFD">
      <w:pPr>
        <w:pStyle w:val="NoSpacing"/>
        <w:spacing w:line="480" w:lineRule="auto"/>
        <w:ind w:firstLine="432"/>
      </w:pPr>
      <w:r w:rsidRPr="009D7AFD">
        <w:t xml:space="preserve">Mateo nodded. “Yeah, that’s </w:t>
      </w:r>
      <w:r>
        <w:t>too many numbers to try and figure out in your head</w:t>
      </w:r>
      <w:r w:rsidRPr="009D7AFD">
        <w:t>.”</w:t>
      </w:r>
    </w:p>
    <w:p w14:paraId="531A5721" w14:textId="23D33E9E" w:rsidR="009D7AFD" w:rsidRPr="009D7AFD" w:rsidRDefault="009D7AFD" w:rsidP="009D7AFD">
      <w:pPr>
        <w:pStyle w:val="NoSpacing"/>
        <w:spacing w:line="480" w:lineRule="auto"/>
        <w:ind w:firstLine="432"/>
      </w:pPr>
      <w:r w:rsidRPr="009D7AFD">
        <w:lastRenderedPageBreak/>
        <w:t>“Here’s what you do</w:t>
      </w:r>
      <w:r>
        <w:t>,” Izzy said. “I</w:t>
      </w:r>
      <w:r w:rsidRPr="009D7AFD">
        <w:t xml:space="preserve">nstead of multiplying those two numbers directly, you make the math easier. Halve one </w:t>
      </w:r>
      <w:proofErr w:type="gramStart"/>
      <w:r w:rsidRPr="009D7AFD">
        <w:t>number—16</w:t>
      </w:r>
      <w:proofErr w:type="gramEnd"/>
      <w:r w:rsidRPr="009D7AFD">
        <w:t xml:space="preserve"> becomes 8. Then double the other </w:t>
      </w:r>
      <w:proofErr w:type="gramStart"/>
      <w:r w:rsidRPr="009D7AFD">
        <w:t>number—35</w:t>
      </w:r>
      <w:proofErr w:type="gramEnd"/>
      <w:r w:rsidRPr="009D7AFD">
        <w:t xml:space="preserve"> becomes 70. Now, what’s 8 times 70?”</w:t>
      </w:r>
    </w:p>
    <w:p w14:paraId="32B9A1A4" w14:textId="01869AA9" w:rsidR="009D7AFD" w:rsidRDefault="009D7AFD" w:rsidP="009D7AFD">
      <w:pPr>
        <w:pStyle w:val="NoSpacing"/>
        <w:spacing w:line="480" w:lineRule="auto"/>
        <w:ind w:firstLine="432"/>
      </w:pPr>
      <w:r w:rsidRPr="009D7AFD">
        <w:t>Luca</w:t>
      </w:r>
      <w:r>
        <w:t>s opened his eyes in surprise</w:t>
      </w:r>
      <w:r w:rsidRPr="009D7AFD">
        <w:t>. “</w:t>
      </w:r>
      <w:r>
        <w:t xml:space="preserve">That’s not hard. It’s </w:t>
      </w:r>
      <w:r w:rsidRPr="009D7AFD">
        <w:t>560.”</w:t>
      </w:r>
    </w:p>
    <w:p w14:paraId="167F8676" w14:textId="3E369DA4" w:rsidR="009D7AFD" w:rsidRDefault="009D7AFD" w:rsidP="009D7AFD">
      <w:pPr>
        <w:pStyle w:val="NoSpacing"/>
        <w:spacing w:line="480" w:lineRule="auto"/>
        <w:ind w:firstLine="432"/>
      </w:pPr>
      <w:r>
        <w:t>“Gavin, will you do 16 times 35 by hand and tell us the answer?” Izzy said.</w:t>
      </w:r>
    </w:p>
    <w:p w14:paraId="7B02524F" w14:textId="51CCDA7B" w:rsidR="009D7AFD" w:rsidRPr="009D7AFD" w:rsidRDefault="009D7AFD" w:rsidP="009D7AFD">
      <w:pPr>
        <w:pStyle w:val="NoSpacing"/>
        <w:spacing w:line="480" w:lineRule="auto"/>
        <w:ind w:firstLine="432"/>
      </w:pPr>
      <w:r>
        <w:t xml:space="preserve">I already had my notebook open and was working. “It’s 560!” I </w:t>
      </w:r>
      <w:proofErr w:type="gramStart"/>
      <w:r>
        <w:t>said</w:t>
      </w:r>
      <w:proofErr w:type="gramEnd"/>
      <w:r>
        <w:t>.</w:t>
      </w:r>
    </w:p>
    <w:p w14:paraId="03CAC4B2" w14:textId="6F8A6DFC" w:rsidR="009D7AFD" w:rsidRPr="009D7AFD" w:rsidRDefault="009D7AFD" w:rsidP="009D7AFD">
      <w:pPr>
        <w:pStyle w:val="NoSpacing"/>
        <w:spacing w:line="480" w:lineRule="auto"/>
        <w:ind w:firstLine="432"/>
      </w:pPr>
      <w:r w:rsidRPr="009D7AFD">
        <w:t xml:space="preserve">“Boom!” Izzy snapped her fingers. “That’s your answer. 16 times 35 is 560. </w:t>
      </w:r>
      <w:r w:rsidR="00924192">
        <w:t xml:space="preserve">When you halve one and double the other it’s easy! </w:t>
      </w:r>
      <w:r w:rsidRPr="009D7AFD">
        <w:t>You don’t have to stress about big numbers when you can turn them into smaller ones.”</w:t>
      </w:r>
    </w:p>
    <w:p w14:paraId="3820AAEB" w14:textId="540D0AD1" w:rsidR="009D7AFD" w:rsidRPr="009D7AFD" w:rsidRDefault="009D7AFD" w:rsidP="009D7AFD">
      <w:pPr>
        <w:pStyle w:val="NoSpacing"/>
        <w:spacing w:line="480" w:lineRule="auto"/>
        <w:ind w:firstLine="432"/>
      </w:pPr>
      <w:r w:rsidRPr="009D7AFD">
        <w:t>Mateo leaned over my shoulder, squinting at the sketch. “So… can you just halve and double anything?”</w:t>
      </w:r>
    </w:p>
    <w:p w14:paraId="1FDD16F6" w14:textId="16225171" w:rsidR="009D7AFD" w:rsidRPr="009D7AFD" w:rsidRDefault="009D7AFD" w:rsidP="009D7AFD">
      <w:pPr>
        <w:pStyle w:val="NoSpacing"/>
        <w:spacing w:line="480" w:lineRule="auto"/>
        <w:ind w:firstLine="432"/>
      </w:pPr>
      <w:r w:rsidRPr="009D7AFD">
        <w:t>“Only when one of the numbers is even,” Izzy said, grinning. “</w:t>
      </w:r>
      <w:r w:rsidR="00924192">
        <w:t xml:space="preserve">If both numbers are </w:t>
      </w:r>
      <w:proofErr w:type="gramStart"/>
      <w:r w:rsidR="00924192">
        <w:t>odd</w:t>
      </w:r>
      <w:proofErr w:type="gramEnd"/>
      <w:r w:rsidR="00924192">
        <w:t xml:space="preserve"> you make it harder for yourself rather than easier. </w:t>
      </w:r>
      <w:r w:rsidRPr="009D7AFD">
        <w:t>But when it works, it’s like a cheat code for your brain.”</w:t>
      </w:r>
    </w:p>
    <w:p w14:paraId="7FC692F6" w14:textId="77777777" w:rsidR="009D7AFD" w:rsidRPr="009D7AFD" w:rsidRDefault="009D7AFD" w:rsidP="009D7AFD">
      <w:pPr>
        <w:pStyle w:val="NoSpacing"/>
        <w:spacing w:line="480" w:lineRule="auto"/>
        <w:ind w:firstLine="432"/>
      </w:pPr>
      <w:r w:rsidRPr="009D7AFD">
        <w:rPr>
          <w:i/>
          <w:iCs/>
        </w:rPr>
        <w:t>(Sketch: A cartoon brain with “Cheat Code Activated” above it)</w:t>
      </w:r>
    </w:p>
    <w:p w14:paraId="2FC84676" w14:textId="0898556C" w:rsidR="00EA1C24" w:rsidRDefault="00EA1C24" w:rsidP="00EA1C24">
      <w:pPr>
        <w:pStyle w:val="NoSpacing"/>
        <w:spacing w:line="480" w:lineRule="auto"/>
        <w:ind w:firstLine="432"/>
      </w:pPr>
      <w:r w:rsidRPr="00EA1C24">
        <w:t xml:space="preserve">It’s funny to think how much time we spent showing off math tricks to each other that year. </w:t>
      </w:r>
      <w:r w:rsidR="009D7AFD">
        <w:t xml:space="preserve">Izzy knew a whole bunch of them. And once you start using math tricks, you realize there are lots of math tricks for everything. </w:t>
      </w:r>
      <w:r w:rsidRPr="00EA1C24">
        <w:t xml:space="preserve">We had no idea it would </w:t>
      </w:r>
      <w:proofErr w:type="gramStart"/>
      <w:r w:rsidRPr="00EA1C24">
        <w:t>actually matter</w:t>
      </w:r>
      <w:proofErr w:type="gramEnd"/>
      <w:r w:rsidRPr="00EA1C24">
        <w:t xml:space="preserve"> someday. But it did. Big time.</w:t>
      </w:r>
      <w:r w:rsidR="002805EB">
        <w:rPr>
          <w:rStyle w:val="FootnoteReference"/>
        </w:rPr>
        <w:footnoteReference w:id="1"/>
      </w:r>
    </w:p>
    <w:p w14:paraId="729E1367" w14:textId="66BF0B3B" w:rsidR="00EA1C24" w:rsidRDefault="00EA1C24" w:rsidP="00EA1C24">
      <w:pPr>
        <w:pStyle w:val="NoSpacing"/>
        <w:spacing w:line="480" w:lineRule="auto"/>
        <w:ind w:firstLine="432"/>
      </w:pPr>
      <w:r w:rsidRPr="00EA1C24">
        <w:t xml:space="preserve">It turns out that knowing how to think quickly, how to see patterns and solve problems under pressure, is exactly what you need when </w:t>
      </w:r>
      <w:r w:rsidR="00755170">
        <w:t xml:space="preserve">some eccentric billionaire reaches out from the past and challenges you to save the world. </w:t>
      </w:r>
    </w:p>
    <w:p w14:paraId="7417BAAE" w14:textId="1FDE2373" w:rsidR="00434909" w:rsidRPr="00EA1C24" w:rsidRDefault="00434909" w:rsidP="00EA1C24">
      <w:pPr>
        <w:pStyle w:val="NoSpacing"/>
        <w:spacing w:line="480" w:lineRule="auto"/>
        <w:ind w:firstLine="432"/>
      </w:pPr>
      <w:r>
        <w:lastRenderedPageBreak/>
        <w:t xml:space="preserve">It also helps to have a notebook where you write down all your best thoughts and ideas. </w:t>
      </w:r>
    </w:p>
    <w:p w14:paraId="07A1B6C8" w14:textId="14A992EB" w:rsidR="00EA1C24" w:rsidRPr="00EA1C24" w:rsidRDefault="00EA1C24" w:rsidP="00EA1C24">
      <w:pPr>
        <w:pStyle w:val="NoSpacing"/>
        <w:spacing w:line="480" w:lineRule="auto"/>
        <w:ind w:firstLine="432"/>
      </w:pPr>
      <w:r w:rsidRPr="00EA1C24">
        <w:t>But I’m getting ahead of myself.</w:t>
      </w:r>
    </w:p>
    <w:p w14:paraId="7F30B867" w14:textId="1284ACE2" w:rsidR="005416B2" w:rsidRDefault="005416B2" w:rsidP="00434909">
      <w:pPr>
        <w:pStyle w:val="NoSpacing"/>
        <w:spacing w:line="480" w:lineRule="auto"/>
        <w:ind w:firstLine="432"/>
      </w:pPr>
      <w:r>
        <w:t>I need to start at the beginning, and though the formation of The Calculators in 6</w:t>
      </w:r>
      <w:r w:rsidRPr="005416B2">
        <w:rPr>
          <w:vertAlign w:val="superscript"/>
        </w:rPr>
        <w:t>th</w:t>
      </w:r>
      <w:r>
        <w:t xml:space="preserve"> grade was a crucial prologue to this story, the real beginning, the </w:t>
      </w:r>
      <w:r w:rsidRPr="00783A03">
        <w:rPr>
          <w:i/>
          <w:iCs/>
        </w:rPr>
        <w:t>inciting incident</w:t>
      </w:r>
      <w:r>
        <w:t xml:space="preserve">, (as </w:t>
      </w:r>
      <w:r w:rsidR="00755170">
        <w:t xml:space="preserve">my English teacher, </w:t>
      </w:r>
      <w:r>
        <w:t>Mr. Eastman</w:t>
      </w:r>
      <w:r w:rsidR="00755170">
        <w:t>,</w:t>
      </w:r>
      <w:r>
        <w:t xml:space="preserve"> would say), was in 7</w:t>
      </w:r>
      <w:r w:rsidRPr="005416B2">
        <w:rPr>
          <w:vertAlign w:val="superscript"/>
        </w:rPr>
        <w:t>th</w:t>
      </w:r>
      <w:r>
        <w:t xml:space="preserve"> grade</w:t>
      </w:r>
      <w:r w:rsidR="00EA1C24" w:rsidRPr="00EA1C24">
        <w:t>.</w:t>
      </w:r>
      <w:r w:rsidR="008853C3">
        <w:t xml:space="preserve"> </w:t>
      </w:r>
    </w:p>
    <w:p w14:paraId="011573D3" w14:textId="73926594" w:rsidR="008853C3" w:rsidRDefault="005416B2" w:rsidP="005416B2">
      <w:pPr>
        <w:pStyle w:val="NoSpacing"/>
        <w:spacing w:line="480" w:lineRule="auto"/>
        <w:ind w:firstLine="432"/>
      </w:pPr>
      <w:r>
        <w:t xml:space="preserve">It was a Friday in mid-September. I remember it was a Friday because at Millard Fillmore Middle School (home of the Fighting </w:t>
      </w:r>
      <w:proofErr w:type="spellStart"/>
      <w:r>
        <w:t>Fillmores</w:t>
      </w:r>
      <w:proofErr w:type="spellEnd"/>
      <w:r>
        <w:t xml:space="preserve">), </w:t>
      </w:r>
      <w:r w:rsidR="005E764B">
        <w:t>we had</w:t>
      </w:r>
      <w:r>
        <w:t xml:space="preserve"> </w:t>
      </w:r>
      <w:r w:rsidR="00924192">
        <w:t xml:space="preserve">pizza from Nico’s Pepperoni Palace </w:t>
      </w:r>
      <w:r w:rsidR="008853C3">
        <w:t xml:space="preserve">for lunch on Fridays, and if you look in my notebook with the green cover, there’s a greasy pepperoni pizza fingerprint on the page of drawings </w:t>
      </w:r>
      <w:r w:rsidR="001D7E25">
        <w:t xml:space="preserve">I did </w:t>
      </w:r>
      <w:r w:rsidR="008853C3">
        <w:t xml:space="preserve">that day. </w:t>
      </w:r>
    </w:p>
    <w:p w14:paraId="432A3E91" w14:textId="4C57728C" w:rsidR="008029F0" w:rsidRDefault="005E764B" w:rsidP="00B5597B">
      <w:pPr>
        <w:pStyle w:val="NoSpacing"/>
        <w:spacing w:line="480" w:lineRule="auto"/>
        <w:ind w:firstLine="432"/>
      </w:pPr>
      <w:r>
        <w:t>My</w:t>
      </w:r>
      <w:r w:rsidR="008853C3">
        <w:t xml:space="preserve"> drawings that day were inspired by science class with Ms. Ehlo.</w:t>
      </w:r>
    </w:p>
    <w:p w14:paraId="0EBB4036" w14:textId="51D23A47" w:rsidR="008853C3" w:rsidRDefault="00434909" w:rsidP="00B5597B">
      <w:pPr>
        <w:pStyle w:val="NoSpacing"/>
        <w:spacing w:line="480" w:lineRule="auto"/>
        <w:ind w:firstLine="432"/>
      </w:pPr>
      <w:r>
        <w:t>While</w:t>
      </w:r>
      <w:r w:rsidR="008853C3">
        <w:t xml:space="preserve"> Social Studies with Ms. </w:t>
      </w:r>
      <w:proofErr w:type="spellStart"/>
      <w:r w:rsidR="008853C3">
        <w:t>Whipitt</w:t>
      </w:r>
      <w:proofErr w:type="spellEnd"/>
      <w:r w:rsidR="008853C3">
        <w:t xml:space="preserve"> was probably the class where I learned the least ever, science with Ms. Ehlo was where I learned the most, and to this day, Ms. Ehlo’s lesson on that Friday in </w:t>
      </w:r>
      <w:r w:rsidR="00F62D33">
        <w:t>September</w:t>
      </w:r>
      <w:r w:rsidR="008853C3">
        <w:t>, when she taught us how airplanes fly, remains a Top 5 best school lesson of all</w:t>
      </w:r>
      <w:r w:rsidR="00254703">
        <w:t xml:space="preserve"> </w:t>
      </w:r>
      <w:r w:rsidR="008853C3">
        <w:t xml:space="preserve">time. </w:t>
      </w:r>
    </w:p>
    <w:p w14:paraId="53208AE4" w14:textId="049DF4A5" w:rsidR="00B5597B" w:rsidRDefault="00F62D33" w:rsidP="00B5597B">
      <w:pPr>
        <w:pStyle w:val="NoSpacing"/>
        <w:spacing w:line="480" w:lineRule="auto"/>
        <w:ind w:firstLine="432"/>
      </w:pPr>
      <w:r>
        <w:t xml:space="preserve">The class started with us making paper loops in the shape of airplane wings. We set the loops on a pencil and blew across the top of them. The mini wings rose up because the movement of our breath gave them </w:t>
      </w:r>
      <w:r w:rsidRPr="003E072D">
        <w:rPr>
          <w:i/>
          <w:iCs/>
        </w:rPr>
        <w:t>lift</w:t>
      </w:r>
      <w:r>
        <w:t xml:space="preserve">.  </w:t>
      </w:r>
    </w:p>
    <w:p w14:paraId="395D7BF8" w14:textId="1C0DFA4C" w:rsidR="00B5597B" w:rsidRDefault="00B5597B" w:rsidP="00B5597B">
      <w:pPr>
        <w:pStyle w:val="NoSpacing"/>
        <w:spacing w:line="480" w:lineRule="auto"/>
        <w:ind w:firstLine="432"/>
      </w:pPr>
      <w:r>
        <w:t>(sketch)</w:t>
      </w:r>
    </w:p>
    <w:p w14:paraId="142C3198" w14:textId="0FDBA58C" w:rsidR="00B5597B" w:rsidRDefault="00000000" w:rsidP="00B5597B">
      <w:pPr>
        <w:pStyle w:val="NoSpacing"/>
        <w:spacing w:line="480" w:lineRule="auto"/>
        <w:ind w:firstLine="432"/>
      </w:pPr>
      <w:r>
        <w:t xml:space="preserve">That’s how an airplane works: wind blows across the top of the airplane wing, which is curved like those paper loops, forcing the air to move faster across the top than the bottom. </w:t>
      </w:r>
      <w:r w:rsidR="003E072D">
        <w:t>Faster-moving air creates lower pressure and that pressure difference pushes the wing upward</w:t>
      </w:r>
      <w:r>
        <w:t xml:space="preserve">. That upward force works </w:t>
      </w:r>
      <w:r w:rsidR="00254703">
        <w:t>so</w:t>
      </w:r>
      <w:r>
        <w:t xml:space="preserve"> long as something is pushing the plane forward, like a propeller or a jet engine.  </w:t>
      </w:r>
    </w:p>
    <w:p w14:paraId="746E7DDE" w14:textId="2F5529BE" w:rsidR="00B5597B" w:rsidRDefault="00000000" w:rsidP="00B5597B">
      <w:pPr>
        <w:pStyle w:val="NoSpacing"/>
        <w:spacing w:line="480" w:lineRule="auto"/>
        <w:ind w:firstLine="432"/>
      </w:pPr>
      <w:r>
        <w:lastRenderedPageBreak/>
        <w:t xml:space="preserve">Or a bottle of Diet Coke with Mentos in it.  </w:t>
      </w:r>
      <w:r>
        <w:br/>
        <w:t xml:space="preserve">*(Sketch of </w:t>
      </w:r>
      <w:proofErr w:type="gramStart"/>
      <w:r>
        <w:t>contraption)*</w:t>
      </w:r>
      <w:proofErr w:type="gramEnd"/>
      <w:r>
        <w:t xml:space="preserve">  </w:t>
      </w:r>
    </w:p>
    <w:p w14:paraId="4A820A8C" w14:textId="066CCFF1" w:rsidR="00434909" w:rsidRDefault="00000000" w:rsidP="00B5597B">
      <w:pPr>
        <w:pStyle w:val="NoSpacing"/>
        <w:spacing w:line="480" w:lineRule="auto"/>
        <w:ind w:firstLine="432"/>
      </w:pPr>
      <w:r>
        <w:t>Here’s another thing M</w:t>
      </w:r>
      <w:r w:rsidR="00B5597B">
        <w:t>s</w:t>
      </w:r>
      <w:r>
        <w:t xml:space="preserve">. Ehlo had us do that day that you should try. Roll up a piece of paper into a tube </w:t>
      </w:r>
      <w:r w:rsidR="00096A79">
        <w:t>that’s</w:t>
      </w:r>
      <w:r>
        <w:t xml:space="preserve"> tight enough to hold a Ping Pong ball, with the top of the ball barely sticking out. Then blow across the top of the ball.  </w:t>
      </w:r>
      <w:r>
        <w:br/>
        <w:t xml:space="preserve">*(Illustrations show what </w:t>
      </w:r>
      <w:proofErr w:type="gramStart"/>
      <w:r>
        <w:t>happens)*</w:t>
      </w:r>
      <w:proofErr w:type="gramEnd"/>
      <w:r>
        <w:t xml:space="preserve">  </w:t>
      </w:r>
    </w:p>
    <w:p w14:paraId="2CE760B0" w14:textId="4A37C826" w:rsidR="00B5597B" w:rsidRDefault="00000000" w:rsidP="00B5597B">
      <w:pPr>
        <w:pStyle w:val="NoSpacing"/>
        <w:spacing w:line="480" w:lineRule="auto"/>
        <w:ind w:firstLine="432"/>
      </w:pPr>
      <w:r>
        <w:t>When air moves over the top of a curved surface, you get lift. Or, as M</w:t>
      </w:r>
      <w:r w:rsidR="00B5597B">
        <w:t>s</w:t>
      </w:r>
      <w:r>
        <w:t xml:space="preserve">. Ehlo taught us: “If the speed of the flow increases, the pressure decreases.”  </w:t>
      </w:r>
    </w:p>
    <w:p w14:paraId="0BFF6FAE" w14:textId="77777777" w:rsidR="00B5597B" w:rsidRDefault="00000000" w:rsidP="00B5597B">
      <w:pPr>
        <w:pStyle w:val="NoSpacing"/>
        <w:spacing w:line="480" w:lineRule="auto"/>
        <w:ind w:firstLine="432"/>
      </w:pPr>
      <w:r>
        <w:t xml:space="preserve">Then </w:t>
      </w:r>
      <w:r w:rsidR="00B5597B">
        <w:t>s</w:t>
      </w:r>
      <w:r>
        <w:t xml:space="preserve">he put a roll of toilet paper on a broomstick, turned on an electric leaf blower, and let the air blow over the top of the roll. The lift it created spun the roll and sent the toilet paper flying across the classroom.  </w:t>
      </w:r>
    </w:p>
    <w:p w14:paraId="273E6109" w14:textId="3E4E3720" w:rsidR="00B5597B" w:rsidRDefault="00B5597B" w:rsidP="00B5597B">
      <w:pPr>
        <w:pStyle w:val="NoSpacing"/>
        <w:spacing w:line="480" w:lineRule="auto"/>
        <w:ind w:firstLine="432"/>
      </w:pPr>
      <w:r>
        <w:t>(sketch in margin</w:t>
      </w:r>
      <w:r w:rsidR="003667AC">
        <w:t xml:space="preserve"> of notes Gavin took</w:t>
      </w:r>
      <w:r>
        <w:t xml:space="preserve"> – Bernoulli Principle pronounced “Ber Noo Lee</w:t>
      </w:r>
      <w:r w:rsidR="003667AC">
        <w:t>”)</w:t>
      </w:r>
    </w:p>
    <w:p w14:paraId="5DCFD46C" w14:textId="60D7601B" w:rsidR="003E072D" w:rsidRDefault="003E072D" w:rsidP="00B5597B">
      <w:pPr>
        <w:pStyle w:val="NoSpacing"/>
        <w:spacing w:line="480" w:lineRule="auto"/>
        <w:ind w:firstLine="432"/>
      </w:pPr>
      <w:r>
        <w:t>(</w:t>
      </w:r>
      <w:proofErr w:type="gramStart"/>
      <w:r>
        <w:t>caption</w:t>
      </w:r>
      <w:proofErr w:type="gramEnd"/>
      <w:r>
        <w:t xml:space="preserve"> on Bernoulli</w:t>
      </w:r>
      <w:r w:rsidR="00742F40">
        <w:t>, or “the money quote from Ms. Ehlo”</w:t>
      </w:r>
      <w:r w:rsidRPr="00742F40">
        <w:t xml:space="preserve">: The Bernoulli Principle says that when a fluid—like air or water—moves faster, its pressure gets lower. </w:t>
      </w:r>
      <w:proofErr w:type="gramStart"/>
      <w:r w:rsidRPr="00742F40">
        <w:t>So</w:t>
      </w:r>
      <w:proofErr w:type="gramEnd"/>
      <w:r w:rsidRPr="00742F40">
        <w:t xml:space="preserve"> if air is moving faster over the top of something, like an airplane wing, there’s less pressure up there than underneath. That difference in pressure pushes the wing up. We call that upward force lift</w:t>
      </w:r>
      <w:r w:rsidR="00742F40">
        <w:t>)</w:t>
      </w:r>
    </w:p>
    <w:p w14:paraId="67DA51C0" w14:textId="33CB67CD" w:rsidR="00434909" w:rsidRDefault="00742F40" w:rsidP="00434909">
      <w:pPr>
        <w:pStyle w:val="NoSpacing"/>
        <w:spacing w:line="480" w:lineRule="auto"/>
        <w:ind w:firstLine="432"/>
      </w:pPr>
      <w:r>
        <w:t xml:space="preserve">Here’s the full page from my </w:t>
      </w:r>
      <w:r w:rsidR="001C5211">
        <w:t>Dragon Notebook</w:t>
      </w:r>
      <w:r>
        <w:t xml:space="preserve"> that day</w:t>
      </w:r>
      <w:r w:rsidR="001D7E25">
        <w:t>. Note the greasy pizza fingerprint in the corner.</w:t>
      </w:r>
      <w:r w:rsidR="002D5372">
        <w:t xml:space="preserve"> (illustration, notebook page, also serves as a chapter break).</w:t>
      </w:r>
    </w:p>
    <w:p w14:paraId="33CBCEF7" w14:textId="04C4AFF0" w:rsidR="001D7E25" w:rsidRDefault="002D5372" w:rsidP="00434909">
      <w:pPr>
        <w:pStyle w:val="NoSpacing"/>
        <w:spacing w:line="480" w:lineRule="auto"/>
        <w:ind w:firstLine="432"/>
      </w:pPr>
      <w:r>
        <w:t>That afternoon, when Dad picked me up, he announced we were going to Reba’s.</w:t>
      </w:r>
    </w:p>
    <w:p w14:paraId="3A2EEEBD" w14:textId="2E9C3141" w:rsidR="002D5372" w:rsidRDefault="002D5372" w:rsidP="00434909">
      <w:pPr>
        <w:pStyle w:val="NoSpacing"/>
        <w:spacing w:line="480" w:lineRule="auto"/>
        <w:ind w:firstLine="432"/>
      </w:pPr>
      <w:r>
        <w:t xml:space="preserve">“She got an antique precision caliper,” Dad said. “I can’t wait!” </w:t>
      </w:r>
    </w:p>
    <w:p w14:paraId="0A77BCEE" w14:textId="35B6FD76" w:rsidR="004D7169" w:rsidRDefault="00924192" w:rsidP="00924192">
      <w:pPr>
        <w:pStyle w:val="NoSpacing"/>
        <w:spacing w:line="480" w:lineRule="auto"/>
        <w:ind w:firstLine="432"/>
      </w:pPr>
      <w:r w:rsidRPr="005416B2">
        <w:rPr>
          <w:i/>
          <w:iCs/>
        </w:rPr>
        <w:t>Reba’s Secondhand and Thrift</w:t>
      </w:r>
      <w:r w:rsidR="002D5372">
        <w:t xml:space="preserve"> was my dad’s favorite place in Brimley Forge</w:t>
      </w:r>
      <w:r w:rsidR="00F54757">
        <w:t xml:space="preserve">. </w:t>
      </w:r>
      <w:r w:rsidR="0088247A" w:rsidRPr="0088247A">
        <w:t xml:space="preserve">Reba, a short, skinny woman with huge glasses and a deep, scratchy voice, seemed to have a knack for collecting things my dad liked to buy. I liked shopping there too. </w:t>
      </w:r>
    </w:p>
    <w:p w14:paraId="7CABE1D3" w14:textId="71349CFE" w:rsidR="0088247A" w:rsidRPr="0088247A" w:rsidRDefault="0088247A" w:rsidP="0088247A">
      <w:pPr>
        <w:pStyle w:val="NoSpacing"/>
        <w:spacing w:line="480" w:lineRule="auto"/>
        <w:ind w:firstLine="432"/>
      </w:pPr>
      <w:r w:rsidRPr="0088247A">
        <w:lastRenderedPageBreak/>
        <w:t xml:space="preserve">Reba’s store was nothing at all like a Wal-Mart or a Target or anywhere else you might shop. On the window, underneath the name of the store, it said, “Antiques, Collectibles, Books, and Oddities.” I loved the </w:t>
      </w:r>
      <w:proofErr w:type="gramStart"/>
      <w:r w:rsidRPr="0088247A">
        <w:t>oddities</w:t>
      </w:r>
      <w:proofErr w:type="gramEnd"/>
      <w:r w:rsidRPr="0088247A">
        <w:t xml:space="preserve"> part.</w:t>
      </w:r>
    </w:p>
    <w:p w14:paraId="38B97B0A" w14:textId="2F5A8AEB" w:rsidR="0088247A" w:rsidRDefault="0088247A" w:rsidP="0088247A">
      <w:pPr>
        <w:pStyle w:val="NoSpacing"/>
        <w:spacing w:line="480" w:lineRule="auto"/>
        <w:ind w:firstLine="432"/>
      </w:pPr>
      <w:r w:rsidRPr="0088247A">
        <w:t xml:space="preserve">Like the row of old porcelain dolls with cracked faces and faded dresses. </w:t>
      </w:r>
      <w:r w:rsidR="00254703">
        <w:t xml:space="preserve">Or the jar labeled </w:t>
      </w:r>
      <w:r w:rsidRPr="0088247A">
        <w:t xml:space="preserve">“Whiskey Jack’s Lucky Worm,” which was filled with cloudy liquid and something squishy floating inside. </w:t>
      </w:r>
    </w:p>
    <w:p w14:paraId="3BBFE67E" w14:textId="327C6C22" w:rsidR="00742F40" w:rsidRDefault="0088247A" w:rsidP="0088247A">
      <w:pPr>
        <w:pStyle w:val="NoSpacing"/>
        <w:spacing w:line="480" w:lineRule="auto"/>
        <w:ind w:firstLine="432"/>
      </w:pPr>
      <w:r w:rsidRPr="0088247A">
        <w:t xml:space="preserve">In the far corner of the store, there was an old vending machine called “The Fortune Dispenser.” For a </w:t>
      </w:r>
      <w:r w:rsidR="00755170">
        <w:t>nickel</w:t>
      </w:r>
      <w:r w:rsidRPr="0088247A">
        <w:t xml:space="preserve">, it would spit out a slip of paper with cryptic messages like, “Beware the one who seeks” or “Look under the third stone.” I always brought a </w:t>
      </w:r>
      <w:r w:rsidR="00755170">
        <w:t>nickel</w:t>
      </w:r>
      <w:r w:rsidRPr="0088247A">
        <w:t xml:space="preserve"> with me when we went to Reba’s so I could get a fortune. </w:t>
      </w:r>
    </w:p>
    <w:p w14:paraId="0E7D05D6" w14:textId="37EC40B4" w:rsidR="0088247A" w:rsidRPr="0088247A" w:rsidRDefault="0088247A" w:rsidP="0088247A">
      <w:pPr>
        <w:pStyle w:val="NoSpacing"/>
        <w:spacing w:line="480" w:lineRule="auto"/>
        <w:ind w:firstLine="432"/>
      </w:pPr>
      <w:r w:rsidRPr="0088247A">
        <w:t xml:space="preserve">On </w:t>
      </w:r>
      <w:r w:rsidR="004D7169">
        <w:t xml:space="preserve">this </w:t>
      </w:r>
      <w:proofErr w:type="gramStart"/>
      <w:r w:rsidR="00742F40">
        <w:t>particular Fri</w:t>
      </w:r>
      <w:r w:rsidR="004D7169">
        <w:t>day</w:t>
      </w:r>
      <w:proofErr w:type="gramEnd"/>
      <w:r w:rsidR="00F07B1F">
        <w:t xml:space="preserve"> </w:t>
      </w:r>
      <w:r w:rsidRPr="0088247A">
        <w:t>my fortune was, “A journey begins with a question you must first ask yourself.”</w:t>
      </w:r>
    </w:p>
    <w:p w14:paraId="07F7CDF1" w14:textId="675B5223" w:rsidR="0088247A" w:rsidRPr="0088247A" w:rsidRDefault="0088247A" w:rsidP="0088247A">
      <w:pPr>
        <w:pStyle w:val="NoSpacing"/>
        <w:spacing w:line="480" w:lineRule="auto"/>
        <w:ind w:firstLine="432"/>
      </w:pPr>
      <w:r w:rsidRPr="0088247A">
        <w:t xml:space="preserve">My dad thought the oddities were funny too, but he mostly shopped in the basement section of the store, where there were all these weird old tools. </w:t>
      </w:r>
      <w:r>
        <w:t xml:space="preserve">There were spooky pitchforks and garden shears straight out of a slasher movie down there, but also marvelously heavy and </w:t>
      </w:r>
      <w:r w:rsidR="009D5809">
        <w:t>mysterious</w:t>
      </w:r>
      <w:r>
        <w:t xml:space="preserve"> machine things with </w:t>
      </w:r>
      <w:r w:rsidRPr="0088247A">
        <w:t xml:space="preserve">handles and gears I couldn’t figure out. </w:t>
      </w:r>
      <w:r>
        <w:t>Dad</w:t>
      </w:r>
      <w:r w:rsidRPr="0088247A">
        <w:t xml:space="preserve"> once bought a brass </w:t>
      </w:r>
      <w:r>
        <w:t>tool Reba called</w:t>
      </w:r>
      <w:r w:rsidRPr="0088247A">
        <w:t xml:space="preserve"> a “sextant,” </w:t>
      </w:r>
      <w:r>
        <w:t xml:space="preserve">but Dad called it his “pirate compass.” </w:t>
      </w:r>
    </w:p>
    <w:p w14:paraId="61628418" w14:textId="7F9F444D" w:rsidR="0088247A" w:rsidRPr="0088247A" w:rsidRDefault="0088247A" w:rsidP="0088247A">
      <w:pPr>
        <w:pStyle w:val="NoSpacing"/>
        <w:spacing w:line="480" w:lineRule="auto"/>
        <w:ind w:firstLine="432"/>
      </w:pPr>
      <w:r w:rsidRPr="0088247A">
        <w:t xml:space="preserve">Reba also had two rooms full of old books, stacked haphazardly on shelves and spilling out of milk crates on the floor. </w:t>
      </w:r>
      <w:r>
        <w:t xml:space="preserve">It’s </w:t>
      </w:r>
      <w:r w:rsidR="009D5809">
        <w:t>funny</w:t>
      </w:r>
      <w:r>
        <w:t>, but I really loved how those books smelled. F</w:t>
      </w:r>
      <w:r w:rsidRPr="0088247A">
        <w:t xml:space="preserve">lipping through their pages often sent little puffs of particles into the air. </w:t>
      </w:r>
      <w:proofErr w:type="gramStart"/>
      <w:r w:rsidRPr="0088247A">
        <w:t>More and more</w:t>
      </w:r>
      <w:proofErr w:type="gramEnd"/>
      <w:r w:rsidRPr="0088247A">
        <w:t>, I found myself drawn to this part of the store.</w:t>
      </w:r>
    </w:p>
    <w:p w14:paraId="68A4FB15" w14:textId="4F46380F" w:rsidR="00F07B1F" w:rsidRDefault="00F54757" w:rsidP="003F2379">
      <w:pPr>
        <w:pStyle w:val="NoSpacing"/>
        <w:spacing w:line="480" w:lineRule="auto"/>
        <w:ind w:firstLine="432"/>
      </w:pPr>
      <w:r>
        <w:t xml:space="preserve">And </w:t>
      </w:r>
      <w:r w:rsidR="005D18B6">
        <w:t xml:space="preserve">on </w:t>
      </w:r>
      <w:r>
        <w:t xml:space="preserve">this day, </w:t>
      </w:r>
      <w:r w:rsidR="00F07B1F">
        <w:t xml:space="preserve">while my dad was downstairs admiring an antique precision compass, </w:t>
      </w:r>
      <w:r w:rsidR="0088247A" w:rsidRPr="0088247A">
        <w:t>I was weaving through the bookshelves, running my fingers over the spines</w:t>
      </w:r>
      <w:r w:rsidR="002D5372">
        <w:t xml:space="preserve"> of old paperbacks</w:t>
      </w:r>
      <w:r w:rsidR="00F07B1F">
        <w:t>.</w:t>
      </w:r>
    </w:p>
    <w:p w14:paraId="4DB11840" w14:textId="734185A9" w:rsidR="00742F40" w:rsidRDefault="00742F40" w:rsidP="003F2379">
      <w:pPr>
        <w:pStyle w:val="NoSpacing"/>
        <w:spacing w:line="480" w:lineRule="auto"/>
        <w:ind w:firstLine="432"/>
      </w:pPr>
      <w:r>
        <w:lastRenderedPageBreak/>
        <w:t>Reba had a whole shelf of books by Jules Verne.</w:t>
      </w:r>
    </w:p>
    <w:p w14:paraId="3E7210DF" w14:textId="3D8440F7" w:rsidR="00742F40" w:rsidRDefault="00742F40" w:rsidP="003F2379">
      <w:pPr>
        <w:pStyle w:val="NoSpacing"/>
        <w:spacing w:line="480" w:lineRule="auto"/>
        <w:ind w:firstLine="432"/>
      </w:pPr>
      <w:r>
        <w:t xml:space="preserve">You ever heard of this guy? Jules Verne. French writer from a long time ago. Wrote some of the first science fiction novels ever. My two favorites are </w:t>
      </w:r>
      <w:r w:rsidRPr="00254703">
        <w:rPr>
          <w:i/>
          <w:iCs/>
        </w:rPr>
        <w:t>Around the World in 80 Days</w:t>
      </w:r>
      <w:r>
        <w:t xml:space="preserve"> and </w:t>
      </w:r>
      <w:r w:rsidRPr="00254703">
        <w:rPr>
          <w:i/>
          <w:iCs/>
        </w:rPr>
        <w:t>Journey to the Center of the Earth</w:t>
      </w:r>
      <w:r w:rsidR="00254703">
        <w:rPr>
          <w:i/>
          <w:iCs/>
        </w:rPr>
        <w:t>.</w:t>
      </w:r>
    </w:p>
    <w:p w14:paraId="210767EC" w14:textId="15BD078B" w:rsidR="00742F40" w:rsidRDefault="00742F40" w:rsidP="00977626">
      <w:pPr>
        <w:pStyle w:val="NoSpacing"/>
        <w:spacing w:line="480" w:lineRule="auto"/>
        <w:ind w:firstLine="432"/>
      </w:pPr>
      <w:r>
        <w:t xml:space="preserve">I </w:t>
      </w:r>
      <w:r w:rsidR="00254703">
        <w:t xml:space="preserve">noticed Reba had added </w:t>
      </w:r>
      <w:r w:rsidR="004237D3">
        <w:t>a new title to</w:t>
      </w:r>
      <w:r w:rsidR="00254703">
        <w:t xml:space="preserve"> her collection</w:t>
      </w:r>
      <w:r>
        <w:t xml:space="preserve">: </w:t>
      </w:r>
      <w:r w:rsidRPr="00254703">
        <w:rPr>
          <w:i/>
          <w:iCs/>
        </w:rPr>
        <w:t xml:space="preserve">From </w:t>
      </w:r>
      <w:r w:rsidR="009D5809">
        <w:rPr>
          <w:i/>
          <w:iCs/>
        </w:rPr>
        <w:t xml:space="preserve">the </w:t>
      </w:r>
      <w:r w:rsidRPr="00254703">
        <w:rPr>
          <w:i/>
          <w:iCs/>
        </w:rPr>
        <w:t>Earth to the Moon</w:t>
      </w:r>
      <w:r>
        <w:t xml:space="preserve">. </w:t>
      </w:r>
      <w:r w:rsidR="00977626">
        <w:t xml:space="preserve">I pulled </w:t>
      </w:r>
      <w:r w:rsidR="004237D3">
        <w:t>it from</w:t>
      </w:r>
      <w:r w:rsidR="00977626">
        <w:t xml:space="preserve"> the shelf and </w:t>
      </w:r>
      <w:r w:rsidR="004237D3">
        <w:t>started reading</w:t>
      </w:r>
      <w:r w:rsidR="00977626">
        <w:t xml:space="preserve"> the opening page</w:t>
      </w:r>
      <w:r w:rsidR="004237D3">
        <w:t>, stopping at this line:</w:t>
      </w:r>
    </w:p>
    <w:p w14:paraId="6F4A17C4" w14:textId="74F342D7" w:rsidR="00977626" w:rsidRDefault="00254703" w:rsidP="00977626">
      <w:pPr>
        <w:pStyle w:val="NoSpacing"/>
        <w:spacing w:line="480" w:lineRule="auto"/>
        <w:ind w:firstLine="432"/>
      </w:pPr>
      <w:r>
        <w:t>“</w:t>
      </w:r>
      <w:r w:rsidR="00977626">
        <w:t>The Yankees, the first mechanicians of the world, are engineers—just as the Italians are musicians and the Germans metaphysicians—by right of birth.</w:t>
      </w:r>
      <w:r>
        <w:t>”</w:t>
      </w:r>
      <w:r w:rsidR="00977626">
        <w:t xml:space="preserve"> </w:t>
      </w:r>
    </w:p>
    <w:p w14:paraId="33CC79E1" w14:textId="7533A7D2" w:rsidR="006E3417" w:rsidRDefault="00977626" w:rsidP="006E3417">
      <w:pPr>
        <w:pStyle w:val="NoSpacing"/>
        <w:spacing w:line="480" w:lineRule="auto"/>
        <w:ind w:firstLine="432"/>
      </w:pPr>
      <w:r>
        <w:t>I knew already that, in old books</w:t>
      </w:r>
      <w:r w:rsidR="00E92A45">
        <w:t xml:space="preserve"> written by French dudes</w:t>
      </w:r>
      <w:r>
        <w:t xml:space="preserve">, </w:t>
      </w:r>
      <w:r w:rsidR="00254703">
        <w:t>“</w:t>
      </w:r>
      <w:r w:rsidRPr="00254703">
        <w:t>Yankees</w:t>
      </w:r>
      <w:r w:rsidR="00254703">
        <w:t>”</w:t>
      </w:r>
      <w:r>
        <w:t xml:space="preserve"> meant </w:t>
      </w:r>
      <w:r w:rsidR="00254703">
        <w:t>“</w:t>
      </w:r>
      <w:r>
        <w:t>Americans.</w:t>
      </w:r>
      <w:r w:rsidR="00254703">
        <w:t>”</w:t>
      </w:r>
      <w:r w:rsidR="00E92A45">
        <w:t xml:space="preserve"> </w:t>
      </w:r>
    </w:p>
    <w:p w14:paraId="1C28D2FA" w14:textId="77777777" w:rsidR="00F2685D" w:rsidRDefault="00E92A45" w:rsidP="00E92A45">
      <w:pPr>
        <w:pStyle w:val="NoSpacing"/>
        <w:spacing w:line="480" w:lineRule="auto"/>
        <w:ind w:firstLine="432"/>
      </w:pPr>
      <w:r>
        <w:t>I’m an American, and when I was in 7</w:t>
      </w:r>
      <w:r w:rsidRPr="00E92A45">
        <w:rPr>
          <w:vertAlign w:val="superscript"/>
        </w:rPr>
        <w:t>th</w:t>
      </w:r>
      <w:r>
        <w:t xml:space="preserve"> grade, if you asked me what I wanted to do when I grew up, </w:t>
      </w:r>
      <w:r w:rsidR="00582A1C">
        <w:t>one answer</w:t>
      </w:r>
      <w:r>
        <w:t xml:space="preserve"> I might give you was, “mechanical engineer</w:t>
      </w:r>
      <w:r w:rsidR="00254703">
        <w:t>.</w:t>
      </w:r>
      <w:r>
        <w:t xml:space="preserve">” </w:t>
      </w:r>
      <w:r w:rsidR="00254703">
        <w:t>S</w:t>
      </w:r>
      <w:r>
        <w:t xml:space="preserve">ometimes I might also answer video game maker, science teacher, </w:t>
      </w:r>
      <w:r w:rsidR="00F2685D">
        <w:t xml:space="preserve">or </w:t>
      </w:r>
      <w:r>
        <w:t>professional basketball player</w:t>
      </w:r>
      <w:r w:rsidR="00F2685D">
        <w:t xml:space="preserve">. </w:t>
      </w:r>
    </w:p>
    <w:p w14:paraId="59492978" w14:textId="6F6A233F" w:rsidR="00582A1C" w:rsidRDefault="00F2685D" w:rsidP="00E92A45">
      <w:pPr>
        <w:pStyle w:val="NoSpacing"/>
        <w:spacing w:line="480" w:lineRule="auto"/>
        <w:ind w:firstLine="432"/>
      </w:pPr>
      <w:r>
        <w:t>In 6</w:t>
      </w:r>
      <w:r w:rsidRPr="00F2685D">
        <w:rPr>
          <w:vertAlign w:val="superscript"/>
        </w:rPr>
        <w:t>th</w:t>
      </w:r>
      <w:r>
        <w:t xml:space="preserve"> grade I also sometimes thought I wanted to be a marine biologist but by 7</w:t>
      </w:r>
      <w:r w:rsidRPr="00F2685D">
        <w:rPr>
          <w:vertAlign w:val="superscript"/>
        </w:rPr>
        <w:t>th</w:t>
      </w:r>
      <w:r>
        <w:t xml:space="preserve"> grade I was over that one.</w:t>
      </w:r>
      <w:r>
        <w:rPr>
          <w:rStyle w:val="FootnoteReference"/>
        </w:rPr>
        <w:footnoteReference w:id="2"/>
      </w:r>
    </w:p>
    <w:p w14:paraId="61894F5E" w14:textId="6FAAC3D6" w:rsidR="004237D3" w:rsidRDefault="00E92A45" w:rsidP="00E92A45">
      <w:pPr>
        <w:pStyle w:val="NoSpacing"/>
        <w:spacing w:line="480" w:lineRule="auto"/>
        <w:ind w:firstLine="432"/>
      </w:pPr>
      <w:r>
        <w:t xml:space="preserve">I really liked </w:t>
      </w:r>
      <w:r w:rsidR="00254703">
        <w:t>that this Jules Verne book declared</w:t>
      </w:r>
      <w:r>
        <w:t xml:space="preserve"> that America was a place for engineers, just as Italy was for opera singers</w:t>
      </w:r>
      <w:r w:rsidR="00582A1C">
        <w:t>.</w:t>
      </w:r>
    </w:p>
    <w:p w14:paraId="73DC91C3" w14:textId="34196E24" w:rsidR="00A208E0" w:rsidRPr="00A208E0" w:rsidRDefault="00A208E0" w:rsidP="00A208E0">
      <w:pPr>
        <w:pStyle w:val="NoSpacing"/>
        <w:spacing w:line="480" w:lineRule="auto"/>
        <w:ind w:firstLine="432"/>
      </w:pPr>
      <w:r>
        <w:t>That’s what I was thinking about</w:t>
      </w:r>
      <w:r w:rsidRPr="00A208E0">
        <w:t xml:space="preserve"> when Dad showed up, holding something that looked like a cross between a ruler and a medieval torture device.</w:t>
      </w:r>
    </w:p>
    <w:p w14:paraId="2A19F25E" w14:textId="13A21100" w:rsidR="00D6752B" w:rsidRDefault="00D6752B" w:rsidP="00E92A45">
      <w:pPr>
        <w:pStyle w:val="NoSpacing"/>
        <w:spacing w:line="480" w:lineRule="auto"/>
        <w:ind w:firstLine="432"/>
      </w:pPr>
      <w:r>
        <w:t>“I thought I’d find you up here,” he said. “More Jules Verne?”</w:t>
      </w:r>
    </w:p>
    <w:p w14:paraId="34841AF4" w14:textId="091C3EF5" w:rsidR="000802D3" w:rsidRDefault="000802D3" w:rsidP="00E92A45">
      <w:pPr>
        <w:pStyle w:val="NoSpacing"/>
        <w:spacing w:line="480" w:lineRule="auto"/>
        <w:ind w:firstLine="432"/>
      </w:pPr>
      <w:r>
        <w:t xml:space="preserve">I held up the book for Dad to see. </w:t>
      </w:r>
    </w:p>
    <w:p w14:paraId="600342EE" w14:textId="77777777" w:rsidR="00C11A62" w:rsidRDefault="00C11A62" w:rsidP="00C11A62">
      <w:pPr>
        <w:pStyle w:val="NoSpacing"/>
        <w:spacing w:line="480" w:lineRule="auto"/>
        <w:ind w:firstLine="432"/>
      </w:pPr>
      <w:r>
        <w:t>“Is that the one where they try to shoot someone to the moon using a cannon?”</w:t>
      </w:r>
    </w:p>
    <w:p w14:paraId="782B9E84" w14:textId="77777777" w:rsidR="00C11A62" w:rsidRDefault="00C11A62" w:rsidP="00C11A62">
      <w:pPr>
        <w:pStyle w:val="NoSpacing"/>
        <w:spacing w:line="480" w:lineRule="auto"/>
        <w:ind w:firstLine="432"/>
      </w:pPr>
      <w:r>
        <w:t>“Hey now, no spoilers.”</w:t>
      </w:r>
    </w:p>
    <w:p w14:paraId="7041D1AA" w14:textId="71C9D882" w:rsidR="004237D3" w:rsidRDefault="004237D3" w:rsidP="00C11A62">
      <w:pPr>
        <w:pStyle w:val="NoSpacing"/>
        <w:spacing w:line="480" w:lineRule="auto"/>
        <w:ind w:firstLine="432"/>
      </w:pPr>
      <w:r>
        <w:lastRenderedPageBreak/>
        <w:t xml:space="preserve">“Go ahead and put that back,” Dad said. “You’re getting something else today.” </w:t>
      </w:r>
    </w:p>
    <w:p w14:paraId="4BFC1642" w14:textId="31A43D9B" w:rsidR="004237D3" w:rsidRDefault="004237D3" w:rsidP="00C11A62">
      <w:pPr>
        <w:pStyle w:val="NoSpacing"/>
        <w:spacing w:line="480" w:lineRule="auto"/>
        <w:ind w:firstLine="432"/>
      </w:pPr>
      <w:r>
        <w:t xml:space="preserve">“I am?” </w:t>
      </w:r>
    </w:p>
    <w:p w14:paraId="0D56ECAF" w14:textId="739AEE6C" w:rsidR="004237D3" w:rsidRDefault="004237D3" w:rsidP="00C11A62">
      <w:pPr>
        <w:pStyle w:val="NoSpacing"/>
        <w:spacing w:line="480" w:lineRule="auto"/>
        <w:ind w:firstLine="432"/>
      </w:pPr>
      <w:r>
        <w:t>“Yeah, Reba says she found something special just for you.”</w:t>
      </w:r>
    </w:p>
    <w:p w14:paraId="64F2B6C0" w14:textId="7A640CD1" w:rsidR="00582A1C" w:rsidRDefault="004237D3" w:rsidP="00C11A62">
      <w:pPr>
        <w:pStyle w:val="NoSpacing"/>
        <w:spacing w:line="480" w:lineRule="auto"/>
        <w:ind w:firstLine="432"/>
      </w:pPr>
      <w:r>
        <w:t>I set the book back on the shelf</w:t>
      </w:r>
      <w:r w:rsidR="00582A1C">
        <w:t>.</w:t>
      </w:r>
    </w:p>
    <w:p w14:paraId="777BFCD6" w14:textId="6CBFC555" w:rsidR="00582A1C" w:rsidRPr="00582A1C" w:rsidRDefault="00582A1C" w:rsidP="00C11A62">
      <w:pPr>
        <w:pStyle w:val="NoSpacing"/>
        <w:spacing w:line="480" w:lineRule="auto"/>
        <w:ind w:firstLine="432"/>
        <w:rPr>
          <w:i/>
          <w:iCs/>
        </w:rPr>
      </w:pPr>
      <w:r w:rsidRPr="00582A1C">
        <w:rPr>
          <w:i/>
          <w:iCs/>
        </w:rPr>
        <w:t xml:space="preserve">Until next time, Mr. Verne. </w:t>
      </w:r>
    </w:p>
    <w:p w14:paraId="129ECC17" w14:textId="06C33CFD" w:rsidR="00352500" w:rsidRPr="00352500" w:rsidRDefault="00352500" w:rsidP="00352500">
      <w:pPr>
        <w:pStyle w:val="NoSpacing"/>
        <w:spacing w:line="480" w:lineRule="auto"/>
        <w:ind w:firstLine="432"/>
      </w:pPr>
      <w:r w:rsidRPr="00352500">
        <w:t xml:space="preserve">We went to the front counter, where Reba held a soft-crackling bundle of…something, wrapped in fragile, yellowed tissue paper. Whatever it was, she cradled it </w:t>
      </w:r>
      <w:r>
        <w:t xml:space="preserve">in her arm </w:t>
      </w:r>
      <w:r w:rsidRPr="00352500">
        <w:t>like it was valuable</w:t>
      </w:r>
      <w:r>
        <w:t xml:space="preserve"> and fragile</w:t>
      </w:r>
      <w:r w:rsidRPr="00352500">
        <w:t>.</w:t>
      </w:r>
    </w:p>
    <w:p w14:paraId="657072F0" w14:textId="5D056BA3" w:rsidR="00352500" w:rsidRPr="00352500" w:rsidRDefault="00352500" w:rsidP="00352500">
      <w:pPr>
        <w:pStyle w:val="NoSpacing"/>
        <w:spacing w:line="480" w:lineRule="auto"/>
        <w:ind w:firstLine="432"/>
      </w:pPr>
      <w:r w:rsidRPr="00352500">
        <w:t xml:space="preserve">“I was at an estate sale yesterday,” she said. “Poor Evie </w:t>
      </w:r>
      <w:proofErr w:type="spellStart"/>
      <w:r w:rsidRPr="00352500">
        <w:t>Marindale</w:t>
      </w:r>
      <w:proofErr w:type="spellEnd"/>
      <w:r w:rsidRPr="00352500">
        <w:t>.”</w:t>
      </w:r>
    </w:p>
    <w:p w14:paraId="72BC07C8" w14:textId="33FF314B" w:rsidR="00352500" w:rsidRPr="00352500" w:rsidRDefault="00352500" w:rsidP="00352500">
      <w:pPr>
        <w:pStyle w:val="NoSpacing"/>
        <w:spacing w:line="480" w:lineRule="auto"/>
        <w:ind w:firstLine="432"/>
      </w:pPr>
      <w:r w:rsidRPr="00352500">
        <w:t>“Oh, I read about her,” Dad said. “Only 62.”</w:t>
      </w:r>
    </w:p>
    <w:p w14:paraId="77640353" w14:textId="1A1681FC" w:rsidR="00352500" w:rsidRPr="00352500" w:rsidRDefault="00352500" w:rsidP="00352500">
      <w:pPr>
        <w:pStyle w:val="NoSpacing"/>
        <w:spacing w:line="480" w:lineRule="auto"/>
        <w:ind w:firstLine="432"/>
      </w:pPr>
      <w:r w:rsidRPr="00352500">
        <w:t xml:space="preserve">“Far too young. </w:t>
      </w:r>
      <w:r w:rsidR="00755170">
        <w:t>Just like</w:t>
      </w:r>
      <w:r w:rsidRPr="00352500">
        <w:t xml:space="preserve"> her </w:t>
      </w:r>
      <w:r w:rsidR="000D1E90">
        <w:t>brother</w:t>
      </w:r>
      <w:r w:rsidRPr="00352500">
        <w:t>.” Reba shook her head, then brightened. “But I found some treasures—including this. When I saw it, I thought of you, Gavin.”</w:t>
      </w:r>
    </w:p>
    <w:p w14:paraId="1CDAA087" w14:textId="7353911C" w:rsidR="00352500" w:rsidRDefault="00352500" w:rsidP="00C11A62">
      <w:pPr>
        <w:pStyle w:val="NoSpacing"/>
        <w:spacing w:line="480" w:lineRule="auto"/>
        <w:ind w:firstLine="432"/>
      </w:pPr>
      <w:r w:rsidRPr="00352500">
        <w:t>She set the bundle on the counter and peeled away the tissue, revealing a wooden box with a shiny brass dial on top.</w:t>
      </w:r>
    </w:p>
    <w:p w14:paraId="4E85EDD9" w14:textId="4238ECA0" w:rsidR="00C11A62" w:rsidRDefault="00C11A62" w:rsidP="00C11A62">
      <w:pPr>
        <w:pStyle w:val="NoSpacing"/>
        <w:spacing w:line="480" w:lineRule="auto"/>
        <w:ind w:firstLine="432"/>
      </w:pPr>
      <w:r>
        <w:t xml:space="preserve">“This is for me?” I asked. </w:t>
      </w:r>
    </w:p>
    <w:p w14:paraId="29CBED77" w14:textId="7ED407DB" w:rsidR="00C11A62" w:rsidRDefault="00C11A62" w:rsidP="00984109">
      <w:pPr>
        <w:pStyle w:val="NoSpacing"/>
        <w:spacing w:line="480" w:lineRule="auto"/>
        <w:ind w:firstLine="432"/>
      </w:pPr>
      <w:r>
        <w:t xml:space="preserve">“Seemed like your kind of thing,” said Reba. </w:t>
      </w:r>
    </w:p>
    <w:p w14:paraId="17D911AE" w14:textId="6DCABC3D" w:rsidR="00A208E0" w:rsidRDefault="00984109" w:rsidP="00984109">
      <w:pPr>
        <w:pStyle w:val="NoSpacing"/>
        <w:spacing w:line="480" w:lineRule="auto"/>
        <w:ind w:firstLine="432"/>
      </w:pPr>
      <w:r>
        <w:t xml:space="preserve">The box was </w:t>
      </w:r>
      <w:r w:rsidR="009A106D">
        <w:t>dark and polished</w:t>
      </w:r>
      <w:r>
        <w:t xml:space="preserve"> to a smooth, glassy sheen. </w:t>
      </w:r>
      <w:r w:rsidR="002110FD">
        <w:t>The brass dial on top was perfectly round and had</w:t>
      </w:r>
      <w:r w:rsidR="00A208E0">
        <w:t xml:space="preserve">…well, I’ll let you see what was etched on the dial’s </w:t>
      </w:r>
      <w:r w:rsidR="006519F0">
        <w:t>perimeter</w:t>
      </w:r>
      <w:r w:rsidR="00A208E0">
        <w:t>.</w:t>
      </w:r>
    </w:p>
    <w:p w14:paraId="51D337B5" w14:textId="1FB25314" w:rsidR="00457752" w:rsidRDefault="00A208E0" w:rsidP="00457752">
      <w:pPr>
        <w:pStyle w:val="NoSpacing"/>
        <w:spacing w:line="480" w:lineRule="auto"/>
        <w:ind w:firstLine="432"/>
      </w:pPr>
      <w:r>
        <w:t>(sketch of box with dial with Greek letters</w:t>
      </w:r>
      <w:r w:rsidR="001B6D20">
        <w:t xml:space="preserve"> and caption about the markings being Greek letters</w:t>
      </w:r>
      <w:r>
        <w:t>)</w:t>
      </w:r>
    </w:p>
    <w:p w14:paraId="3D5AAD6C" w14:textId="77777777" w:rsidR="00CD23AE" w:rsidRDefault="00CD23AE" w:rsidP="00CD23AE">
      <w:pPr>
        <w:pStyle w:val="NoSpacing"/>
        <w:spacing w:line="480" w:lineRule="auto"/>
        <w:ind w:firstLine="432"/>
      </w:pPr>
      <w:r>
        <w:t xml:space="preserve">The whole box had a satisfying weight to it when you picked it up. </w:t>
      </w:r>
    </w:p>
    <w:p w14:paraId="5ABBDC61" w14:textId="77777777" w:rsidR="00CD23AE" w:rsidRDefault="00CD23AE" w:rsidP="00CD23AE">
      <w:pPr>
        <w:pStyle w:val="NoSpacing"/>
        <w:spacing w:line="480" w:lineRule="auto"/>
        <w:ind w:firstLine="432"/>
      </w:pPr>
      <w:r>
        <w:t>“What is it?” I asked.</w:t>
      </w:r>
    </w:p>
    <w:p w14:paraId="40DDD091" w14:textId="77777777" w:rsidR="00CD23AE" w:rsidRDefault="00CD23AE" w:rsidP="00CD23AE">
      <w:pPr>
        <w:pStyle w:val="NoSpacing"/>
        <w:spacing w:line="480" w:lineRule="auto"/>
        <w:ind w:firstLine="432"/>
      </w:pPr>
      <w:r>
        <w:t>Reba shrugged. “No idea. Looks like some kind of puzzle box. Couldn’t figure out how to open it.”</w:t>
      </w:r>
    </w:p>
    <w:p w14:paraId="5FFC0BFA" w14:textId="77777777" w:rsidR="00CD23AE" w:rsidRDefault="00CD23AE" w:rsidP="00CD23AE">
      <w:pPr>
        <w:pStyle w:val="NoSpacing"/>
        <w:spacing w:line="480" w:lineRule="auto"/>
        <w:ind w:firstLine="432"/>
      </w:pPr>
      <w:r>
        <w:t>I started playing with the brass dial, which turned smoothly in either direction.</w:t>
      </w:r>
    </w:p>
    <w:p w14:paraId="24ACA170" w14:textId="77777777" w:rsidR="00CD23AE" w:rsidRDefault="00CD23AE" w:rsidP="00CD23AE">
      <w:pPr>
        <w:pStyle w:val="NoSpacing"/>
        <w:spacing w:line="480" w:lineRule="auto"/>
        <w:ind w:firstLine="432"/>
      </w:pPr>
      <w:r>
        <w:lastRenderedPageBreak/>
        <w:t>“How much for it?” said Dad.</w:t>
      </w:r>
    </w:p>
    <w:p w14:paraId="0DBA16EA" w14:textId="7F278C32" w:rsidR="00CD23AE" w:rsidRDefault="00CD23AE" w:rsidP="00CD23AE">
      <w:pPr>
        <w:pStyle w:val="NoSpacing"/>
        <w:spacing w:line="480" w:lineRule="auto"/>
        <w:ind w:firstLine="432"/>
      </w:pPr>
      <w:r>
        <w:t>“This is handmade and one of a kind,” said Reba. “Might be worth three hundred dollars or it might be worth a thousand. How about you take it off my hands for thirty?”</w:t>
      </w:r>
    </w:p>
    <w:p w14:paraId="76F4AD8D" w14:textId="591CC280" w:rsidR="00CD23AE" w:rsidRDefault="00CD23AE" w:rsidP="00CD23AE">
      <w:pPr>
        <w:pStyle w:val="NoSpacing"/>
        <w:spacing w:line="480" w:lineRule="auto"/>
        <w:ind w:firstLine="432"/>
      </w:pPr>
      <w:r>
        <w:t xml:space="preserve">I was now running my fingertips over the Greek letters engraved in the brass. </w:t>
      </w:r>
    </w:p>
    <w:p w14:paraId="2B86A991" w14:textId="635CF19F" w:rsidR="00CD23AE" w:rsidRDefault="00CD23AE" w:rsidP="00CD23AE">
      <w:pPr>
        <w:pStyle w:val="NoSpacing"/>
        <w:spacing w:line="480" w:lineRule="auto"/>
        <w:ind w:firstLine="432"/>
      </w:pPr>
      <w:r>
        <w:t xml:space="preserve">“So cool,” I whispered. </w:t>
      </w:r>
    </w:p>
    <w:p w14:paraId="5AD14EB1" w14:textId="259A3766" w:rsidR="00CD23AE" w:rsidRDefault="00CD23AE" w:rsidP="00CD23AE">
      <w:pPr>
        <w:pStyle w:val="NoSpacing"/>
        <w:spacing w:line="480" w:lineRule="auto"/>
        <w:ind w:firstLine="432"/>
      </w:pPr>
      <w:r>
        <w:t>“</w:t>
      </w:r>
      <w:r w:rsidR="001B6D20">
        <w:t>I knew you would love this, Gavin</w:t>
      </w:r>
      <w:r>
        <w:t xml:space="preserve">,” Reba </w:t>
      </w:r>
      <w:r w:rsidR="001B6D20">
        <w:t>said</w:t>
      </w:r>
      <w:r>
        <w:t xml:space="preserve">. </w:t>
      </w:r>
    </w:p>
    <w:p w14:paraId="35F71EB5" w14:textId="1E6C4095" w:rsidR="00CD23AE" w:rsidRDefault="00457752" w:rsidP="00457752">
      <w:pPr>
        <w:pStyle w:val="NoSpacing"/>
        <w:spacing w:line="480" w:lineRule="auto"/>
        <w:ind w:firstLine="432"/>
      </w:pPr>
      <w:r>
        <w:t xml:space="preserve">As a member of the Calculators in good standing, I was, of course, duty-bound to not only know many Greek letters, but to </w:t>
      </w:r>
      <w:r w:rsidR="00CD23AE">
        <w:t xml:space="preserve">have strong opinions about them lest they come up in arguments with Callie or Izzy. </w:t>
      </w:r>
    </w:p>
    <w:p w14:paraId="79A97B71" w14:textId="5729EF23" w:rsidR="00CD23AE" w:rsidRDefault="001B6D20" w:rsidP="00457752">
      <w:pPr>
        <w:pStyle w:val="NoSpacing"/>
        <w:spacing w:line="480" w:lineRule="auto"/>
        <w:ind w:firstLine="432"/>
      </w:pPr>
      <w:r>
        <w:t>In</w:t>
      </w:r>
      <w:r w:rsidR="00CD23AE">
        <w:t xml:space="preserve"> seventh grade, my favorite Greek letters were these:</w:t>
      </w:r>
    </w:p>
    <w:p w14:paraId="0F11D805" w14:textId="3E2738CC" w:rsidR="00CD23AE" w:rsidRDefault="00CD23AE" w:rsidP="00457752">
      <w:pPr>
        <w:pStyle w:val="NoSpacing"/>
        <w:spacing w:line="480" w:lineRule="auto"/>
        <w:ind w:firstLine="432"/>
      </w:pPr>
      <w:r>
        <w:t xml:space="preserve">Pi – </w:t>
      </w:r>
      <w:proofErr w:type="gramStart"/>
      <w:r>
        <w:t>because,</w:t>
      </w:r>
      <w:proofErr w:type="gramEnd"/>
      <w:r>
        <w:t xml:space="preserve"> of course.</w:t>
      </w:r>
      <w:r>
        <w:rPr>
          <w:rStyle w:val="FootnoteReference"/>
        </w:rPr>
        <w:footnoteReference w:id="3"/>
      </w:r>
      <w:r>
        <w:t xml:space="preserve">  </w:t>
      </w:r>
    </w:p>
    <w:p w14:paraId="517BCA5F" w14:textId="77777777" w:rsidR="00CD23AE" w:rsidRDefault="00CD23AE" w:rsidP="00457752">
      <w:pPr>
        <w:pStyle w:val="NoSpacing"/>
        <w:spacing w:line="480" w:lineRule="auto"/>
        <w:ind w:firstLine="432"/>
      </w:pPr>
      <w:r>
        <w:t xml:space="preserve">Gamma – which also has a special role in math (you can look it up if you want!), </w:t>
      </w:r>
      <w:proofErr w:type="gramStart"/>
      <w:r>
        <w:t>and also</w:t>
      </w:r>
      <w:proofErr w:type="gramEnd"/>
      <w:r>
        <w:t xml:space="preserve"> is the name of the kind of radiation that turned Bruce Banner into The Hulk.</w:t>
      </w:r>
    </w:p>
    <w:p w14:paraId="60BCBA88" w14:textId="645324E6" w:rsidR="00CD23AE" w:rsidRDefault="00CD23AE" w:rsidP="00457752">
      <w:pPr>
        <w:pStyle w:val="NoSpacing"/>
        <w:spacing w:line="480" w:lineRule="auto"/>
        <w:ind w:firstLine="432"/>
      </w:pPr>
      <w:r>
        <w:t>Sigma – at the time this story takes place, Sigma was a bit of a meme among 7</w:t>
      </w:r>
      <w:r w:rsidRPr="00CD23AE">
        <w:rPr>
          <w:vertAlign w:val="superscript"/>
        </w:rPr>
        <w:t>th</w:t>
      </w:r>
      <w:r>
        <w:t xml:space="preserve"> graders, who accepted it as a compliment if they “were Sigma.” But I liked it because in math club we were already using it to do cool math that made you feel like a brainiac whenever you wrote it down. </w:t>
      </w:r>
    </w:p>
    <w:p w14:paraId="14FF76B0" w14:textId="4AE402C0" w:rsidR="00457752" w:rsidRDefault="00CD23AE" w:rsidP="00984109">
      <w:pPr>
        <w:pStyle w:val="NoSpacing"/>
        <w:spacing w:line="480" w:lineRule="auto"/>
        <w:ind w:firstLine="432"/>
      </w:pPr>
      <w:r>
        <w:t>(sidebar – Sigma as summation)</w:t>
      </w:r>
    </w:p>
    <w:p w14:paraId="0C71E4F0" w14:textId="7A3F35B2" w:rsidR="0052245C" w:rsidRDefault="001B6D20" w:rsidP="001B6D20">
      <w:pPr>
        <w:pStyle w:val="NoSpacing"/>
        <w:spacing w:line="480" w:lineRule="auto"/>
        <w:ind w:firstLine="432"/>
      </w:pPr>
      <w:r>
        <w:t xml:space="preserve">“Thirty dollars seems like a lot,” said Dad. “We </w:t>
      </w:r>
      <w:r w:rsidR="0052245C">
        <w:t>don’t even know</w:t>
      </w:r>
      <w:r w:rsidR="00764E90">
        <w:t xml:space="preserve"> how to open it.</w:t>
      </w:r>
      <w:r w:rsidR="0052245C">
        <w:t>”</w:t>
      </w:r>
    </w:p>
    <w:p w14:paraId="0B57610B" w14:textId="00436445" w:rsidR="001B6D20" w:rsidRDefault="001B6D20" w:rsidP="001B6D20">
      <w:pPr>
        <w:pStyle w:val="NoSpacing"/>
        <w:spacing w:line="480" w:lineRule="auto"/>
        <w:ind w:firstLine="432"/>
      </w:pPr>
      <w:r>
        <w:t xml:space="preserve">“That’s the fun!” said Reba. “It’s a puzzle. And let’s not forget, this came from Evie </w:t>
      </w:r>
      <w:proofErr w:type="spellStart"/>
      <w:r>
        <w:t>Marindale’s</w:t>
      </w:r>
      <w:proofErr w:type="spellEnd"/>
      <w:r>
        <w:t xml:space="preserve"> house. I suspect it was Marvin’s. He might even have built it!”</w:t>
      </w:r>
    </w:p>
    <w:p w14:paraId="6D4FC7F9" w14:textId="34E76167" w:rsidR="001B6D20" w:rsidRDefault="001B6D20" w:rsidP="001B6D20">
      <w:pPr>
        <w:pStyle w:val="NoSpacing"/>
        <w:spacing w:line="480" w:lineRule="auto"/>
        <w:ind w:firstLine="432"/>
      </w:pPr>
      <w:r>
        <w:t xml:space="preserve">“Who’s Marvin?” I </w:t>
      </w:r>
      <w:proofErr w:type="gramStart"/>
      <w:r>
        <w:t>said</w:t>
      </w:r>
      <w:proofErr w:type="gramEnd"/>
      <w:r>
        <w:t xml:space="preserve">. </w:t>
      </w:r>
    </w:p>
    <w:p w14:paraId="6116F3AF" w14:textId="4A976967" w:rsidR="001B6D20" w:rsidRDefault="001B6D20" w:rsidP="001B6D20">
      <w:pPr>
        <w:pStyle w:val="NoSpacing"/>
        <w:spacing w:line="480" w:lineRule="auto"/>
        <w:ind w:firstLine="432"/>
      </w:pPr>
      <w:r>
        <w:t>“Marvin Marindale,” said Dad. “Big name in this town before you were born.”</w:t>
      </w:r>
    </w:p>
    <w:p w14:paraId="2B962EB7" w14:textId="77777777" w:rsidR="00AB7EAD" w:rsidRDefault="001B6D20" w:rsidP="00AB7EAD">
      <w:pPr>
        <w:pStyle w:val="NoSpacing"/>
        <w:spacing w:line="480" w:lineRule="auto"/>
        <w:ind w:firstLine="432"/>
      </w:pPr>
      <w:r>
        <w:t>“</w:t>
      </w:r>
      <w:r w:rsidR="007878E7">
        <w:t>At one time</w:t>
      </w:r>
      <w:r>
        <w:t xml:space="preserve"> he was a genuine local celebrity,” said Reba.</w:t>
      </w:r>
    </w:p>
    <w:p w14:paraId="45F0B5DB" w14:textId="56BFE4DE" w:rsidR="00AB7EAD" w:rsidRDefault="00AB7EAD" w:rsidP="001B6D20">
      <w:pPr>
        <w:pStyle w:val="NoSpacing"/>
        <w:spacing w:line="480" w:lineRule="auto"/>
        <w:ind w:firstLine="432"/>
      </w:pPr>
      <w:r>
        <w:lastRenderedPageBreak/>
        <w:t xml:space="preserve">I had been turning the brass wheel to my favorite </w:t>
      </w:r>
      <w:r w:rsidR="000D1E90">
        <w:t>Greek letters, one after another</w:t>
      </w:r>
      <w:r>
        <w:t xml:space="preserve">, enjoying how smoothly the wheel spun, but what Reba said made me pause. </w:t>
      </w:r>
    </w:p>
    <w:p w14:paraId="75DAC2FF" w14:textId="32C11095" w:rsidR="000D1E90" w:rsidRDefault="001B6D20" w:rsidP="000D1E90">
      <w:pPr>
        <w:pStyle w:val="NoSpacing"/>
        <w:spacing w:line="480" w:lineRule="auto"/>
        <w:ind w:firstLine="432"/>
      </w:pPr>
      <w:r>
        <w:t>“</w:t>
      </w:r>
      <w:r w:rsidR="000D1E90">
        <w:t xml:space="preserve">He was a </w:t>
      </w:r>
      <w:proofErr w:type="gramStart"/>
      <w:r w:rsidR="000D1E90">
        <w:t>celebrity</w:t>
      </w:r>
      <w:r>
        <w:t>?</w:t>
      </w:r>
      <w:proofErr w:type="gramEnd"/>
      <w:r w:rsidR="00AB7EAD">
        <w:t xml:space="preserve"> Like he was famous?”</w:t>
      </w:r>
    </w:p>
    <w:p w14:paraId="010D1048" w14:textId="6E5FF4EA" w:rsidR="00AB7EAD" w:rsidRDefault="00AB7EAD" w:rsidP="000D1E90">
      <w:pPr>
        <w:pStyle w:val="NoSpacing"/>
        <w:spacing w:line="480" w:lineRule="auto"/>
        <w:ind w:firstLine="432"/>
      </w:pPr>
      <w:r>
        <w:t>“He was only famous to us here in Brimley Forge,” Reba said.</w:t>
      </w:r>
    </w:p>
    <w:p w14:paraId="3ED6C83D" w14:textId="0165408B" w:rsidR="00AB7EAD" w:rsidRDefault="00AB7EAD" w:rsidP="000D1E90">
      <w:pPr>
        <w:pStyle w:val="NoSpacing"/>
        <w:spacing w:line="480" w:lineRule="auto"/>
        <w:ind w:firstLine="432"/>
      </w:pPr>
      <w:r>
        <w:t>“Oh, okay,” I said, deciding that was less impressive than legit famous, but still kind of cool.</w:t>
      </w:r>
    </w:p>
    <w:p w14:paraId="05898FA0" w14:textId="3D0C1B3F" w:rsidR="007878E7" w:rsidRDefault="000D1E90" w:rsidP="00764E90">
      <w:pPr>
        <w:pStyle w:val="NoSpacing"/>
        <w:spacing w:line="480" w:lineRule="auto"/>
        <w:ind w:firstLine="432"/>
      </w:pPr>
      <w:r>
        <w:t>“He was lots of things</w:t>
      </w:r>
      <w:r w:rsidR="00165552">
        <w:t xml:space="preserve">,” </w:t>
      </w:r>
      <w:r w:rsidR="001B6D20">
        <w:t>said Dad</w:t>
      </w:r>
      <w:r w:rsidR="00165552">
        <w:t>.</w:t>
      </w:r>
      <w:r w:rsidR="00FF0673">
        <w:t xml:space="preserve"> “He was an inventor, a philanthropist, he </w:t>
      </w:r>
      <w:r w:rsidR="007878E7">
        <w:t xml:space="preserve">was the original founder of the company that became </w:t>
      </w:r>
      <w:proofErr w:type="spellStart"/>
      <w:r w:rsidR="007878E7">
        <w:t>Tanthrop</w:t>
      </w:r>
      <w:proofErr w:type="spellEnd"/>
      <w:r w:rsidR="007878E7">
        <w:t xml:space="preserve"> Hammond.”</w:t>
      </w:r>
    </w:p>
    <w:p w14:paraId="21EB3AED" w14:textId="5B017D2A" w:rsidR="007878E7" w:rsidRDefault="007878E7" w:rsidP="00764E90">
      <w:pPr>
        <w:pStyle w:val="NoSpacing"/>
        <w:spacing w:line="480" w:lineRule="auto"/>
        <w:ind w:firstLine="432"/>
      </w:pPr>
      <w:r>
        <w:t>“He also died quite mysteriously,” said Reba.</w:t>
      </w:r>
    </w:p>
    <w:p w14:paraId="1AA3737D" w14:textId="147E07BF" w:rsidR="007878E7" w:rsidRDefault="007878E7" w:rsidP="00764E90">
      <w:pPr>
        <w:pStyle w:val="NoSpacing"/>
        <w:spacing w:line="480" w:lineRule="auto"/>
        <w:ind w:firstLine="432"/>
      </w:pPr>
      <w:r>
        <w:t xml:space="preserve">“We don’t need to talk about that today,” Dad said. </w:t>
      </w:r>
    </w:p>
    <w:p w14:paraId="369251B3" w14:textId="35E7E082" w:rsidR="007878E7" w:rsidRDefault="007878E7" w:rsidP="00764E90">
      <w:pPr>
        <w:pStyle w:val="NoSpacing"/>
        <w:spacing w:line="480" w:lineRule="auto"/>
        <w:ind w:firstLine="432"/>
      </w:pPr>
      <w:r>
        <w:t>Which of course only made me more curious.</w:t>
      </w:r>
    </w:p>
    <w:p w14:paraId="63A7B832" w14:textId="004FA702" w:rsidR="007878E7" w:rsidRDefault="007878E7" w:rsidP="00764E90">
      <w:pPr>
        <w:pStyle w:val="NoSpacing"/>
        <w:spacing w:line="480" w:lineRule="auto"/>
        <w:ind w:firstLine="432"/>
      </w:pPr>
      <w:r>
        <w:t>“How did he die?” I demanded.</w:t>
      </w:r>
    </w:p>
    <w:p w14:paraId="00CE30A6" w14:textId="44A57F41" w:rsidR="007878E7" w:rsidRDefault="007878E7" w:rsidP="00764E90">
      <w:pPr>
        <w:pStyle w:val="NoSpacing"/>
        <w:spacing w:line="480" w:lineRule="auto"/>
        <w:ind w:firstLine="432"/>
      </w:pPr>
      <w:r>
        <w:t xml:space="preserve">Reba and my dad looked at each other. </w:t>
      </w:r>
    </w:p>
    <w:p w14:paraId="666D9127" w14:textId="41FBE548" w:rsidR="007878E7" w:rsidRDefault="007878E7" w:rsidP="00764E90">
      <w:pPr>
        <w:pStyle w:val="NoSpacing"/>
        <w:spacing w:line="480" w:lineRule="auto"/>
        <w:ind w:firstLine="432"/>
      </w:pPr>
      <w:r>
        <w:t>“It was a big explosion at the old sawmill,” Dad said. “Tragic.”</w:t>
      </w:r>
    </w:p>
    <w:p w14:paraId="47A0B14A" w14:textId="77777777" w:rsidR="007878E7" w:rsidRDefault="007878E7" w:rsidP="007878E7">
      <w:pPr>
        <w:pStyle w:val="NoSpacing"/>
        <w:spacing w:line="480" w:lineRule="auto"/>
        <w:ind w:firstLine="432"/>
      </w:pPr>
      <w:r>
        <w:t xml:space="preserve">“Oh, I’ve heard about that!” I said, and then, realizing I wasn’t matching my dad’s somber tone. “Terrible. How awful.” </w:t>
      </w:r>
    </w:p>
    <w:p w14:paraId="1FAAC5C2" w14:textId="62F50A36" w:rsidR="007878E7" w:rsidRDefault="007878E7" w:rsidP="007878E7">
      <w:pPr>
        <w:pStyle w:val="NoSpacing"/>
        <w:spacing w:line="480" w:lineRule="auto"/>
        <w:ind w:firstLine="432"/>
      </w:pPr>
      <w:r>
        <w:t xml:space="preserve">“Marvin wasn’t the only one who died that day,” Dad </w:t>
      </w:r>
      <w:r w:rsidR="000D1E90">
        <w:t>went on</w:t>
      </w:r>
      <w:r>
        <w:t xml:space="preserve">. “One of the worst days </w:t>
      </w:r>
      <w:r w:rsidR="000D1E90">
        <w:t>ever in our town.”</w:t>
      </w:r>
    </w:p>
    <w:p w14:paraId="10D53585" w14:textId="4ECBE129" w:rsidR="00165552" w:rsidRDefault="000D1E90" w:rsidP="00C27F72">
      <w:pPr>
        <w:pStyle w:val="NoSpacing"/>
        <w:spacing w:line="480" w:lineRule="auto"/>
        <w:ind w:firstLine="432"/>
      </w:pPr>
      <w:r>
        <w:t>Reba nodded</w:t>
      </w:r>
      <w:r w:rsidR="00C27F72">
        <w:t xml:space="preserve">, and said, “I’m telling you, that puzzle is an important local artifact. Might </w:t>
      </w:r>
      <w:r w:rsidR="001B6D20">
        <w:t>be worth a lot of money</w:t>
      </w:r>
      <w:r w:rsidR="00165552">
        <w:t>.”</w:t>
      </w:r>
    </w:p>
    <w:p w14:paraId="100928A3" w14:textId="4BBB4216" w:rsidR="001B6D20" w:rsidRDefault="001B6D20" w:rsidP="00FF0673">
      <w:pPr>
        <w:pStyle w:val="NoSpacing"/>
        <w:spacing w:line="480" w:lineRule="auto"/>
        <w:ind w:firstLine="432"/>
      </w:pPr>
      <w:r>
        <w:t xml:space="preserve">What happened next still kind of bakes my brain whenever I think about it. </w:t>
      </w:r>
    </w:p>
    <w:p w14:paraId="27502AC0" w14:textId="77777777" w:rsidR="001B6D20" w:rsidRDefault="001B6D20" w:rsidP="00FF0673">
      <w:pPr>
        <w:pStyle w:val="NoSpacing"/>
        <w:spacing w:line="480" w:lineRule="auto"/>
        <w:ind w:firstLine="432"/>
      </w:pPr>
      <w:r>
        <w:t>Does the combination lock on your locker have the same pattern as mine? First you go three turns to the right then stop at the first number, then one full turn to the left, and the second number, then turn to the right until you hit the third number?</w:t>
      </w:r>
    </w:p>
    <w:p w14:paraId="722D7232" w14:textId="31431140" w:rsidR="001B6D20" w:rsidRDefault="001B6D20" w:rsidP="00FF0673">
      <w:pPr>
        <w:pStyle w:val="NoSpacing"/>
        <w:spacing w:line="480" w:lineRule="auto"/>
        <w:ind w:firstLine="432"/>
      </w:pPr>
      <w:r>
        <w:lastRenderedPageBreak/>
        <w:t xml:space="preserve">Because that’s the pattern I was following, </w:t>
      </w:r>
      <w:r w:rsidR="00F62CC9">
        <w:t xml:space="preserve">stopping at Greek letters that just </w:t>
      </w:r>
      <w:r w:rsidR="00F62CC9" w:rsidRPr="00F62CC9">
        <w:rPr>
          <w:i/>
          <w:iCs/>
        </w:rPr>
        <w:t>felt right</w:t>
      </w:r>
      <w:r w:rsidR="00F62CC9">
        <w:t xml:space="preserve">. The letters I was stopping at were </w:t>
      </w:r>
      <w:r>
        <w:t xml:space="preserve">Pi, </w:t>
      </w:r>
      <w:r w:rsidR="00C27F72">
        <w:t>Phi</w:t>
      </w:r>
      <w:r>
        <w:t xml:space="preserve">, and </w:t>
      </w:r>
      <w:r w:rsidR="00C27F72">
        <w:t>Lambda</w:t>
      </w:r>
      <w:r>
        <w:t>, in that order</w:t>
      </w:r>
      <w:r w:rsidR="00E52817">
        <w:t>, and…</w:t>
      </w:r>
    </w:p>
    <w:p w14:paraId="34CF4BE6" w14:textId="0CD130AE" w:rsidR="00E52817" w:rsidRDefault="00E52817" w:rsidP="00FF0673">
      <w:pPr>
        <w:pStyle w:val="NoSpacing"/>
        <w:spacing w:line="480" w:lineRule="auto"/>
        <w:ind w:firstLine="432"/>
      </w:pPr>
      <w:r w:rsidRPr="00C27F72">
        <w:rPr>
          <w:b/>
          <w:bCs/>
        </w:rPr>
        <w:t>CLICK</w:t>
      </w:r>
      <w:r>
        <w:t>.</w:t>
      </w:r>
    </w:p>
    <w:p w14:paraId="7D1B6E7C" w14:textId="77777777" w:rsidR="00E52817" w:rsidRDefault="00E52817" w:rsidP="00E52817">
      <w:pPr>
        <w:pStyle w:val="NoSpacing"/>
        <w:spacing w:line="480" w:lineRule="auto"/>
        <w:ind w:firstLine="432"/>
      </w:pPr>
      <w:r>
        <w:t xml:space="preserve">The box made a soft mechanical </w:t>
      </w:r>
      <w:proofErr w:type="spellStart"/>
      <w:r>
        <w:rPr>
          <w:i/>
          <w:iCs/>
        </w:rPr>
        <w:t>thunk</w:t>
      </w:r>
      <w:proofErr w:type="spellEnd"/>
      <w:r>
        <w:t xml:space="preserve">, and a seam appeared where none had been before. </w:t>
      </w:r>
    </w:p>
    <w:p w14:paraId="206A8076" w14:textId="77777777" w:rsidR="00E52817" w:rsidRDefault="00E52817" w:rsidP="00E52817">
      <w:pPr>
        <w:pStyle w:val="NoSpacing"/>
        <w:spacing w:line="480" w:lineRule="auto"/>
        <w:ind w:firstLine="432"/>
      </w:pPr>
      <w:r>
        <w:t xml:space="preserve">“Did you just get that open?” said Dad. </w:t>
      </w:r>
    </w:p>
    <w:p w14:paraId="30CEFA9F" w14:textId="77777777" w:rsidR="00E52817" w:rsidRDefault="00E52817" w:rsidP="00E52817">
      <w:pPr>
        <w:pStyle w:val="NoSpacing"/>
        <w:spacing w:line="480" w:lineRule="auto"/>
        <w:ind w:firstLine="432"/>
      </w:pPr>
      <w:r>
        <w:t xml:space="preserve">I nodded, heart thumping. </w:t>
      </w:r>
    </w:p>
    <w:p w14:paraId="4C58CE29" w14:textId="458CD23C" w:rsidR="00E52817" w:rsidRDefault="00E52817" w:rsidP="00E52817">
      <w:pPr>
        <w:pStyle w:val="NoSpacing"/>
        <w:spacing w:line="480" w:lineRule="auto"/>
        <w:ind w:firstLine="432"/>
      </w:pPr>
      <w:r>
        <w:t xml:space="preserve">“Yep,” I said. </w:t>
      </w:r>
    </w:p>
    <w:p w14:paraId="0E25408C" w14:textId="77777777" w:rsidR="00E52817" w:rsidRDefault="00E52817" w:rsidP="00E52817">
      <w:pPr>
        <w:pStyle w:val="NoSpacing"/>
        <w:spacing w:line="480" w:lineRule="auto"/>
        <w:ind w:firstLine="432"/>
      </w:pPr>
      <w:r>
        <w:t>I pulled open the lid and looked inside.</w:t>
      </w:r>
    </w:p>
    <w:p w14:paraId="4629E904" w14:textId="77777777" w:rsidR="00E52817" w:rsidRDefault="00E52817" w:rsidP="00E52817">
      <w:pPr>
        <w:pStyle w:val="NoSpacing"/>
        <w:spacing w:line="480" w:lineRule="auto"/>
        <w:ind w:firstLine="432"/>
      </w:pPr>
      <w:r>
        <w:t xml:space="preserve">(end chapter) </w:t>
      </w:r>
    </w:p>
    <w:p w14:paraId="1771A032" w14:textId="77777777" w:rsidR="00E52817" w:rsidRDefault="00E52817" w:rsidP="00FF0673">
      <w:pPr>
        <w:pStyle w:val="NoSpacing"/>
        <w:spacing w:line="480" w:lineRule="auto"/>
        <w:ind w:firstLine="432"/>
      </w:pPr>
    </w:p>
    <w:p w14:paraId="48F0451C" w14:textId="4AB1558B" w:rsidR="00CA2C06" w:rsidRDefault="00CA2C06" w:rsidP="00E6340F">
      <w:pPr>
        <w:pStyle w:val="NoSpacing"/>
        <w:spacing w:line="480" w:lineRule="auto"/>
        <w:ind w:firstLine="432"/>
      </w:pPr>
    </w:p>
    <w:sectPr w:rsidR="00CA2C0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90E67" w14:textId="77777777" w:rsidR="00EA1657" w:rsidRDefault="00EA1657" w:rsidP="002805EB">
      <w:pPr>
        <w:spacing w:after="0" w:line="240" w:lineRule="auto"/>
      </w:pPr>
      <w:r>
        <w:separator/>
      </w:r>
    </w:p>
  </w:endnote>
  <w:endnote w:type="continuationSeparator" w:id="0">
    <w:p w14:paraId="2697FD91" w14:textId="77777777" w:rsidR="00EA1657" w:rsidRDefault="00EA1657" w:rsidP="00280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71943" w14:textId="77777777" w:rsidR="00EA1657" w:rsidRDefault="00EA1657" w:rsidP="002805EB">
      <w:pPr>
        <w:spacing w:after="0" w:line="240" w:lineRule="auto"/>
      </w:pPr>
      <w:r>
        <w:separator/>
      </w:r>
    </w:p>
  </w:footnote>
  <w:footnote w:type="continuationSeparator" w:id="0">
    <w:p w14:paraId="31CF53D9" w14:textId="77777777" w:rsidR="00EA1657" w:rsidRDefault="00EA1657" w:rsidP="002805EB">
      <w:pPr>
        <w:spacing w:after="0" w:line="240" w:lineRule="auto"/>
      </w:pPr>
      <w:r>
        <w:continuationSeparator/>
      </w:r>
    </w:p>
  </w:footnote>
  <w:footnote w:id="1">
    <w:p w14:paraId="414E838C" w14:textId="01200EA0" w:rsidR="002805EB" w:rsidRDefault="002805EB">
      <w:pPr>
        <w:pStyle w:val="FootnoteText"/>
      </w:pPr>
      <w:r>
        <w:rPr>
          <w:rStyle w:val="FootnoteReference"/>
        </w:rPr>
        <w:footnoteRef/>
      </w:r>
      <w:r>
        <w:t xml:space="preserve"> For reasons I’ll explain later, I think you should do some of the practice that I was doing </w:t>
      </w:r>
      <w:r w:rsidR="00075526">
        <w:t xml:space="preserve">at the time this story took place. To help you, I’ve created a web site. It’s at gavinholloway.com. Go there now and click Calculators to do some of the practice we were doing that first year   </w:t>
      </w:r>
      <w:r>
        <w:t xml:space="preserve"> </w:t>
      </w:r>
    </w:p>
  </w:footnote>
  <w:footnote w:id="2">
    <w:p w14:paraId="1475EDD5" w14:textId="680DCAC7" w:rsidR="00F2685D" w:rsidRDefault="00F2685D">
      <w:pPr>
        <w:pStyle w:val="FootnoteText"/>
      </w:pPr>
      <w:r>
        <w:rPr>
          <w:rStyle w:val="FootnoteReference"/>
        </w:rPr>
        <w:footnoteRef/>
      </w:r>
      <w:r>
        <w:t xml:space="preserve"> My dad told me once that, “Every kid wants to be a marine biologist because they think they’re going to be scuba diving with manta rays and whale sharks but what actually happens is they end up dedicating their entire lives to some obscure species of shrimp.”</w:t>
      </w:r>
    </w:p>
  </w:footnote>
  <w:footnote w:id="3">
    <w:p w14:paraId="01BAC17B" w14:textId="5AE7D766" w:rsidR="00CD23AE" w:rsidRDefault="00CD23AE">
      <w:pPr>
        <w:pStyle w:val="FootnoteText"/>
      </w:pPr>
      <w:r>
        <w:rPr>
          <w:rStyle w:val="FootnoteReference"/>
        </w:rPr>
        <w:footnoteRef/>
      </w:r>
      <w:r>
        <w:t xml:space="preserve"> Insert footnote about Pi as circumference over diameter and how there is more on page 314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051786">
    <w:abstractNumId w:val="8"/>
  </w:num>
  <w:num w:numId="2" w16cid:durableId="663125739">
    <w:abstractNumId w:val="6"/>
  </w:num>
  <w:num w:numId="3" w16cid:durableId="786004844">
    <w:abstractNumId w:val="5"/>
  </w:num>
  <w:num w:numId="4" w16cid:durableId="1044871584">
    <w:abstractNumId w:val="4"/>
  </w:num>
  <w:num w:numId="5" w16cid:durableId="502159751">
    <w:abstractNumId w:val="7"/>
  </w:num>
  <w:num w:numId="6" w16cid:durableId="376929347">
    <w:abstractNumId w:val="3"/>
  </w:num>
  <w:num w:numId="7" w16cid:durableId="494419142">
    <w:abstractNumId w:val="2"/>
  </w:num>
  <w:num w:numId="8" w16cid:durableId="326054300">
    <w:abstractNumId w:val="1"/>
  </w:num>
  <w:num w:numId="9" w16cid:durableId="364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D90"/>
    <w:rsid w:val="00034616"/>
    <w:rsid w:val="00037D37"/>
    <w:rsid w:val="00040EAB"/>
    <w:rsid w:val="00054049"/>
    <w:rsid w:val="0006063C"/>
    <w:rsid w:val="00073F9A"/>
    <w:rsid w:val="00075526"/>
    <w:rsid w:val="000802D3"/>
    <w:rsid w:val="0008304C"/>
    <w:rsid w:val="00096A79"/>
    <w:rsid w:val="000D1E90"/>
    <w:rsid w:val="001237D8"/>
    <w:rsid w:val="00130C4F"/>
    <w:rsid w:val="00133F5E"/>
    <w:rsid w:val="001366D8"/>
    <w:rsid w:val="001506B6"/>
    <w:rsid w:val="0015074B"/>
    <w:rsid w:val="00165552"/>
    <w:rsid w:val="00175F73"/>
    <w:rsid w:val="00184F38"/>
    <w:rsid w:val="001A30FB"/>
    <w:rsid w:val="001B6D20"/>
    <w:rsid w:val="001C5211"/>
    <w:rsid w:val="001D75E6"/>
    <w:rsid w:val="001D7D7D"/>
    <w:rsid w:val="001D7E25"/>
    <w:rsid w:val="001E1724"/>
    <w:rsid w:val="0021068E"/>
    <w:rsid w:val="002110FD"/>
    <w:rsid w:val="00225079"/>
    <w:rsid w:val="002324F0"/>
    <w:rsid w:val="002415AF"/>
    <w:rsid w:val="002432AD"/>
    <w:rsid w:val="00254703"/>
    <w:rsid w:val="002805EB"/>
    <w:rsid w:val="00283240"/>
    <w:rsid w:val="0029639D"/>
    <w:rsid w:val="002C2FEB"/>
    <w:rsid w:val="002D29EE"/>
    <w:rsid w:val="002D5372"/>
    <w:rsid w:val="002E05CB"/>
    <w:rsid w:val="002E1804"/>
    <w:rsid w:val="00300082"/>
    <w:rsid w:val="0032408F"/>
    <w:rsid w:val="00326F90"/>
    <w:rsid w:val="00352500"/>
    <w:rsid w:val="003667AC"/>
    <w:rsid w:val="00386F17"/>
    <w:rsid w:val="003C66DB"/>
    <w:rsid w:val="003E072D"/>
    <w:rsid w:val="003F2379"/>
    <w:rsid w:val="004237D3"/>
    <w:rsid w:val="00434909"/>
    <w:rsid w:val="00457752"/>
    <w:rsid w:val="00483D3E"/>
    <w:rsid w:val="004D7169"/>
    <w:rsid w:val="004F42F1"/>
    <w:rsid w:val="0052245C"/>
    <w:rsid w:val="005416B2"/>
    <w:rsid w:val="005510FC"/>
    <w:rsid w:val="00582A1C"/>
    <w:rsid w:val="005845D1"/>
    <w:rsid w:val="00592285"/>
    <w:rsid w:val="005D18B6"/>
    <w:rsid w:val="005D4BC7"/>
    <w:rsid w:val="005E764B"/>
    <w:rsid w:val="00611F71"/>
    <w:rsid w:val="00641567"/>
    <w:rsid w:val="00642CEC"/>
    <w:rsid w:val="00644861"/>
    <w:rsid w:val="006519F0"/>
    <w:rsid w:val="006C3285"/>
    <w:rsid w:val="006E3417"/>
    <w:rsid w:val="00731BBF"/>
    <w:rsid w:val="00742F40"/>
    <w:rsid w:val="00746198"/>
    <w:rsid w:val="00755170"/>
    <w:rsid w:val="00756A8B"/>
    <w:rsid w:val="00764E90"/>
    <w:rsid w:val="00776FEB"/>
    <w:rsid w:val="00781140"/>
    <w:rsid w:val="00783A03"/>
    <w:rsid w:val="007878E7"/>
    <w:rsid w:val="007B0E6F"/>
    <w:rsid w:val="007D2612"/>
    <w:rsid w:val="007D6256"/>
    <w:rsid w:val="00800C42"/>
    <w:rsid w:val="008029F0"/>
    <w:rsid w:val="00842C81"/>
    <w:rsid w:val="0085299D"/>
    <w:rsid w:val="008579CB"/>
    <w:rsid w:val="008778C8"/>
    <w:rsid w:val="0088247A"/>
    <w:rsid w:val="008853C3"/>
    <w:rsid w:val="008B41C3"/>
    <w:rsid w:val="0091559F"/>
    <w:rsid w:val="00924192"/>
    <w:rsid w:val="0094191F"/>
    <w:rsid w:val="0094204F"/>
    <w:rsid w:val="00977626"/>
    <w:rsid w:val="00984109"/>
    <w:rsid w:val="009A106D"/>
    <w:rsid w:val="009D5809"/>
    <w:rsid w:val="009D7AFD"/>
    <w:rsid w:val="00A208E0"/>
    <w:rsid w:val="00A35EB1"/>
    <w:rsid w:val="00A553B5"/>
    <w:rsid w:val="00A8327F"/>
    <w:rsid w:val="00AA1D8D"/>
    <w:rsid w:val="00AB7EAD"/>
    <w:rsid w:val="00AE2BFE"/>
    <w:rsid w:val="00AF4AC5"/>
    <w:rsid w:val="00B00D23"/>
    <w:rsid w:val="00B11C40"/>
    <w:rsid w:val="00B22A58"/>
    <w:rsid w:val="00B25614"/>
    <w:rsid w:val="00B31A76"/>
    <w:rsid w:val="00B47730"/>
    <w:rsid w:val="00B5597B"/>
    <w:rsid w:val="00B63BAF"/>
    <w:rsid w:val="00B83E2A"/>
    <w:rsid w:val="00BD54EE"/>
    <w:rsid w:val="00C03B32"/>
    <w:rsid w:val="00C11A62"/>
    <w:rsid w:val="00C27F72"/>
    <w:rsid w:val="00CA2C06"/>
    <w:rsid w:val="00CB0664"/>
    <w:rsid w:val="00CB0714"/>
    <w:rsid w:val="00CD23AE"/>
    <w:rsid w:val="00D12984"/>
    <w:rsid w:val="00D22504"/>
    <w:rsid w:val="00D43DE2"/>
    <w:rsid w:val="00D6752B"/>
    <w:rsid w:val="00D83786"/>
    <w:rsid w:val="00E3664B"/>
    <w:rsid w:val="00E52817"/>
    <w:rsid w:val="00E62761"/>
    <w:rsid w:val="00E6340F"/>
    <w:rsid w:val="00E81C36"/>
    <w:rsid w:val="00E92A45"/>
    <w:rsid w:val="00EA1657"/>
    <w:rsid w:val="00EA1C24"/>
    <w:rsid w:val="00EC5B80"/>
    <w:rsid w:val="00EE6227"/>
    <w:rsid w:val="00EF4E66"/>
    <w:rsid w:val="00F07B1F"/>
    <w:rsid w:val="00F21CEF"/>
    <w:rsid w:val="00F2685D"/>
    <w:rsid w:val="00F51D1D"/>
    <w:rsid w:val="00F54757"/>
    <w:rsid w:val="00F54D78"/>
    <w:rsid w:val="00F62CC9"/>
    <w:rsid w:val="00F62D33"/>
    <w:rsid w:val="00F637F1"/>
    <w:rsid w:val="00F83DE4"/>
    <w:rsid w:val="00F870B1"/>
    <w:rsid w:val="00FC693F"/>
    <w:rsid w:val="00FE7B77"/>
    <w:rsid w:val="00FF06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08EAF"/>
  <w14:defaultImageDpi w14:val="300"/>
  <w15:docId w15:val="{253EB3E6-CC20-9940-BE03-D4A5B337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2805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05EB"/>
    <w:rPr>
      <w:sz w:val="20"/>
      <w:szCs w:val="20"/>
    </w:rPr>
  </w:style>
  <w:style w:type="character" w:styleId="FootnoteReference">
    <w:name w:val="footnote reference"/>
    <w:basedOn w:val="DefaultParagraphFont"/>
    <w:uiPriority w:val="99"/>
    <w:semiHidden/>
    <w:unhideWhenUsed/>
    <w:rsid w:val="002805EB"/>
    <w:rPr>
      <w:vertAlign w:val="superscript"/>
    </w:rPr>
  </w:style>
  <w:style w:type="paragraph" w:customStyle="1" w:styleId="p1">
    <w:name w:val="p1"/>
    <w:basedOn w:val="Normal"/>
    <w:rsid w:val="009A10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9A106D"/>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0802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2860">
      <w:bodyDiv w:val="1"/>
      <w:marLeft w:val="0"/>
      <w:marRight w:val="0"/>
      <w:marTop w:val="0"/>
      <w:marBottom w:val="0"/>
      <w:divBdr>
        <w:top w:val="none" w:sz="0" w:space="0" w:color="auto"/>
        <w:left w:val="none" w:sz="0" w:space="0" w:color="auto"/>
        <w:bottom w:val="none" w:sz="0" w:space="0" w:color="auto"/>
        <w:right w:val="none" w:sz="0" w:space="0" w:color="auto"/>
      </w:divBdr>
    </w:div>
    <w:div w:id="88427422">
      <w:bodyDiv w:val="1"/>
      <w:marLeft w:val="0"/>
      <w:marRight w:val="0"/>
      <w:marTop w:val="0"/>
      <w:marBottom w:val="0"/>
      <w:divBdr>
        <w:top w:val="none" w:sz="0" w:space="0" w:color="auto"/>
        <w:left w:val="none" w:sz="0" w:space="0" w:color="auto"/>
        <w:bottom w:val="none" w:sz="0" w:space="0" w:color="auto"/>
        <w:right w:val="none" w:sz="0" w:space="0" w:color="auto"/>
      </w:divBdr>
      <w:divsChild>
        <w:div w:id="14014378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0999592">
      <w:bodyDiv w:val="1"/>
      <w:marLeft w:val="0"/>
      <w:marRight w:val="0"/>
      <w:marTop w:val="0"/>
      <w:marBottom w:val="0"/>
      <w:divBdr>
        <w:top w:val="none" w:sz="0" w:space="0" w:color="auto"/>
        <w:left w:val="none" w:sz="0" w:space="0" w:color="auto"/>
        <w:bottom w:val="none" w:sz="0" w:space="0" w:color="auto"/>
        <w:right w:val="none" w:sz="0" w:space="0" w:color="auto"/>
      </w:divBdr>
    </w:div>
    <w:div w:id="146824830">
      <w:bodyDiv w:val="1"/>
      <w:marLeft w:val="0"/>
      <w:marRight w:val="0"/>
      <w:marTop w:val="0"/>
      <w:marBottom w:val="0"/>
      <w:divBdr>
        <w:top w:val="none" w:sz="0" w:space="0" w:color="auto"/>
        <w:left w:val="none" w:sz="0" w:space="0" w:color="auto"/>
        <w:bottom w:val="none" w:sz="0" w:space="0" w:color="auto"/>
        <w:right w:val="none" w:sz="0" w:space="0" w:color="auto"/>
      </w:divBdr>
    </w:div>
    <w:div w:id="245385416">
      <w:bodyDiv w:val="1"/>
      <w:marLeft w:val="0"/>
      <w:marRight w:val="0"/>
      <w:marTop w:val="0"/>
      <w:marBottom w:val="0"/>
      <w:divBdr>
        <w:top w:val="none" w:sz="0" w:space="0" w:color="auto"/>
        <w:left w:val="none" w:sz="0" w:space="0" w:color="auto"/>
        <w:bottom w:val="none" w:sz="0" w:space="0" w:color="auto"/>
        <w:right w:val="none" w:sz="0" w:space="0" w:color="auto"/>
      </w:divBdr>
      <w:divsChild>
        <w:div w:id="5432949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89746206">
      <w:bodyDiv w:val="1"/>
      <w:marLeft w:val="0"/>
      <w:marRight w:val="0"/>
      <w:marTop w:val="0"/>
      <w:marBottom w:val="0"/>
      <w:divBdr>
        <w:top w:val="none" w:sz="0" w:space="0" w:color="auto"/>
        <w:left w:val="none" w:sz="0" w:space="0" w:color="auto"/>
        <w:bottom w:val="none" w:sz="0" w:space="0" w:color="auto"/>
        <w:right w:val="none" w:sz="0" w:space="0" w:color="auto"/>
      </w:divBdr>
    </w:div>
    <w:div w:id="290400057">
      <w:bodyDiv w:val="1"/>
      <w:marLeft w:val="0"/>
      <w:marRight w:val="0"/>
      <w:marTop w:val="0"/>
      <w:marBottom w:val="0"/>
      <w:divBdr>
        <w:top w:val="none" w:sz="0" w:space="0" w:color="auto"/>
        <w:left w:val="none" w:sz="0" w:space="0" w:color="auto"/>
        <w:bottom w:val="none" w:sz="0" w:space="0" w:color="auto"/>
        <w:right w:val="none" w:sz="0" w:space="0" w:color="auto"/>
      </w:divBdr>
      <w:divsChild>
        <w:div w:id="1901282905">
          <w:blockQuote w:val="1"/>
          <w:marLeft w:val="225"/>
          <w:marRight w:val="0"/>
          <w:marTop w:val="0"/>
          <w:marBottom w:val="0"/>
          <w:divBdr>
            <w:top w:val="none" w:sz="0" w:space="0" w:color="auto"/>
            <w:left w:val="none" w:sz="0" w:space="0" w:color="auto"/>
            <w:bottom w:val="none" w:sz="0" w:space="0" w:color="auto"/>
            <w:right w:val="none" w:sz="0" w:space="0" w:color="auto"/>
          </w:divBdr>
        </w:div>
        <w:div w:id="1457528013">
          <w:blockQuote w:val="1"/>
          <w:marLeft w:val="225"/>
          <w:marRight w:val="0"/>
          <w:marTop w:val="0"/>
          <w:marBottom w:val="0"/>
          <w:divBdr>
            <w:top w:val="none" w:sz="0" w:space="0" w:color="auto"/>
            <w:left w:val="none" w:sz="0" w:space="0" w:color="auto"/>
            <w:bottom w:val="none" w:sz="0" w:space="0" w:color="auto"/>
            <w:right w:val="none" w:sz="0" w:space="0" w:color="auto"/>
          </w:divBdr>
        </w:div>
        <w:div w:id="1859005315">
          <w:blockQuote w:val="1"/>
          <w:marLeft w:val="225"/>
          <w:marRight w:val="0"/>
          <w:marTop w:val="0"/>
          <w:marBottom w:val="0"/>
          <w:divBdr>
            <w:top w:val="none" w:sz="0" w:space="0" w:color="auto"/>
            <w:left w:val="none" w:sz="0" w:space="0" w:color="auto"/>
            <w:bottom w:val="none" w:sz="0" w:space="0" w:color="auto"/>
            <w:right w:val="none" w:sz="0" w:space="0" w:color="auto"/>
          </w:divBdr>
        </w:div>
        <w:div w:id="1498962305">
          <w:blockQuote w:val="1"/>
          <w:marLeft w:val="225"/>
          <w:marRight w:val="0"/>
          <w:marTop w:val="0"/>
          <w:marBottom w:val="0"/>
          <w:divBdr>
            <w:top w:val="none" w:sz="0" w:space="0" w:color="auto"/>
            <w:left w:val="none" w:sz="0" w:space="0" w:color="auto"/>
            <w:bottom w:val="none" w:sz="0" w:space="0" w:color="auto"/>
            <w:right w:val="none" w:sz="0" w:space="0" w:color="auto"/>
          </w:divBdr>
        </w:div>
        <w:div w:id="1421176809">
          <w:blockQuote w:val="1"/>
          <w:marLeft w:val="225"/>
          <w:marRight w:val="0"/>
          <w:marTop w:val="0"/>
          <w:marBottom w:val="0"/>
          <w:divBdr>
            <w:top w:val="none" w:sz="0" w:space="0" w:color="auto"/>
            <w:left w:val="none" w:sz="0" w:space="0" w:color="auto"/>
            <w:bottom w:val="none" w:sz="0" w:space="0" w:color="auto"/>
            <w:right w:val="none" w:sz="0" w:space="0" w:color="auto"/>
          </w:divBdr>
        </w:div>
        <w:div w:id="1780488023">
          <w:blockQuote w:val="1"/>
          <w:marLeft w:val="225"/>
          <w:marRight w:val="0"/>
          <w:marTop w:val="0"/>
          <w:marBottom w:val="0"/>
          <w:divBdr>
            <w:top w:val="none" w:sz="0" w:space="0" w:color="auto"/>
            <w:left w:val="none" w:sz="0" w:space="0" w:color="auto"/>
            <w:bottom w:val="none" w:sz="0" w:space="0" w:color="auto"/>
            <w:right w:val="none" w:sz="0" w:space="0" w:color="auto"/>
          </w:divBdr>
        </w:div>
        <w:div w:id="73162408">
          <w:blockQuote w:val="1"/>
          <w:marLeft w:val="225"/>
          <w:marRight w:val="0"/>
          <w:marTop w:val="0"/>
          <w:marBottom w:val="0"/>
          <w:divBdr>
            <w:top w:val="none" w:sz="0" w:space="0" w:color="auto"/>
            <w:left w:val="none" w:sz="0" w:space="0" w:color="auto"/>
            <w:bottom w:val="none" w:sz="0" w:space="0" w:color="auto"/>
            <w:right w:val="none" w:sz="0" w:space="0" w:color="auto"/>
          </w:divBdr>
        </w:div>
        <w:div w:id="2079352619">
          <w:blockQuote w:val="1"/>
          <w:marLeft w:val="225"/>
          <w:marRight w:val="0"/>
          <w:marTop w:val="0"/>
          <w:marBottom w:val="0"/>
          <w:divBdr>
            <w:top w:val="none" w:sz="0" w:space="0" w:color="auto"/>
            <w:left w:val="none" w:sz="0" w:space="0" w:color="auto"/>
            <w:bottom w:val="none" w:sz="0" w:space="0" w:color="auto"/>
            <w:right w:val="none" w:sz="0" w:space="0" w:color="auto"/>
          </w:divBdr>
        </w:div>
        <w:div w:id="2952635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6955898">
      <w:bodyDiv w:val="1"/>
      <w:marLeft w:val="0"/>
      <w:marRight w:val="0"/>
      <w:marTop w:val="0"/>
      <w:marBottom w:val="0"/>
      <w:divBdr>
        <w:top w:val="none" w:sz="0" w:space="0" w:color="auto"/>
        <w:left w:val="none" w:sz="0" w:space="0" w:color="auto"/>
        <w:bottom w:val="none" w:sz="0" w:space="0" w:color="auto"/>
        <w:right w:val="none" w:sz="0" w:space="0" w:color="auto"/>
      </w:divBdr>
    </w:div>
    <w:div w:id="458693164">
      <w:bodyDiv w:val="1"/>
      <w:marLeft w:val="0"/>
      <w:marRight w:val="0"/>
      <w:marTop w:val="0"/>
      <w:marBottom w:val="0"/>
      <w:divBdr>
        <w:top w:val="none" w:sz="0" w:space="0" w:color="auto"/>
        <w:left w:val="none" w:sz="0" w:space="0" w:color="auto"/>
        <w:bottom w:val="none" w:sz="0" w:space="0" w:color="auto"/>
        <w:right w:val="none" w:sz="0" w:space="0" w:color="auto"/>
      </w:divBdr>
      <w:divsChild>
        <w:div w:id="1980763094">
          <w:blockQuote w:val="1"/>
          <w:marLeft w:val="225"/>
          <w:marRight w:val="0"/>
          <w:marTop w:val="0"/>
          <w:marBottom w:val="0"/>
          <w:divBdr>
            <w:top w:val="none" w:sz="0" w:space="0" w:color="auto"/>
            <w:left w:val="none" w:sz="0" w:space="0" w:color="auto"/>
            <w:bottom w:val="none" w:sz="0" w:space="0" w:color="auto"/>
            <w:right w:val="none" w:sz="0" w:space="0" w:color="auto"/>
          </w:divBdr>
        </w:div>
        <w:div w:id="793059294">
          <w:blockQuote w:val="1"/>
          <w:marLeft w:val="225"/>
          <w:marRight w:val="0"/>
          <w:marTop w:val="0"/>
          <w:marBottom w:val="0"/>
          <w:divBdr>
            <w:top w:val="none" w:sz="0" w:space="0" w:color="auto"/>
            <w:left w:val="none" w:sz="0" w:space="0" w:color="auto"/>
            <w:bottom w:val="none" w:sz="0" w:space="0" w:color="auto"/>
            <w:right w:val="none" w:sz="0" w:space="0" w:color="auto"/>
          </w:divBdr>
        </w:div>
        <w:div w:id="597324468">
          <w:blockQuote w:val="1"/>
          <w:marLeft w:val="225"/>
          <w:marRight w:val="0"/>
          <w:marTop w:val="0"/>
          <w:marBottom w:val="0"/>
          <w:divBdr>
            <w:top w:val="none" w:sz="0" w:space="0" w:color="auto"/>
            <w:left w:val="none" w:sz="0" w:space="0" w:color="auto"/>
            <w:bottom w:val="none" w:sz="0" w:space="0" w:color="auto"/>
            <w:right w:val="none" w:sz="0" w:space="0" w:color="auto"/>
          </w:divBdr>
        </w:div>
        <w:div w:id="511992127">
          <w:blockQuote w:val="1"/>
          <w:marLeft w:val="225"/>
          <w:marRight w:val="0"/>
          <w:marTop w:val="0"/>
          <w:marBottom w:val="0"/>
          <w:divBdr>
            <w:top w:val="none" w:sz="0" w:space="0" w:color="auto"/>
            <w:left w:val="none" w:sz="0" w:space="0" w:color="auto"/>
            <w:bottom w:val="none" w:sz="0" w:space="0" w:color="auto"/>
            <w:right w:val="none" w:sz="0" w:space="0" w:color="auto"/>
          </w:divBdr>
        </w:div>
        <w:div w:id="1625840740">
          <w:blockQuote w:val="1"/>
          <w:marLeft w:val="225"/>
          <w:marRight w:val="0"/>
          <w:marTop w:val="0"/>
          <w:marBottom w:val="0"/>
          <w:divBdr>
            <w:top w:val="none" w:sz="0" w:space="0" w:color="auto"/>
            <w:left w:val="none" w:sz="0" w:space="0" w:color="auto"/>
            <w:bottom w:val="none" w:sz="0" w:space="0" w:color="auto"/>
            <w:right w:val="none" w:sz="0" w:space="0" w:color="auto"/>
          </w:divBdr>
        </w:div>
        <w:div w:id="39478312">
          <w:blockQuote w:val="1"/>
          <w:marLeft w:val="225"/>
          <w:marRight w:val="0"/>
          <w:marTop w:val="0"/>
          <w:marBottom w:val="0"/>
          <w:divBdr>
            <w:top w:val="none" w:sz="0" w:space="0" w:color="auto"/>
            <w:left w:val="none" w:sz="0" w:space="0" w:color="auto"/>
            <w:bottom w:val="none" w:sz="0" w:space="0" w:color="auto"/>
            <w:right w:val="none" w:sz="0" w:space="0" w:color="auto"/>
          </w:divBdr>
        </w:div>
        <w:div w:id="1739553186">
          <w:blockQuote w:val="1"/>
          <w:marLeft w:val="225"/>
          <w:marRight w:val="0"/>
          <w:marTop w:val="0"/>
          <w:marBottom w:val="0"/>
          <w:divBdr>
            <w:top w:val="none" w:sz="0" w:space="0" w:color="auto"/>
            <w:left w:val="none" w:sz="0" w:space="0" w:color="auto"/>
            <w:bottom w:val="none" w:sz="0" w:space="0" w:color="auto"/>
            <w:right w:val="none" w:sz="0" w:space="0" w:color="auto"/>
          </w:divBdr>
        </w:div>
        <w:div w:id="1600092739">
          <w:blockQuote w:val="1"/>
          <w:marLeft w:val="225"/>
          <w:marRight w:val="0"/>
          <w:marTop w:val="0"/>
          <w:marBottom w:val="0"/>
          <w:divBdr>
            <w:top w:val="none" w:sz="0" w:space="0" w:color="auto"/>
            <w:left w:val="none" w:sz="0" w:space="0" w:color="auto"/>
            <w:bottom w:val="none" w:sz="0" w:space="0" w:color="auto"/>
            <w:right w:val="none" w:sz="0" w:space="0" w:color="auto"/>
          </w:divBdr>
        </w:div>
        <w:div w:id="19895529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29299953">
      <w:bodyDiv w:val="1"/>
      <w:marLeft w:val="0"/>
      <w:marRight w:val="0"/>
      <w:marTop w:val="0"/>
      <w:marBottom w:val="0"/>
      <w:divBdr>
        <w:top w:val="none" w:sz="0" w:space="0" w:color="auto"/>
        <w:left w:val="none" w:sz="0" w:space="0" w:color="auto"/>
        <w:bottom w:val="none" w:sz="0" w:space="0" w:color="auto"/>
        <w:right w:val="none" w:sz="0" w:space="0" w:color="auto"/>
      </w:divBdr>
      <w:divsChild>
        <w:div w:id="7180937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4994707">
      <w:bodyDiv w:val="1"/>
      <w:marLeft w:val="0"/>
      <w:marRight w:val="0"/>
      <w:marTop w:val="0"/>
      <w:marBottom w:val="0"/>
      <w:divBdr>
        <w:top w:val="none" w:sz="0" w:space="0" w:color="auto"/>
        <w:left w:val="none" w:sz="0" w:space="0" w:color="auto"/>
        <w:bottom w:val="none" w:sz="0" w:space="0" w:color="auto"/>
        <w:right w:val="none" w:sz="0" w:space="0" w:color="auto"/>
      </w:divBdr>
      <w:divsChild>
        <w:div w:id="4115871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3117568">
      <w:bodyDiv w:val="1"/>
      <w:marLeft w:val="0"/>
      <w:marRight w:val="0"/>
      <w:marTop w:val="0"/>
      <w:marBottom w:val="0"/>
      <w:divBdr>
        <w:top w:val="none" w:sz="0" w:space="0" w:color="auto"/>
        <w:left w:val="none" w:sz="0" w:space="0" w:color="auto"/>
        <w:bottom w:val="none" w:sz="0" w:space="0" w:color="auto"/>
        <w:right w:val="none" w:sz="0" w:space="0" w:color="auto"/>
      </w:divBdr>
    </w:div>
    <w:div w:id="652180910">
      <w:bodyDiv w:val="1"/>
      <w:marLeft w:val="0"/>
      <w:marRight w:val="0"/>
      <w:marTop w:val="0"/>
      <w:marBottom w:val="0"/>
      <w:divBdr>
        <w:top w:val="none" w:sz="0" w:space="0" w:color="auto"/>
        <w:left w:val="none" w:sz="0" w:space="0" w:color="auto"/>
        <w:bottom w:val="none" w:sz="0" w:space="0" w:color="auto"/>
        <w:right w:val="none" w:sz="0" w:space="0" w:color="auto"/>
      </w:divBdr>
    </w:div>
    <w:div w:id="653030294">
      <w:bodyDiv w:val="1"/>
      <w:marLeft w:val="0"/>
      <w:marRight w:val="0"/>
      <w:marTop w:val="0"/>
      <w:marBottom w:val="0"/>
      <w:divBdr>
        <w:top w:val="none" w:sz="0" w:space="0" w:color="auto"/>
        <w:left w:val="none" w:sz="0" w:space="0" w:color="auto"/>
        <w:bottom w:val="none" w:sz="0" w:space="0" w:color="auto"/>
        <w:right w:val="none" w:sz="0" w:space="0" w:color="auto"/>
      </w:divBdr>
    </w:div>
    <w:div w:id="742680275">
      <w:bodyDiv w:val="1"/>
      <w:marLeft w:val="0"/>
      <w:marRight w:val="0"/>
      <w:marTop w:val="0"/>
      <w:marBottom w:val="0"/>
      <w:divBdr>
        <w:top w:val="none" w:sz="0" w:space="0" w:color="auto"/>
        <w:left w:val="none" w:sz="0" w:space="0" w:color="auto"/>
        <w:bottom w:val="none" w:sz="0" w:space="0" w:color="auto"/>
        <w:right w:val="none" w:sz="0" w:space="0" w:color="auto"/>
      </w:divBdr>
    </w:div>
    <w:div w:id="749161817">
      <w:bodyDiv w:val="1"/>
      <w:marLeft w:val="0"/>
      <w:marRight w:val="0"/>
      <w:marTop w:val="0"/>
      <w:marBottom w:val="0"/>
      <w:divBdr>
        <w:top w:val="none" w:sz="0" w:space="0" w:color="auto"/>
        <w:left w:val="none" w:sz="0" w:space="0" w:color="auto"/>
        <w:bottom w:val="none" w:sz="0" w:space="0" w:color="auto"/>
        <w:right w:val="none" w:sz="0" w:space="0" w:color="auto"/>
      </w:divBdr>
    </w:div>
    <w:div w:id="889729709">
      <w:bodyDiv w:val="1"/>
      <w:marLeft w:val="0"/>
      <w:marRight w:val="0"/>
      <w:marTop w:val="0"/>
      <w:marBottom w:val="0"/>
      <w:divBdr>
        <w:top w:val="none" w:sz="0" w:space="0" w:color="auto"/>
        <w:left w:val="none" w:sz="0" w:space="0" w:color="auto"/>
        <w:bottom w:val="none" w:sz="0" w:space="0" w:color="auto"/>
        <w:right w:val="none" w:sz="0" w:space="0" w:color="auto"/>
      </w:divBdr>
      <w:divsChild>
        <w:div w:id="1706952498">
          <w:blockQuote w:val="1"/>
          <w:marLeft w:val="225"/>
          <w:marRight w:val="0"/>
          <w:marTop w:val="0"/>
          <w:marBottom w:val="0"/>
          <w:divBdr>
            <w:top w:val="none" w:sz="0" w:space="0" w:color="auto"/>
            <w:left w:val="none" w:sz="0" w:space="0" w:color="auto"/>
            <w:bottom w:val="none" w:sz="0" w:space="0" w:color="auto"/>
            <w:right w:val="none" w:sz="0" w:space="0" w:color="auto"/>
          </w:divBdr>
        </w:div>
        <w:div w:id="119223974">
          <w:blockQuote w:val="1"/>
          <w:marLeft w:val="225"/>
          <w:marRight w:val="0"/>
          <w:marTop w:val="0"/>
          <w:marBottom w:val="0"/>
          <w:divBdr>
            <w:top w:val="none" w:sz="0" w:space="0" w:color="auto"/>
            <w:left w:val="none" w:sz="0" w:space="0" w:color="auto"/>
            <w:bottom w:val="none" w:sz="0" w:space="0" w:color="auto"/>
            <w:right w:val="none" w:sz="0" w:space="0" w:color="auto"/>
          </w:divBdr>
        </w:div>
        <w:div w:id="273831027">
          <w:blockQuote w:val="1"/>
          <w:marLeft w:val="225"/>
          <w:marRight w:val="0"/>
          <w:marTop w:val="0"/>
          <w:marBottom w:val="0"/>
          <w:divBdr>
            <w:top w:val="none" w:sz="0" w:space="0" w:color="auto"/>
            <w:left w:val="none" w:sz="0" w:space="0" w:color="auto"/>
            <w:bottom w:val="none" w:sz="0" w:space="0" w:color="auto"/>
            <w:right w:val="none" w:sz="0" w:space="0" w:color="auto"/>
          </w:divBdr>
        </w:div>
        <w:div w:id="1792674782">
          <w:blockQuote w:val="1"/>
          <w:marLeft w:val="225"/>
          <w:marRight w:val="0"/>
          <w:marTop w:val="0"/>
          <w:marBottom w:val="0"/>
          <w:divBdr>
            <w:top w:val="none" w:sz="0" w:space="0" w:color="auto"/>
            <w:left w:val="none" w:sz="0" w:space="0" w:color="auto"/>
            <w:bottom w:val="none" w:sz="0" w:space="0" w:color="auto"/>
            <w:right w:val="none" w:sz="0" w:space="0" w:color="auto"/>
          </w:divBdr>
        </w:div>
        <w:div w:id="1130368751">
          <w:blockQuote w:val="1"/>
          <w:marLeft w:val="225"/>
          <w:marRight w:val="0"/>
          <w:marTop w:val="0"/>
          <w:marBottom w:val="0"/>
          <w:divBdr>
            <w:top w:val="none" w:sz="0" w:space="0" w:color="auto"/>
            <w:left w:val="none" w:sz="0" w:space="0" w:color="auto"/>
            <w:bottom w:val="none" w:sz="0" w:space="0" w:color="auto"/>
            <w:right w:val="none" w:sz="0" w:space="0" w:color="auto"/>
          </w:divBdr>
        </w:div>
        <w:div w:id="2076118823">
          <w:blockQuote w:val="1"/>
          <w:marLeft w:val="225"/>
          <w:marRight w:val="0"/>
          <w:marTop w:val="0"/>
          <w:marBottom w:val="0"/>
          <w:divBdr>
            <w:top w:val="none" w:sz="0" w:space="0" w:color="auto"/>
            <w:left w:val="none" w:sz="0" w:space="0" w:color="auto"/>
            <w:bottom w:val="none" w:sz="0" w:space="0" w:color="auto"/>
            <w:right w:val="none" w:sz="0" w:space="0" w:color="auto"/>
          </w:divBdr>
        </w:div>
        <w:div w:id="12340067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2644274">
      <w:bodyDiv w:val="1"/>
      <w:marLeft w:val="0"/>
      <w:marRight w:val="0"/>
      <w:marTop w:val="0"/>
      <w:marBottom w:val="0"/>
      <w:divBdr>
        <w:top w:val="none" w:sz="0" w:space="0" w:color="auto"/>
        <w:left w:val="none" w:sz="0" w:space="0" w:color="auto"/>
        <w:bottom w:val="none" w:sz="0" w:space="0" w:color="auto"/>
        <w:right w:val="none" w:sz="0" w:space="0" w:color="auto"/>
      </w:divBdr>
      <w:divsChild>
        <w:div w:id="232111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6838162">
      <w:bodyDiv w:val="1"/>
      <w:marLeft w:val="0"/>
      <w:marRight w:val="0"/>
      <w:marTop w:val="0"/>
      <w:marBottom w:val="0"/>
      <w:divBdr>
        <w:top w:val="none" w:sz="0" w:space="0" w:color="auto"/>
        <w:left w:val="none" w:sz="0" w:space="0" w:color="auto"/>
        <w:bottom w:val="none" w:sz="0" w:space="0" w:color="auto"/>
        <w:right w:val="none" w:sz="0" w:space="0" w:color="auto"/>
      </w:divBdr>
    </w:div>
    <w:div w:id="909147606">
      <w:bodyDiv w:val="1"/>
      <w:marLeft w:val="0"/>
      <w:marRight w:val="0"/>
      <w:marTop w:val="0"/>
      <w:marBottom w:val="0"/>
      <w:divBdr>
        <w:top w:val="none" w:sz="0" w:space="0" w:color="auto"/>
        <w:left w:val="none" w:sz="0" w:space="0" w:color="auto"/>
        <w:bottom w:val="none" w:sz="0" w:space="0" w:color="auto"/>
        <w:right w:val="none" w:sz="0" w:space="0" w:color="auto"/>
      </w:divBdr>
    </w:div>
    <w:div w:id="916062924">
      <w:bodyDiv w:val="1"/>
      <w:marLeft w:val="0"/>
      <w:marRight w:val="0"/>
      <w:marTop w:val="0"/>
      <w:marBottom w:val="0"/>
      <w:divBdr>
        <w:top w:val="none" w:sz="0" w:space="0" w:color="auto"/>
        <w:left w:val="none" w:sz="0" w:space="0" w:color="auto"/>
        <w:bottom w:val="none" w:sz="0" w:space="0" w:color="auto"/>
        <w:right w:val="none" w:sz="0" w:space="0" w:color="auto"/>
      </w:divBdr>
    </w:div>
    <w:div w:id="938371591">
      <w:bodyDiv w:val="1"/>
      <w:marLeft w:val="0"/>
      <w:marRight w:val="0"/>
      <w:marTop w:val="0"/>
      <w:marBottom w:val="0"/>
      <w:divBdr>
        <w:top w:val="none" w:sz="0" w:space="0" w:color="auto"/>
        <w:left w:val="none" w:sz="0" w:space="0" w:color="auto"/>
        <w:bottom w:val="none" w:sz="0" w:space="0" w:color="auto"/>
        <w:right w:val="none" w:sz="0" w:space="0" w:color="auto"/>
      </w:divBdr>
    </w:div>
    <w:div w:id="988361236">
      <w:bodyDiv w:val="1"/>
      <w:marLeft w:val="0"/>
      <w:marRight w:val="0"/>
      <w:marTop w:val="0"/>
      <w:marBottom w:val="0"/>
      <w:divBdr>
        <w:top w:val="none" w:sz="0" w:space="0" w:color="auto"/>
        <w:left w:val="none" w:sz="0" w:space="0" w:color="auto"/>
        <w:bottom w:val="none" w:sz="0" w:space="0" w:color="auto"/>
        <w:right w:val="none" w:sz="0" w:space="0" w:color="auto"/>
      </w:divBdr>
      <w:divsChild>
        <w:div w:id="13593505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12955626">
      <w:bodyDiv w:val="1"/>
      <w:marLeft w:val="0"/>
      <w:marRight w:val="0"/>
      <w:marTop w:val="0"/>
      <w:marBottom w:val="0"/>
      <w:divBdr>
        <w:top w:val="none" w:sz="0" w:space="0" w:color="auto"/>
        <w:left w:val="none" w:sz="0" w:space="0" w:color="auto"/>
        <w:bottom w:val="none" w:sz="0" w:space="0" w:color="auto"/>
        <w:right w:val="none" w:sz="0" w:space="0" w:color="auto"/>
      </w:divBdr>
    </w:div>
    <w:div w:id="1140343982">
      <w:bodyDiv w:val="1"/>
      <w:marLeft w:val="0"/>
      <w:marRight w:val="0"/>
      <w:marTop w:val="0"/>
      <w:marBottom w:val="0"/>
      <w:divBdr>
        <w:top w:val="none" w:sz="0" w:space="0" w:color="auto"/>
        <w:left w:val="none" w:sz="0" w:space="0" w:color="auto"/>
        <w:bottom w:val="none" w:sz="0" w:space="0" w:color="auto"/>
        <w:right w:val="none" w:sz="0" w:space="0" w:color="auto"/>
      </w:divBdr>
      <w:divsChild>
        <w:div w:id="8966722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1094248">
      <w:bodyDiv w:val="1"/>
      <w:marLeft w:val="0"/>
      <w:marRight w:val="0"/>
      <w:marTop w:val="0"/>
      <w:marBottom w:val="0"/>
      <w:divBdr>
        <w:top w:val="none" w:sz="0" w:space="0" w:color="auto"/>
        <w:left w:val="none" w:sz="0" w:space="0" w:color="auto"/>
        <w:bottom w:val="none" w:sz="0" w:space="0" w:color="auto"/>
        <w:right w:val="none" w:sz="0" w:space="0" w:color="auto"/>
      </w:divBdr>
      <w:divsChild>
        <w:div w:id="201093651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86867049">
      <w:bodyDiv w:val="1"/>
      <w:marLeft w:val="0"/>
      <w:marRight w:val="0"/>
      <w:marTop w:val="0"/>
      <w:marBottom w:val="0"/>
      <w:divBdr>
        <w:top w:val="none" w:sz="0" w:space="0" w:color="auto"/>
        <w:left w:val="none" w:sz="0" w:space="0" w:color="auto"/>
        <w:bottom w:val="none" w:sz="0" w:space="0" w:color="auto"/>
        <w:right w:val="none" w:sz="0" w:space="0" w:color="auto"/>
      </w:divBdr>
    </w:div>
    <w:div w:id="1192230920">
      <w:bodyDiv w:val="1"/>
      <w:marLeft w:val="0"/>
      <w:marRight w:val="0"/>
      <w:marTop w:val="0"/>
      <w:marBottom w:val="0"/>
      <w:divBdr>
        <w:top w:val="none" w:sz="0" w:space="0" w:color="auto"/>
        <w:left w:val="none" w:sz="0" w:space="0" w:color="auto"/>
        <w:bottom w:val="none" w:sz="0" w:space="0" w:color="auto"/>
        <w:right w:val="none" w:sz="0" w:space="0" w:color="auto"/>
      </w:divBdr>
      <w:divsChild>
        <w:div w:id="7721670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5147645">
      <w:bodyDiv w:val="1"/>
      <w:marLeft w:val="0"/>
      <w:marRight w:val="0"/>
      <w:marTop w:val="0"/>
      <w:marBottom w:val="0"/>
      <w:divBdr>
        <w:top w:val="none" w:sz="0" w:space="0" w:color="auto"/>
        <w:left w:val="none" w:sz="0" w:space="0" w:color="auto"/>
        <w:bottom w:val="none" w:sz="0" w:space="0" w:color="auto"/>
        <w:right w:val="none" w:sz="0" w:space="0" w:color="auto"/>
      </w:divBdr>
    </w:div>
    <w:div w:id="1245189026">
      <w:bodyDiv w:val="1"/>
      <w:marLeft w:val="0"/>
      <w:marRight w:val="0"/>
      <w:marTop w:val="0"/>
      <w:marBottom w:val="0"/>
      <w:divBdr>
        <w:top w:val="none" w:sz="0" w:space="0" w:color="auto"/>
        <w:left w:val="none" w:sz="0" w:space="0" w:color="auto"/>
        <w:bottom w:val="none" w:sz="0" w:space="0" w:color="auto"/>
        <w:right w:val="none" w:sz="0" w:space="0" w:color="auto"/>
      </w:divBdr>
      <w:divsChild>
        <w:div w:id="2865936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3608977">
      <w:bodyDiv w:val="1"/>
      <w:marLeft w:val="0"/>
      <w:marRight w:val="0"/>
      <w:marTop w:val="0"/>
      <w:marBottom w:val="0"/>
      <w:divBdr>
        <w:top w:val="none" w:sz="0" w:space="0" w:color="auto"/>
        <w:left w:val="none" w:sz="0" w:space="0" w:color="auto"/>
        <w:bottom w:val="none" w:sz="0" w:space="0" w:color="auto"/>
        <w:right w:val="none" w:sz="0" w:space="0" w:color="auto"/>
      </w:divBdr>
      <w:divsChild>
        <w:div w:id="6965430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7541998">
      <w:bodyDiv w:val="1"/>
      <w:marLeft w:val="0"/>
      <w:marRight w:val="0"/>
      <w:marTop w:val="0"/>
      <w:marBottom w:val="0"/>
      <w:divBdr>
        <w:top w:val="none" w:sz="0" w:space="0" w:color="auto"/>
        <w:left w:val="none" w:sz="0" w:space="0" w:color="auto"/>
        <w:bottom w:val="none" w:sz="0" w:space="0" w:color="auto"/>
        <w:right w:val="none" w:sz="0" w:space="0" w:color="auto"/>
      </w:divBdr>
      <w:divsChild>
        <w:div w:id="8000022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7395192">
      <w:bodyDiv w:val="1"/>
      <w:marLeft w:val="0"/>
      <w:marRight w:val="0"/>
      <w:marTop w:val="0"/>
      <w:marBottom w:val="0"/>
      <w:divBdr>
        <w:top w:val="none" w:sz="0" w:space="0" w:color="auto"/>
        <w:left w:val="none" w:sz="0" w:space="0" w:color="auto"/>
        <w:bottom w:val="none" w:sz="0" w:space="0" w:color="auto"/>
        <w:right w:val="none" w:sz="0" w:space="0" w:color="auto"/>
      </w:divBdr>
    </w:div>
    <w:div w:id="1309822437">
      <w:bodyDiv w:val="1"/>
      <w:marLeft w:val="0"/>
      <w:marRight w:val="0"/>
      <w:marTop w:val="0"/>
      <w:marBottom w:val="0"/>
      <w:divBdr>
        <w:top w:val="none" w:sz="0" w:space="0" w:color="auto"/>
        <w:left w:val="none" w:sz="0" w:space="0" w:color="auto"/>
        <w:bottom w:val="none" w:sz="0" w:space="0" w:color="auto"/>
        <w:right w:val="none" w:sz="0" w:space="0" w:color="auto"/>
      </w:divBdr>
      <w:divsChild>
        <w:div w:id="8353878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17882841">
      <w:bodyDiv w:val="1"/>
      <w:marLeft w:val="0"/>
      <w:marRight w:val="0"/>
      <w:marTop w:val="0"/>
      <w:marBottom w:val="0"/>
      <w:divBdr>
        <w:top w:val="none" w:sz="0" w:space="0" w:color="auto"/>
        <w:left w:val="none" w:sz="0" w:space="0" w:color="auto"/>
        <w:bottom w:val="none" w:sz="0" w:space="0" w:color="auto"/>
        <w:right w:val="none" w:sz="0" w:space="0" w:color="auto"/>
      </w:divBdr>
    </w:div>
    <w:div w:id="1336885956">
      <w:bodyDiv w:val="1"/>
      <w:marLeft w:val="0"/>
      <w:marRight w:val="0"/>
      <w:marTop w:val="0"/>
      <w:marBottom w:val="0"/>
      <w:divBdr>
        <w:top w:val="none" w:sz="0" w:space="0" w:color="auto"/>
        <w:left w:val="none" w:sz="0" w:space="0" w:color="auto"/>
        <w:bottom w:val="none" w:sz="0" w:space="0" w:color="auto"/>
        <w:right w:val="none" w:sz="0" w:space="0" w:color="auto"/>
      </w:divBdr>
    </w:div>
    <w:div w:id="1441028798">
      <w:bodyDiv w:val="1"/>
      <w:marLeft w:val="0"/>
      <w:marRight w:val="0"/>
      <w:marTop w:val="0"/>
      <w:marBottom w:val="0"/>
      <w:divBdr>
        <w:top w:val="none" w:sz="0" w:space="0" w:color="auto"/>
        <w:left w:val="none" w:sz="0" w:space="0" w:color="auto"/>
        <w:bottom w:val="none" w:sz="0" w:space="0" w:color="auto"/>
        <w:right w:val="none" w:sz="0" w:space="0" w:color="auto"/>
      </w:divBdr>
      <w:divsChild>
        <w:div w:id="13107429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9292227">
      <w:bodyDiv w:val="1"/>
      <w:marLeft w:val="0"/>
      <w:marRight w:val="0"/>
      <w:marTop w:val="0"/>
      <w:marBottom w:val="0"/>
      <w:divBdr>
        <w:top w:val="none" w:sz="0" w:space="0" w:color="auto"/>
        <w:left w:val="none" w:sz="0" w:space="0" w:color="auto"/>
        <w:bottom w:val="none" w:sz="0" w:space="0" w:color="auto"/>
        <w:right w:val="none" w:sz="0" w:space="0" w:color="auto"/>
      </w:divBdr>
    </w:div>
    <w:div w:id="1565410843">
      <w:bodyDiv w:val="1"/>
      <w:marLeft w:val="0"/>
      <w:marRight w:val="0"/>
      <w:marTop w:val="0"/>
      <w:marBottom w:val="0"/>
      <w:divBdr>
        <w:top w:val="none" w:sz="0" w:space="0" w:color="auto"/>
        <w:left w:val="none" w:sz="0" w:space="0" w:color="auto"/>
        <w:bottom w:val="none" w:sz="0" w:space="0" w:color="auto"/>
        <w:right w:val="none" w:sz="0" w:space="0" w:color="auto"/>
      </w:divBdr>
    </w:div>
    <w:div w:id="1565608381">
      <w:bodyDiv w:val="1"/>
      <w:marLeft w:val="0"/>
      <w:marRight w:val="0"/>
      <w:marTop w:val="0"/>
      <w:marBottom w:val="0"/>
      <w:divBdr>
        <w:top w:val="none" w:sz="0" w:space="0" w:color="auto"/>
        <w:left w:val="none" w:sz="0" w:space="0" w:color="auto"/>
        <w:bottom w:val="none" w:sz="0" w:space="0" w:color="auto"/>
        <w:right w:val="none" w:sz="0" w:space="0" w:color="auto"/>
      </w:divBdr>
    </w:div>
    <w:div w:id="1601520696">
      <w:bodyDiv w:val="1"/>
      <w:marLeft w:val="0"/>
      <w:marRight w:val="0"/>
      <w:marTop w:val="0"/>
      <w:marBottom w:val="0"/>
      <w:divBdr>
        <w:top w:val="none" w:sz="0" w:space="0" w:color="auto"/>
        <w:left w:val="none" w:sz="0" w:space="0" w:color="auto"/>
        <w:bottom w:val="none" w:sz="0" w:space="0" w:color="auto"/>
        <w:right w:val="none" w:sz="0" w:space="0" w:color="auto"/>
      </w:divBdr>
    </w:div>
    <w:div w:id="1734893265">
      <w:bodyDiv w:val="1"/>
      <w:marLeft w:val="0"/>
      <w:marRight w:val="0"/>
      <w:marTop w:val="0"/>
      <w:marBottom w:val="0"/>
      <w:divBdr>
        <w:top w:val="none" w:sz="0" w:space="0" w:color="auto"/>
        <w:left w:val="none" w:sz="0" w:space="0" w:color="auto"/>
        <w:bottom w:val="none" w:sz="0" w:space="0" w:color="auto"/>
        <w:right w:val="none" w:sz="0" w:space="0" w:color="auto"/>
      </w:divBdr>
    </w:div>
    <w:div w:id="1740640005">
      <w:bodyDiv w:val="1"/>
      <w:marLeft w:val="0"/>
      <w:marRight w:val="0"/>
      <w:marTop w:val="0"/>
      <w:marBottom w:val="0"/>
      <w:divBdr>
        <w:top w:val="none" w:sz="0" w:space="0" w:color="auto"/>
        <w:left w:val="none" w:sz="0" w:space="0" w:color="auto"/>
        <w:bottom w:val="none" w:sz="0" w:space="0" w:color="auto"/>
        <w:right w:val="none" w:sz="0" w:space="0" w:color="auto"/>
      </w:divBdr>
    </w:div>
    <w:div w:id="1798835819">
      <w:bodyDiv w:val="1"/>
      <w:marLeft w:val="0"/>
      <w:marRight w:val="0"/>
      <w:marTop w:val="0"/>
      <w:marBottom w:val="0"/>
      <w:divBdr>
        <w:top w:val="none" w:sz="0" w:space="0" w:color="auto"/>
        <w:left w:val="none" w:sz="0" w:space="0" w:color="auto"/>
        <w:bottom w:val="none" w:sz="0" w:space="0" w:color="auto"/>
        <w:right w:val="none" w:sz="0" w:space="0" w:color="auto"/>
      </w:divBdr>
    </w:div>
    <w:div w:id="1835879299">
      <w:bodyDiv w:val="1"/>
      <w:marLeft w:val="0"/>
      <w:marRight w:val="0"/>
      <w:marTop w:val="0"/>
      <w:marBottom w:val="0"/>
      <w:divBdr>
        <w:top w:val="none" w:sz="0" w:space="0" w:color="auto"/>
        <w:left w:val="none" w:sz="0" w:space="0" w:color="auto"/>
        <w:bottom w:val="none" w:sz="0" w:space="0" w:color="auto"/>
        <w:right w:val="none" w:sz="0" w:space="0" w:color="auto"/>
      </w:divBdr>
    </w:div>
    <w:div w:id="1842546677">
      <w:bodyDiv w:val="1"/>
      <w:marLeft w:val="0"/>
      <w:marRight w:val="0"/>
      <w:marTop w:val="0"/>
      <w:marBottom w:val="0"/>
      <w:divBdr>
        <w:top w:val="none" w:sz="0" w:space="0" w:color="auto"/>
        <w:left w:val="none" w:sz="0" w:space="0" w:color="auto"/>
        <w:bottom w:val="none" w:sz="0" w:space="0" w:color="auto"/>
        <w:right w:val="none" w:sz="0" w:space="0" w:color="auto"/>
      </w:divBdr>
    </w:div>
    <w:div w:id="1847555628">
      <w:bodyDiv w:val="1"/>
      <w:marLeft w:val="0"/>
      <w:marRight w:val="0"/>
      <w:marTop w:val="0"/>
      <w:marBottom w:val="0"/>
      <w:divBdr>
        <w:top w:val="none" w:sz="0" w:space="0" w:color="auto"/>
        <w:left w:val="none" w:sz="0" w:space="0" w:color="auto"/>
        <w:bottom w:val="none" w:sz="0" w:space="0" w:color="auto"/>
        <w:right w:val="none" w:sz="0" w:space="0" w:color="auto"/>
      </w:divBdr>
    </w:div>
    <w:div w:id="1861504107">
      <w:bodyDiv w:val="1"/>
      <w:marLeft w:val="0"/>
      <w:marRight w:val="0"/>
      <w:marTop w:val="0"/>
      <w:marBottom w:val="0"/>
      <w:divBdr>
        <w:top w:val="none" w:sz="0" w:space="0" w:color="auto"/>
        <w:left w:val="none" w:sz="0" w:space="0" w:color="auto"/>
        <w:bottom w:val="none" w:sz="0" w:space="0" w:color="auto"/>
        <w:right w:val="none" w:sz="0" w:space="0" w:color="auto"/>
      </w:divBdr>
    </w:div>
    <w:div w:id="1896623388">
      <w:bodyDiv w:val="1"/>
      <w:marLeft w:val="0"/>
      <w:marRight w:val="0"/>
      <w:marTop w:val="0"/>
      <w:marBottom w:val="0"/>
      <w:divBdr>
        <w:top w:val="none" w:sz="0" w:space="0" w:color="auto"/>
        <w:left w:val="none" w:sz="0" w:space="0" w:color="auto"/>
        <w:bottom w:val="none" w:sz="0" w:space="0" w:color="auto"/>
        <w:right w:val="none" w:sz="0" w:space="0" w:color="auto"/>
      </w:divBdr>
      <w:divsChild>
        <w:div w:id="5113355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14731996">
      <w:bodyDiv w:val="1"/>
      <w:marLeft w:val="0"/>
      <w:marRight w:val="0"/>
      <w:marTop w:val="0"/>
      <w:marBottom w:val="0"/>
      <w:divBdr>
        <w:top w:val="none" w:sz="0" w:space="0" w:color="auto"/>
        <w:left w:val="none" w:sz="0" w:space="0" w:color="auto"/>
        <w:bottom w:val="none" w:sz="0" w:space="0" w:color="auto"/>
        <w:right w:val="none" w:sz="0" w:space="0" w:color="auto"/>
      </w:divBdr>
      <w:divsChild>
        <w:div w:id="16978505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51426049">
      <w:bodyDiv w:val="1"/>
      <w:marLeft w:val="0"/>
      <w:marRight w:val="0"/>
      <w:marTop w:val="0"/>
      <w:marBottom w:val="0"/>
      <w:divBdr>
        <w:top w:val="none" w:sz="0" w:space="0" w:color="auto"/>
        <w:left w:val="none" w:sz="0" w:space="0" w:color="auto"/>
        <w:bottom w:val="none" w:sz="0" w:space="0" w:color="auto"/>
        <w:right w:val="none" w:sz="0" w:space="0" w:color="auto"/>
      </w:divBdr>
      <w:divsChild>
        <w:div w:id="330258858">
          <w:blockQuote w:val="1"/>
          <w:marLeft w:val="225"/>
          <w:marRight w:val="0"/>
          <w:marTop w:val="0"/>
          <w:marBottom w:val="0"/>
          <w:divBdr>
            <w:top w:val="none" w:sz="0" w:space="0" w:color="auto"/>
            <w:left w:val="none" w:sz="0" w:space="0" w:color="auto"/>
            <w:bottom w:val="none" w:sz="0" w:space="0" w:color="auto"/>
            <w:right w:val="none" w:sz="0" w:space="0" w:color="auto"/>
          </w:divBdr>
        </w:div>
        <w:div w:id="1960837715">
          <w:blockQuote w:val="1"/>
          <w:marLeft w:val="225"/>
          <w:marRight w:val="0"/>
          <w:marTop w:val="0"/>
          <w:marBottom w:val="0"/>
          <w:divBdr>
            <w:top w:val="none" w:sz="0" w:space="0" w:color="auto"/>
            <w:left w:val="none" w:sz="0" w:space="0" w:color="auto"/>
            <w:bottom w:val="none" w:sz="0" w:space="0" w:color="auto"/>
            <w:right w:val="none" w:sz="0" w:space="0" w:color="auto"/>
          </w:divBdr>
        </w:div>
        <w:div w:id="1079402142">
          <w:blockQuote w:val="1"/>
          <w:marLeft w:val="225"/>
          <w:marRight w:val="0"/>
          <w:marTop w:val="0"/>
          <w:marBottom w:val="0"/>
          <w:divBdr>
            <w:top w:val="none" w:sz="0" w:space="0" w:color="auto"/>
            <w:left w:val="none" w:sz="0" w:space="0" w:color="auto"/>
            <w:bottom w:val="none" w:sz="0" w:space="0" w:color="auto"/>
            <w:right w:val="none" w:sz="0" w:space="0" w:color="auto"/>
          </w:divBdr>
        </w:div>
        <w:div w:id="1691295839">
          <w:blockQuote w:val="1"/>
          <w:marLeft w:val="225"/>
          <w:marRight w:val="0"/>
          <w:marTop w:val="0"/>
          <w:marBottom w:val="0"/>
          <w:divBdr>
            <w:top w:val="none" w:sz="0" w:space="0" w:color="auto"/>
            <w:left w:val="none" w:sz="0" w:space="0" w:color="auto"/>
            <w:bottom w:val="none" w:sz="0" w:space="0" w:color="auto"/>
            <w:right w:val="none" w:sz="0" w:space="0" w:color="auto"/>
          </w:divBdr>
        </w:div>
        <w:div w:id="1850947415">
          <w:blockQuote w:val="1"/>
          <w:marLeft w:val="225"/>
          <w:marRight w:val="0"/>
          <w:marTop w:val="0"/>
          <w:marBottom w:val="0"/>
          <w:divBdr>
            <w:top w:val="none" w:sz="0" w:space="0" w:color="auto"/>
            <w:left w:val="none" w:sz="0" w:space="0" w:color="auto"/>
            <w:bottom w:val="none" w:sz="0" w:space="0" w:color="auto"/>
            <w:right w:val="none" w:sz="0" w:space="0" w:color="auto"/>
          </w:divBdr>
        </w:div>
        <w:div w:id="712000709">
          <w:blockQuote w:val="1"/>
          <w:marLeft w:val="225"/>
          <w:marRight w:val="0"/>
          <w:marTop w:val="0"/>
          <w:marBottom w:val="0"/>
          <w:divBdr>
            <w:top w:val="none" w:sz="0" w:space="0" w:color="auto"/>
            <w:left w:val="none" w:sz="0" w:space="0" w:color="auto"/>
            <w:bottom w:val="none" w:sz="0" w:space="0" w:color="auto"/>
            <w:right w:val="none" w:sz="0" w:space="0" w:color="auto"/>
          </w:divBdr>
        </w:div>
        <w:div w:id="15609419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15107955">
      <w:bodyDiv w:val="1"/>
      <w:marLeft w:val="0"/>
      <w:marRight w:val="0"/>
      <w:marTop w:val="0"/>
      <w:marBottom w:val="0"/>
      <w:divBdr>
        <w:top w:val="none" w:sz="0" w:space="0" w:color="auto"/>
        <w:left w:val="none" w:sz="0" w:space="0" w:color="auto"/>
        <w:bottom w:val="none" w:sz="0" w:space="0" w:color="auto"/>
        <w:right w:val="none" w:sz="0" w:space="0" w:color="auto"/>
      </w:divBdr>
      <w:divsChild>
        <w:div w:id="17122192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8838679">
      <w:bodyDiv w:val="1"/>
      <w:marLeft w:val="0"/>
      <w:marRight w:val="0"/>
      <w:marTop w:val="0"/>
      <w:marBottom w:val="0"/>
      <w:divBdr>
        <w:top w:val="none" w:sz="0" w:space="0" w:color="auto"/>
        <w:left w:val="none" w:sz="0" w:space="0" w:color="auto"/>
        <w:bottom w:val="none" w:sz="0" w:space="0" w:color="auto"/>
        <w:right w:val="none" w:sz="0" w:space="0" w:color="auto"/>
      </w:divBdr>
      <w:divsChild>
        <w:div w:id="13043850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9886297">
      <w:bodyDiv w:val="1"/>
      <w:marLeft w:val="0"/>
      <w:marRight w:val="0"/>
      <w:marTop w:val="0"/>
      <w:marBottom w:val="0"/>
      <w:divBdr>
        <w:top w:val="none" w:sz="0" w:space="0" w:color="auto"/>
        <w:left w:val="none" w:sz="0" w:space="0" w:color="auto"/>
        <w:bottom w:val="none" w:sz="0" w:space="0" w:color="auto"/>
        <w:right w:val="none" w:sz="0" w:space="0" w:color="auto"/>
      </w:divBdr>
      <w:divsChild>
        <w:div w:id="7416094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93235388">
      <w:bodyDiv w:val="1"/>
      <w:marLeft w:val="0"/>
      <w:marRight w:val="0"/>
      <w:marTop w:val="0"/>
      <w:marBottom w:val="0"/>
      <w:divBdr>
        <w:top w:val="none" w:sz="0" w:space="0" w:color="auto"/>
        <w:left w:val="none" w:sz="0" w:space="0" w:color="auto"/>
        <w:bottom w:val="none" w:sz="0" w:space="0" w:color="auto"/>
        <w:right w:val="none" w:sz="0" w:space="0" w:color="auto"/>
      </w:divBdr>
    </w:div>
    <w:div w:id="2117480545">
      <w:bodyDiv w:val="1"/>
      <w:marLeft w:val="0"/>
      <w:marRight w:val="0"/>
      <w:marTop w:val="0"/>
      <w:marBottom w:val="0"/>
      <w:divBdr>
        <w:top w:val="none" w:sz="0" w:space="0" w:color="auto"/>
        <w:left w:val="none" w:sz="0" w:space="0" w:color="auto"/>
        <w:bottom w:val="none" w:sz="0" w:space="0" w:color="auto"/>
        <w:right w:val="none" w:sz="0" w:space="0" w:color="auto"/>
      </w:divBdr>
      <w:divsChild>
        <w:div w:id="16197947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2473</Words>
  <Characters>14102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Baum</cp:lastModifiedBy>
  <cp:revision>3</cp:revision>
  <dcterms:created xsi:type="dcterms:W3CDTF">2025-07-08T02:02:00Z</dcterms:created>
  <dcterms:modified xsi:type="dcterms:W3CDTF">2025-07-10T01:57:00Z</dcterms:modified>
  <cp:category/>
</cp:coreProperties>
</file>