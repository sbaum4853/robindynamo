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5C2D3" w14:textId="77777777" w:rsidR="00B9471E" w:rsidRDefault="00000000" w:rsidP="00B9471E">
      <w:pPr>
        <w:pStyle w:val="NoSpacing"/>
        <w:spacing w:line="480" w:lineRule="auto"/>
        <w:ind w:firstLine="432"/>
      </w:pPr>
      <w:r>
        <w:t xml:space="preserve">I went home that night a swirling mess of emotions about what happened at the park. The canister, the notes inside—it didn’t make sense. There was no way the actual author of </w:t>
      </w:r>
      <w:r w:rsidRPr="00B9471E">
        <w:rPr>
          <w:i/>
          <w:iCs/>
        </w:rPr>
        <w:t>Captain Laser</w:t>
      </w:r>
      <w:r>
        <w:t xml:space="preserve"> could have planted that canister in the park. Right?  </w:t>
      </w:r>
    </w:p>
    <w:p w14:paraId="62474F9E" w14:textId="77777777" w:rsidR="00B9471E" w:rsidRDefault="00000000" w:rsidP="00B9471E">
      <w:pPr>
        <w:pStyle w:val="NoSpacing"/>
        <w:spacing w:line="480" w:lineRule="auto"/>
        <w:ind w:firstLine="432"/>
      </w:pPr>
      <w:r>
        <w:t xml:space="preserve">I mean, if the canister had been sitting there for years, someone would’ve found it by now.  </w:t>
      </w:r>
    </w:p>
    <w:p w14:paraId="4711C788" w14:textId="77777777" w:rsidR="00B9471E" w:rsidRDefault="00000000" w:rsidP="00B9471E">
      <w:pPr>
        <w:pStyle w:val="NoSpacing"/>
        <w:spacing w:line="480" w:lineRule="auto"/>
        <w:ind w:firstLine="432"/>
      </w:pPr>
      <w:r>
        <w:t xml:space="preserve">But what if it hadn’t been there </w:t>
      </w:r>
      <w:r w:rsidR="00B9471E">
        <w:t>for</w:t>
      </w:r>
      <w:r>
        <w:t xml:space="preserve"> years? Mr. Carson thought the book was old, and he seemed convinced we were looking for something old in the park. But maybe that wasn’t it at all. After all, </w:t>
      </w:r>
      <w:r w:rsidRPr="00B9471E">
        <w:rPr>
          <w:i/>
          <w:iCs/>
        </w:rPr>
        <w:t>Captain Laser</w:t>
      </w:r>
      <w:r>
        <w:t xml:space="preserve"> had only just appeared at Reba’s, wedged between two Jules Verne books like it was waiting for me. </w:t>
      </w:r>
      <w:r w:rsidR="00B9471E">
        <w:t>And Reba didn’t even know it was on the shelf.</w:t>
      </w:r>
    </w:p>
    <w:p w14:paraId="7B49FBB8" w14:textId="77777777" w:rsidR="00B9471E" w:rsidRDefault="00000000" w:rsidP="00B9471E">
      <w:pPr>
        <w:pStyle w:val="NoSpacing"/>
        <w:spacing w:line="480" w:lineRule="auto"/>
        <w:ind w:firstLine="432"/>
      </w:pPr>
      <w:r>
        <w:t xml:space="preserve">What if </w:t>
      </w:r>
      <w:r w:rsidR="00B9471E">
        <w:t>someone put the book there, and did it recently, and that same someone put the canister in the park?</w:t>
      </w:r>
    </w:p>
    <w:p w14:paraId="2E107275" w14:textId="78AA88EB" w:rsidR="00B9471E" w:rsidRDefault="00B9471E" w:rsidP="00B9471E">
      <w:pPr>
        <w:pStyle w:val="NoSpacing"/>
        <w:spacing w:line="480" w:lineRule="auto"/>
        <w:ind w:firstLine="432"/>
      </w:pPr>
      <w:r>
        <w:t xml:space="preserve">Those thoughts </w:t>
      </w:r>
      <w:r w:rsidR="00000000">
        <w:t>led to a flood of new questions</w:t>
      </w:r>
      <w:r>
        <w:t>, and those new questions made me feel tangled up and weird inside</w:t>
      </w:r>
      <w:r w:rsidR="00000000">
        <w:t xml:space="preserve">. Because if someone did plant the book, </w:t>
      </w:r>
      <w:r>
        <w:t xml:space="preserve">they planted it right where I would have gone shopping. And if </w:t>
      </w:r>
      <w:r w:rsidR="00000000">
        <w:t xml:space="preserve">that same someone </w:t>
      </w:r>
      <w:r>
        <w:t xml:space="preserve">also put the canister in the park, they put it right where Jay liked to play. </w:t>
      </w:r>
    </w:p>
    <w:p w14:paraId="35A2958C" w14:textId="77777777" w:rsidR="00B9471E" w:rsidRDefault="00B9471E" w:rsidP="00B9471E">
      <w:pPr>
        <w:pStyle w:val="NoSpacing"/>
        <w:spacing w:line="480" w:lineRule="auto"/>
        <w:ind w:firstLine="432"/>
      </w:pPr>
      <w:r>
        <w:t>And what if that same someone who put the canister in the park wrote the notes inside? One of those notes referenced space dragons, which were my thing, but kind of a secret thing—almost no one knew about my love for space dragons.</w:t>
      </w:r>
    </w:p>
    <w:p w14:paraId="3F5FE4AF" w14:textId="1D8766C2" w:rsidR="00B9471E" w:rsidRDefault="00B9471E" w:rsidP="00B9471E">
      <w:pPr>
        <w:pStyle w:val="NoSpacing"/>
        <w:spacing w:line="480" w:lineRule="auto"/>
        <w:ind w:firstLine="432"/>
      </w:pPr>
      <w:r>
        <w:t xml:space="preserve">All this led to me thinking that everything about the book and the canister was some elaborate prank by someone I knew, or… </w:t>
      </w:r>
    </w:p>
    <w:p w14:paraId="76536065" w14:textId="77777777" w:rsidR="00B9471E" w:rsidRDefault="00000000" w:rsidP="00B9471E">
      <w:pPr>
        <w:pStyle w:val="NoSpacing"/>
        <w:spacing w:line="480" w:lineRule="auto"/>
        <w:ind w:firstLine="432"/>
      </w:pPr>
      <w:r>
        <w:t>No. It had to be a prank.</w:t>
      </w:r>
      <w:r w:rsidR="00B9471E">
        <w:t xml:space="preserve"> Someone was pranking me. And </w:t>
      </w:r>
      <w:proofErr w:type="gramStart"/>
      <w:r w:rsidR="00B9471E">
        <w:t>in order to</w:t>
      </w:r>
      <w:proofErr w:type="gramEnd"/>
      <w:r w:rsidR="00B9471E">
        <w:t xml:space="preserve"> figure out who, I had to answer two questions:</w:t>
      </w:r>
    </w:p>
    <w:p w14:paraId="22559C08" w14:textId="77777777" w:rsidR="00B9471E" w:rsidRDefault="00000000" w:rsidP="00B9471E">
      <w:pPr>
        <w:pStyle w:val="NoSpacing"/>
        <w:spacing w:line="480" w:lineRule="auto"/>
        <w:ind w:firstLine="432"/>
      </w:pPr>
      <w:r>
        <w:t xml:space="preserve">1. Who knew I liked browsing the Jules Verne section at Reba’s?  </w:t>
      </w:r>
    </w:p>
    <w:p w14:paraId="7FFB0B41" w14:textId="77777777" w:rsidR="00B9471E" w:rsidRDefault="00000000" w:rsidP="00B9471E">
      <w:pPr>
        <w:pStyle w:val="NoSpacing"/>
        <w:spacing w:line="480" w:lineRule="auto"/>
        <w:ind w:firstLine="432"/>
      </w:pPr>
      <w:r>
        <w:t xml:space="preserve">2. Who knew about my obsession with space dragons?  </w:t>
      </w:r>
    </w:p>
    <w:p w14:paraId="3C893E90" w14:textId="77777777" w:rsidR="00B9471E" w:rsidRDefault="00000000" w:rsidP="00B9471E">
      <w:pPr>
        <w:pStyle w:val="NoSpacing"/>
        <w:spacing w:line="480" w:lineRule="auto"/>
        <w:ind w:firstLine="432"/>
      </w:pPr>
      <w:r>
        <w:t xml:space="preserve">The answer to both was the same: Mateo and Lucas. </w:t>
      </w:r>
    </w:p>
    <w:p w14:paraId="404966BE" w14:textId="77777777" w:rsidR="00B9471E" w:rsidRDefault="00000000" w:rsidP="00B9471E">
      <w:pPr>
        <w:pStyle w:val="NoSpacing"/>
        <w:spacing w:line="480" w:lineRule="auto"/>
        <w:ind w:firstLine="432"/>
      </w:pPr>
      <w:r>
        <w:lastRenderedPageBreak/>
        <w:t xml:space="preserve">So, the first thing I did when I got home was text them. </w:t>
      </w:r>
    </w:p>
    <w:p w14:paraId="2D7D6772" w14:textId="77777777" w:rsidR="00B9471E" w:rsidRDefault="00000000" w:rsidP="00B9471E">
      <w:pPr>
        <w:pStyle w:val="NoSpacing"/>
        <w:spacing w:line="480" w:lineRule="auto"/>
        <w:ind w:firstLine="432"/>
      </w:pPr>
      <w:r w:rsidRPr="00B9471E">
        <w:rPr>
          <w:b/>
          <w:bCs/>
        </w:rPr>
        <w:t>Me</w:t>
      </w:r>
      <w:r>
        <w:t xml:space="preserve">: Are either of you playing an elaborate prank on me?  </w:t>
      </w:r>
    </w:p>
    <w:p w14:paraId="7633D703" w14:textId="77777777" w:rsidR="00B9471E" w:rsidRDefault="00000000" w:rsidP="00B9471E">
      <w:pPr>
        <w:pStyle w:val="NoSpacing"/>
        <w:spacing w:line="480" w:lineRule="auto"/>
        <w:ind w:firstLine="432"/>
      </w:pPr>
      <w:r w:rsidRPr="00B9471E">
        <w:rPr>
          <w:b/>
          <w:bCs/>
        </w:rPr>
        <w:t>Lucas</w:t>
      </w:r>
      <w:r>
        <w:t xml:space="preserve">: No, but we should. I’ll have to think of something.  </w:t>
      </w:r>
    </w:p>
    <w:p w14:paraId="75CDF208" w14:textId="77777777" w:rsidR="00B9471E" w:rsidRDefault="00000000" w:rsidP="00B9471E">
      <w:pPr>
        <w:pStyle w:val="NoSpacing"/>
        <w:spacing w:line="480" w:lineRule="auto"/>
        <w:ind w:firstLine="432"/>
      </w:pPr>
      <w:r w:rsidRPr="00B9471E">
        <w:rPr>
          <w:b/>
          <w:bCs/>
        </w:rPr>
        <w:t>Mateo</w:t>
      </w:r>
      <w:r>
        <w:t xml:space="preserve">: What kind of prank?  </w:t>
      </w:r>
    </w:p>
    <w:p w14:paraId="427E01CD" w14:textId="77777777" w:rsidR="00B9471E" w:rsidRDefault="00000000" w:rsidP="00B9471E">
      <w:pPr>
        <w:pStyle w:val="NoSpacing"/>
        <w:spacing w:line="480" w:lineRule="auto"/>
        <w:ind w:firstLine="432"/>
      </w:pPr>
      <w:r w:rsidRPr="00B9471E">
        <w:rPr>
          <w:b/>
          <w:bCs/>
        </w:rPr>
        <w:t>Me</w:t>
      </w:r>
      <w:r>
        <w:t xml:space="preserve">: It would involve an old book about a guy named Captain Laser.  </w:t>
      </w:r>
    </w:p>
    <w:p w14:paraId="169A2B8D" w14:textId="77777777" w:rsidR="00B9471E" w:rsidRDefault="00000000" w:rsidP="00B9471E">
      <w:pPr>
        <w:pStyle w:val="NoSpacing"/>
        <w:spacing w:line="480" w:lineRule="auto"/>
        <w:ind w:firstLine="432"/>
      </w:pPr>
      <w:r w:rsidRPr="00B9471E">
        <w:rPr>
          <w:b/>
          <w:bCs/>
        </w:rPr>
        <w:t>Mateo</w:t>
      </w:r>
      <w:r>
        <w:t xml:space="preserve">: This sounds like a weird prank.  </w:t>
      </w:r>
    </w:p>
    <w:p w14:paraId="64118A31" w14:textId="77777777" w:rsidR="00B9471E" w:rsidRDefault="00000000" w:rsidP="00B9471E">
      <w:pPr>
        <w:pStyle w:val="NoSpacing"/>
        <w:spacing w:line="480" w:lineRule="auto"/>
        <w:ind w:firstLine="432"/>
      </w:pPr>
      <w:r w:rsidRPr="00B9471E">
        <w:rPr>
          <w:b/>
          <w:bCs/>
        </w:rPr>
        <w:t>Me</w:t>
      </w:r>
      <w:r>
        <w:t xml:space="preserve">: The weirdest.  </w:t>
      </w:r>
    </w:p>
    <w:p w14:paraId="1300996D" w14:textId="77777777" w:rsidR="00B9471E" w:rsidRDefault="00000000" w:rsidP="00B9471E">
      <w:pPr>
        <w:pStyle w:val="NoSpacing"/>
        <w:spacing w:line="480" w:lineRule="auto"/>
        <w:ind w:firstLine="432"/>
      </w:pPr>
      <w:r w:rsidRPr="00B9471E">
        <w:rPr>
          <w:b/>
          <w:bCs/>
        </w:rPr>
        <w:t>Lucas</w:t>
      </w:r>
      <w:r>
        <w:t xml:space="preserve">: What happened?  </w:t>
      </w:r>
    </w:p>
    <w:p w14:paraId="11014DA9" w14:textId="77777777" w:rsidR="00B9471E" w:rsidRDefault="00000000" w:rsidP="00B9471E">
      <w:pPr>
        <w:pStyle w:val="NoSpacing"/>
        <w:spacing w:line="480" w:lineRule="auto"/>
        <w:ind w:firstLine="432"/>
      </w:pPr>
      <w:r w:rsidRPr="00B9471E">
        <w:rPr>
          <w:b/>
          <w:bCs/>
        </w:rPr>
        <w:t>Me</w:t>
      </w:r>
      <w:r>
        <w:t xml:space="preserve">: Just swear neither of you are behind this, </w:t>
      </w:r>
      <w:proofErr w:type="gramStart"/>
      <w:r>
        <w:t>and</w:t>
      </w:r>
      <w:proofErr w:type="gramEnd"/>
      <w:r>
        <w:t xml:space="preserve"> I’ll explain later. </w:t>
      </w:r>
    </w:p>
    <w:p w14:paraId="206F034A" w14:textId="77777777" w:rsidR="00B9471E" w:rsidRDefault="00000000" w:rsidP="00B9471E">
      <w:pPr>
        <w:pStyle w:val="NoSpacing"/>
        <w:spacing w:line="480" w:lineRule="auto"/>
        <w:ind w:firstLine="432"/>
      </w:pPr>
      <w:r w:rsidRPr="00B9471E">
        <w:rPr>
          <w:b/>
          <w:bCs/>
        </w:rPr>
        <w:t>Lucas</w:t>
      </w:r>
      <w:r>
        <w:t xml:space="preserve">: I swear.  </w:t>
      </w:r>
    </w:p>
    <w:p w14:paraId="3E542188" w14:textId="77777777" w:rsidR="00B9471E" w:rsidRDefault="00000000" w:rsidP="00B9471E">
      <w:pPr>
        <w:pStyle w:val="NoSpacing"/>
        <w:spacing w:line="480" w:lineRule="auto"/>
        <w:ind w:firstLine="432"/>
      </w:pPr>
      <w:r w:rsidRPr="00B9471E">
        <w:rPr>
          <w:b/>
          <w:bCs/>
        </w:rPr>
        <w:t>Mateo</w:t>
      </w:r>
      <w:r>
        <w:t xml:space="preserve">: Not me, I swear.  </w:t>
      </w:r>
    </w:p>
    <w:p w14:paraId="54DCD1CA" w14:textId="77777777" w:rsidR="00B9471E" w:rsidRDefault="00000000" w:rsidP="00B9471E">
      <w:pPr>
        <w:pStyle w:val="NoSpacing"/>
        <w:spacing w:line="480" w:lineRule="auto"/>
        <w:ind w:firstLine="432"/>
      </w:pPr>
      <w:r>
        <w:t>Here’s the thing about Mateo and Lucas: they wouldn’t lie about something like this.</w:t>
      </w:r>
    </w:p>
    <w:p w14:paraId="1667BC86" w14:textId="77777777" w:rsidR="00B9471E" w:rsidRDefault="00000000" w:rsidP="00B9471E">
      <w:pPr>
        <w:pStyle w:val="NoSpacing"/>
        <w:spacing w:line="480" w:lineRule="auto"/>
        <w:ind w:firstLine="432"/>
      </w:pPr>
      <w:r>
        <w:t xml:space="preserve">Pulling off some elaborate prank just wasn’t their style.  </w:t>
      </w:r>
    </w:p>
    <w:p w14:paraId="57055784" w14:textId="77777777" w:rsidR="00B9471E" w:rsidRDefault="00000000" w:rsidP="00B9471E">
      <w:pPr>
        <w:pStyle w:val="NoSpacing"/>
        <w:spacing w:line="480" w:lineRule="auto"/>
        <w:ind w:firstLine="432"/>
      </w:pPr>
      <w:r>
        <w:t xml:space="preserve">Which left me with a troubling question: if it wasn’t them, then who?  </w:t>
      </w:r>
    </w:p>
    <w:p w14:paraId="67B00F13" w14:textId="77777777" w:rsidR="00B9471E" w:rsidRDefault="00000000" w:rsidP="00B9471E">
      <w:pPr>
        <w:pStyle w:val="NoSpacing"/>
        <w:spacing w:line="480" w:lineRule="auto"/>
        <w:ind w:firstLine="432"/>
      </w:pPr>
      <w:r>
        <w:t xml:space="preserve">No one else knew about my fascination with space dragons or </w:t>
      </w:r>
      <w:r w:rsidR="00B9471E">
        <w:t xml:space="preserve">my recent obsession with the Jules Verne aisle at Reba’s. </w:t>
      </w:r>
    </w:p>
    <w:p w14:paraId="1F321DD8" w14:textId="77777777" w:rsidR="00B9471E" w:rsidRDefault="00000000" w:rsidP="00B9471E">
      <w:pPr>
        <w:pStyle w:val="NoSpacing"/>
        <w:spacing w:line="480" w:lineRule="auto"/>
        <w:ind w:firstLine="432"/>
      </w:pPr>
      <w:r>
        <w:t xml:space="preserve">That left one possibility. A strange one. One I wouldn’t have considered if I hadn’t run out of other explanations.  </w:t>
      </w:r>
    </w:p>
    <w:p w14:paraId="18EE3BB2" w14:textId="77777777" w:rsidR="00B9471E" w:rsidRDefault="00000000" w:rsidP="00B9471E">
      <w:pPr>
        <w:pStyle w:val="NoSpacing"/>
        <w:spacing w:line="480" w:lineRule="auto"/>
        <w:ind w:firstLine="432"/>
      </w:pPr>
      <w:r>
        <w:t xml:space="preserve">Magic.  </w:t>
      </w:r>
    </w:p>
    <w:p w14:paraId="45448D4B" w14:textId="77777777" w:rsidR="00B9471E" w:rsidRDefault="00B9471E" w:rsidP="00B9471E">
      <w:pPr>
        <w:pStyle w:val="NoSpacing"/>
        <w:spacing w:line="480" w:lineRule="auto"/>
        <w:ind w:firstLine="432"/>
      </w:pPr>
      <w:r>
        <w:t xml:space="preserve">The word felt ridiculous, but it also lingered, like a stubborn tune you can’t get out of your head. What if magic books were possible? Like, </w:t>
      </w:r>
      <w:proofErr w:type="gramStart"/>
      <w:r>
        <w:t>really possible</w:t>
      </w:r>
      <w:proofErr w:type="gramEnd"/>
      <w:r>
        <w:t xml:space="preserve">?  </w:t>
      </w:r>
    </w:p>
    <w:p w14:paraId="7A159449" w14:textId="77777777" w:rsidR="00B9471E" w:rsidRDefault="00B9471E" w:rsidP="00B9471E">
      <w:pPr>
        <w:pStyle w:val="NoSpacing"/>
        <w:spacing w:line="480" w:lineRule="auto"/>
        <w:ind w:firstLine="432"/>
      </w:pPr>
      <w:r>
        <w:t xml:space="preserve">No, that’s dumb, I told myself.  </w:t>
      </w:r>
    </w:p>
    <w:p w14:paraId="75648E2C" w14:textId="77777777" w:rsidR="00B9471E" w:rsidRDefault="00B9471E" w:rsidP="00B9471E">
      <w:pPr>
        <w:pStyle w:val="NoSpacing"/>
        <w:spacing w:line="480" w:lineRule="auto"/>
        <w:ind w:firstLine="432"/>
      </w:pPr>
      <w:r>
        <w:t xml:space="preserve">But at the same time, I remembered the unusual warning at the beginning of the book, one I’d assumed referred to its weird math problems. Now, I wondered if it meant something more.  </w:t>
      </w:r>
    </w:p>
    <w:p w14:paraId="13752681" w14:textId="77777777" w:rsidR="00B9471E" w:rsidRDefault="00B9471E" w:rsidP="00B9471E">
      <w:pPr>
        <w:pStyle w:val="NoSpacing"/>
        <w:spacing w:line="480" w:lineRule="auto"/>
        <w:ind w:firstLine="432"/>
      </w:pPr>
      <w:r w:rsidRPr="00B9471E">
        <w:rPr>
          <w:i/>
          <w:iCs/>
        </w:rPr>
        <w:lastRenderedPageBreak/>
        <w:t>Beware, Dear Reader, for this is no normal book.</w:t>
      </w:r>
      <w:r>
        <w:t xml:space="preserve">  </w:t>
      </w:r>
    </w:p>
    <w:p w14:paraId="7C99792D" w14:textId="77777777" w:rsidR="00B9471E" w:rsidRDefault="00B9471E" w:rsidP="00B9471E">
      <w:pPr>
        <w:pStyle w:val="NoSpacing"/>
        <w:spacing w:line="480" w:lineRule="auto"/>
        <w:ind w:firstLine="432"/>
      </w:pPr>
      <w:r>
        <w:t xml:space="preserve">Wasn’t there a movie like that? Some 80s film where a kid finds a mysterious book, starts reading it, and magic spills into his life?  </w:t>
      </w:r>
    </w:p>
    <w:p w14:paraId="4DB9EC68" w14:textId="77777777" w:rsidR="00B9471E" w:rsidRDefault="00B9471E" w:rsidP="00B9471E">
      <w:pPr>
        <w:pStyle w:val="NoSpacing"/>
        <w:spacing w:line="480" w:lineRule="auto"/>
        <w:ind w:firstLine="432"/>
      </w:pPr>
      <w:r>
        <w:t xml:space="preserve">The house was quiet when I got home, except for the faint hum of the fridge in the kitchen. Dad was asleep in his recliner, his head tilted back at an awkward angle. His mouth was slightly open, and his glasses had slipped down his nose. On the side table next to him, a mug of tea sat untouched, the liquid long since gone cold. A book, </w:t>
      </w:r>
      <w:r w:rsidRPr="00B9471E">
        <w:rPr>
          <w:i/>
          <w:iCs/>
        </w:rPr>
        <w:t>The Name of the Rose</w:t>
      </w:r>
      <w:r>
        <w:t xml:space="preserve">, lay </w:t>
      </w:r>
      <w:proofErr w:type="spellStart"/>
      <w:r>
        <w:t>facedown</w:t>
      </w:r>
      <w:proofErr w:type="spellEnd"/>
      <w:r>
        <w:t xml:space="preserve"> on his lap, its spine creased and worn.  </w:t>
      </w:r>
    </w:p>
    <w:p w14:paraId="51B59613" w14:textId="77777777" w:rsidR="00B9471E" w:rsidRDefault="00B9471E" w:rsidP="00B9471E">
      <w:pPr>
        <w:pStyle w:val="NoSpacing"/>
        <w:spacing w:line="480" w:lineRule="auto"/>
        <w:ind w:firstLine="432"/>
      </w:pPr>
      <w:r>
        <w:t xml:space="preserve">I stood there for a moment, watching him. The soft rise and fall of his chest </w:t>
      </w:r>
      <w:proofErr w:type="gramStart"/>
      <w:r>
        <w:t>was</w:t>
      </w:r>
      <w:proofErr w:type="gramEnd"/>
      <w:r>
        <w:t xml:space="preserve"> steady, comforting in a way I couldn’t explain. Dad had always been, well, Dad, but that night, something felt different.  </w:t>
      </w:r>
    </w:p>
    <w:p w14:paraId="52C69BB8" w14:textId="20F3413E" w:rsidR="00B9471E" w:rsidRDefault="00B9471E" w:rsidP="00B9471E">
      <w:pPr>
        <w:pStyle w:val="NoSpacing"/>
        <w:spacing w:line="480" w:lineRule="auto"/>
        <w:ind w:firstLine="432"/>
      </w:pPr>
      <w:r>
        <w:t xml:space="preserve">He looked tired, maybe even worn out. </w:t>
      </w:r>
    </w:p>
    <w:p w14:paraId="2D3FE393" w14:textId="3B7D81B3" w:rsidR="00B9471E" w:rsidRDefault="00B9471E" w:rsidP="00B9471E">
      <w:pPr>
        <w:pStyle w:val="NoSpacing"/>
        <w:spacing w:line="480" w:lineRule="auto"/>
        <w:ind w:firstLine="432"/>
      </w:pPr>
      <w:r>
        <w:t xml:space="preserve">Human. </w:t>
      </w:r>
    </w:p>
    <w:p w14:paraId="16FEA36F" w14:textId="70D7416D" w:rsidR="00B9471E" w:rsidRDefault="00B9471E" w:rsidP="00B9471E">
      <w:pPr>
        <w:pStyle w:val="NoSpacing"/>
        <w:spacing w:line="480" w:lineRule="auto"/>
        <w:ind w:firstLine="432"/>
      </w:pPr>
      <w:r>
        <w:t xml:space="preserve">Here’s the thing about my dad. He worked so, so hard. </w:t>
      </w:r>
      <w:r>
        <w:t>I’ve never known anyone who worked as hard as he did.</w:t>
      </w:r>
    </w:p>
    <w:p w14:paraId="7B19AA78" w14:textId="71CA8A36" w:rsidR="00B9471E" w:rsidRDefault="00B9471E" w:rsidP="00B9471E">
      <w:pPr>
        <w:pStyle w:val="NoSpacing"/>
        <w:spacing w:line="480" w:lineRule="auto"/>
        <w:ind w:firstLine="432"/>
      </w:pPr>
      <w:r>
        <w:t xml:space="preserve">Dad’s career hadn’t gone the way he’d hoped. He wanted to be a physics professor, and he was, for a little while. After he got his PhD but before I was </w:t>
      </w:r>
      <w:proofErr w:type="gramStart"/>
      <w:r>
        <w:t>born</w:t>
      </w:r>
      <w:proofErr w:type="gramEnd"/>
      <w:r>
        <w:t xml:space="preserve"> he was a professor at three different colleges in Phoenix. But it was </w:t>
      </w:r>
      <w:proofErr w:type="gramStart"/>
      <w:r>
        <w:t>some kind of beginning</w:t>
      </w:r>
      <w:proofErr w:type="gramEnd"/>
      <w:r>
        <w:t xml:space="preserve"> professor role. What was the word he used for it?</w:t>
      </w:r>
    </w:p>
    <w:p w14:paraId="65D52550" w14:textId="77777777" w:rsidR="00B9471E" w:rsidRDefault="00B9471E" w:rsidP="00B9471E">
      <w:pPr>
        <w:pStyle w:val="NoSpacing"/>
        <w:spacing w:line="480" w:lineRule="auto"/>
        <w:ind w:firstLine="432"/>
      </w:pPr>
      <w:r w:rsidRPr="00B9471E">
        <w:rPr>
          <w:i/>
          <w:iCs/>
        </w:rPr>
        <w:t>Adjunct</w:t>
      </w:r>
      <w:r>
        <w:t xml:space="preserve">. </w:t>
      </w:r>
    </w:p>
    <w:p w14:paraId="2659A782" w14:textId="022523A5" w:rsidR="00B9471E" w:rsidRDefault="00B9471E" w:rsidP="00B9471E">
      <w:pPr>
        <w:pStyle w:val="NoSpacing"/>
        <w:spacing w:line="480" w:lineRule="auto"/>
        <w:ind w:firstLine="432"/>
        <w:rPr>
          <w:i/>
          <w:iCs/>
        </w:rPr>
      </w:pPr>
      <w:r>
        <w:t xml:space="preserve">That’s a word I grew to hate. The way Dad said it—it was a word that was just full of pain for him, I could tell. </w:t>
      </w:r>
      <w:r w:rsidRPr="00B9471E">
        <w:rPr>
          <w:i/>
          <w:iCs/>
        </w:rPr>
        <w:t xml:space="preserve">I was always just an </w:t>
      </w:r>
      <w:proofErr w:type="gramStart"/>
      <w:r w:rsidRPr="00B9471E">
        <w:rPr>
          <w:i/>
          <w:iCs/>
        </w:rPr>
        <w:t>adjunct</w:t>
      </w:r>
      <w:r>
        <w:t>,</w:t>
      </w:r>
      <w:proofErr w:type="gramEnd"/>
      <w:r>
        <w:t xml:space="preserve"> he might say in a conversation if someone was talking about careers. Sometimes adjunct was accompanied by more colorful words. </w:t>
      </w:r>
      <w:r w:rsidRPr="00B9471E">
        <w:rPr>
          <w:i/>
          <w:iCs/>
        </w:rPr>
        <w:t>The Adjunct Maze</w:t>
      </w:r>
      <w:r>
        <w:t xml:space="preserve">, or </w:t>
      </w:r>
      <w:r w:rsidRPr="00B9471E">
        <w:rPr>
          <w:i/>
          <w:iCs/>
        </w:rPr>
        <w:t xml:space="preserve">Trapped in </w:t>
      </w:r>
      <w:proofErr w:type="spellStart"/>
      <w:r w:rsidRPr="00B9471E">
        <w:rPr>
          <w:i/>
          <w:iCs/>
        </w:rPr>
        <w:t>Adjunctville</w:t>
      </w:r>
      <w:proofErr w:type="spellEnd"/>
      <w:r>
        <w:t xml:space="preserve">, or, my least favorite version, the one I </w:t>
      </w:r>
      <w:r>
        <w:lastRenderedPageBreak/>
        <w:t xml:space="preserve">overheard him say last year at the Deluca’s Christmas party: </w:t>
      </w:r>
      <w:r w:rsidRPr="00B9471E">
        <w:rPr>
          <w:i/>
          <w:iCs/>
        </w:rPr>
        <w:t xml:space="preserve">I never was able to escape from </w:t>
      </w:r>
      <w:r w:rsidRPr="00B9471E">
        <w:rPr>
          <w:b/>
          <w:bCs/>
          <w:i/>
          <w:iCs/>
        </w:rPr>
        <w:t>Adjunct Hell</w:t>
      </w:r>
      <w:r w:rsidRPr="00B9471E">
        <w:rPr>
          <w:i/>
          <w:iCs/>
        </w:rPr>
        <w:t xml:space="preserve">. </w:t>
      </w:r>
    </w:p>
    <w:p w14:paraId="5C258105" w14:textId="3782A431" w:rsidR="00B9471E" w:rsidRDefault="00B9471E" w:rsidP="00B9471E">
      <w:pPr>
        <w:pStyle w:val="NoSpacing"/>
        <w:spacing w:line="480" w:lineRule="auto"/>
        <w:ind w:firstLine="432"/>
      </w:pPr>
      <w:r>
        <w:t>Dad was still a professor when I was born and remained a professor until I was two when he and Mom were still married. But I guess adjunct professors don’t get paid much. Dad described it to me once like it was the farm league system in baseball.</w:t>
      </w:r>
    </w:p>
    <w:p w14:paraId="622197DE" w14:textId="46D71E41" w:rsidR="00B9471E" w:rsidRDefault="00B9471E" w:rsidP="00B9471E">
      <w:pPr>
        <w:pStyle w:val="NoSpacing"/>
        <w:spacing w:line="480" w:lineRule="auto"/>
        <w:ind w:firstLine="432"/>
      </w:pPr>
      <w:r>
        <w:t xml:space="preserve">“I was in the minor leagues, trying my hardest, hoping to get called up to the Big Leagues,” he said. “But I never got the call.” </w:t>
      </w:r>
    </w:p>
    <w:p w14:paraId="1D14B079" w14:textId="0126B4F1" w:rsidR="00B9471E" w:rsidRDefault="00B9471E" w:rsidP="00B9471E">
      <w:pPr>
        <w:pStyle w:val="NoSpacing"/>
        <w:spacing w:line="480" w:lineRule="auto"/>
        <w:ind w:firstLine="432"/>
      </w:pPr>
      <w:r>
        <w:t xml:space="preserve">Which was crazy because Dad was not only the hardest working person I knew, </w:t>
      </w:r>
      <w:proofErr w:type="gramStart"/>
      <w:r>
        <w:t>he</w:t>
      </w:r>
      <w:proofErr w:type="gramEnd"/>
      <w:r>
        <w:t xml:space="preserve"> was also, far and away, as in, it’s not even close, the smartest person on Earth. </w:t>
      </w:r>
    </w:p>
    <w:p w14:paraId="59F4AB1E" w14:textId="3C45590F" w:rsidR="00B9471E" w:rsidRDefault="00B9471E" w:rsidP="00B9471E">
      <w:pPr>
        <w:pStyle w:val="NoSpacing"/>
        <w:spacing w:line="480" w:lineRule="auto"/>
        <w:ind w:firstLine="432"/>
      </w:pPr>
      <w:r>
        <w:t>One time at school, in 4</w:t>
      </w:r>
      <w:r w:rsidRPr="00B9471E">
        <w:rPr>
          <w:vertAlign w:val="superscript"/>
        </w:rPr>
        <w:t>th</w:t>
      </w:r>
      <w:r>
        <w:t xml:space="preserve"> grade, our science teacher, Ms. Renfro, had us put baking soda and vinegar inside these plastic cannisters with snap-on lids (she kept calling them “film canisters”). It was really fun because, as I’m sure you already know, baking soda and vinegar react in a fun, fizzy way when they’re mixed together, and if you trap that fizzy reaction inside a closed space, like a film canister, the gas quickly expands to fill the whole space, and then it keeps expanding, building more and more pressure inside, until…poof! And then the canister takes off like a rocket! It’s </w:t>
      </w:r>
      <w:proofErr w:type="gramStart"/>
      <w:r>
        <w:t>really cool</w:t>
      </w:r>
      <w:proofErr w:type="gramEnd"/>
      <w:r>
        <w:t>.</w:t>
      </w:r>
    </w:p>
    <w:p w14:paraId="32AF4777" w14:textId="23F655C6" w:rsidR="00B9471E" w:rsidRDefault="00B9471E" w:rsidP="00B9471E">
      <w:pPr>
        <w:pStyle w:val="NoSpacing"/>
        <w:spacing w:line="480" w:lineRule="auto"/>
        <w:ind w:firstLine="432"/>
      </w:pPr>
      <w:r>
        <w:t xml:space="preserve">(sketch/diagram). </w:t>
      </w:r>
    </w:p>
    <w:p w14:paraId="1857FFFA" w14:textId="09CCEE22" w:rsidR="000D0DD4" w:rsidRDefault="000D0DD4" w:rsidP="00B9471E">
      <w:pPr>
        <w:pStyle w:val="NoSpacing"/>
        <w:spacing w:line="480" w:lineRule="auto"/>
        <w:ind w:firstLine="432"/>
      </w:pPr>
      <w:r>
        <w:t>Dad picked me up from school that day and I was so excited about the film canister rockets I couldn’t stop talking about them all the way home, but when I finally did stop talking about them, Dad asked me, “Do you know why that works?”</w:t>
      </w:r>
    </w:p>
    <w:p w14:paraId="246233B1" w14:textId="1D80FD47" w:rsidR="000D0DD4" w:rsidRDefault="000D0DD4" w:rsidP="00B9471E">
      <w:pPr>
        <w:pStyle w:val="NoSpacing"/>
        <w:spacing w:line="480" w:lineRule="auto"/>
        <w:ind w:firstLine="432"/>
      </w:pPr>
      <w:r>
        <w:t>And I said, “Yeah, it’s because the fizzy gas fills up the canister until it pops.”</w:t>
      </w:r>
    </w:p>
    <w:p w14:paraId="1390D176" w14:textId="142763D3" w:rsidR="000D0DD4" w:rsidRDefault="000D0DD4" w:rsidP="00B9471E">
      <w:pPr>
        <w:pStyle w:val="NoSpacing"/>
        <w:spacing w:line="480" w:lineRule="auto"/>
        <w:ind w:firstLine="432"/>
      </w:pPr>
      <w:r>
        <w:t xml:space="preserve">And he said, “Do you know why you get fizzy gas when you mix baking soda and vinegar together?” </w:t>
      </w:r>
    </w:p>
    <w:p w14:paraId="50FC9870" w14:textId="5AED3B25" w:rsidR="000D0DD4" w:rsidRDefault="000D0DD4" w:rsidP="00B9471E">
      <w:pPr>
        <w:pStyle w:val="NoSpacing"/>
        <w:spacing w:line="480" w:lineRule="auto"/>
        <w:ind w:firstLine="432"/>
      </w:pPr>
      <w:r>
        <w:t>“Because they react and foam and fizz.”</w:t>
      </w:r>
    </w:p>
    <w:p w14:paraId="268165EE" w14:textId="3E174BF8" w:rsidR="000D0DD4" w:rsidRDefault="000D0DD4" w:rsidP="00B9471E">
      <w:pPr>
        <w:pStyle w:val="NoSpacing"/>
        <w:spacing w:line="480" w:lineRule="auto"/>
        <w:ind w:firstLine="432"/>
      </w:pPr>
      <w:r>
        <w:t>“But why?”</w:t>
      </w:r>
    </w:p>
    <w:p w14:paraId="70B8C9F7" w14:textId="42BAC19E" w:rsidR="000D0DD4" w:rsidRDefault="000D0DD4" w:rsidP="000D0DD4">
      <w:pPr>
        <w:pStyle w:val="NoSpacing"/>
        <w:spacing w:line="480" w:lineRule="auto"/>
        <w:ind w:firstLine="432"/>
      </w:pPr>
      <w:r>
        <w:lastRenderedPageBreak/>
        <w:t xml:space="preserve"> “Because it’s like…a reaction.”</w:t>
      </w:r>
    </w:p>
    <w:p w14:paraId="7D958C33" w14:textId="1AA627DA" w:rsidR="000D0DD4" w:rsidRDefault="000D0DD4" w:rsidP="000D0DD4">
      <w:pPr>
        <w:pStyle w:val="NoSpacing"/>
        <w:spacing w:line="480" w:lineRule="auto"/>
        <w:ind w:firstLine="432"/>
      </w:pPr>
      <w:r>
        <w:t xml:space="preserve"> “That’s right. A chemical reaction. But what does that mean?”</w:t>
      </w:r>
    </w:p>
    <w:p w14:paraId="450DCDF7" w14:textId="0DE81667" w:rsidR="000D0DD4" w:rsidRDefault="000D0DD4" w:rsidP="000D0DD4">
      <w:pPr>
        <w:pStyle w:val="NoSpacing"/>
        <w:spacing w:line="480" w:lineRule="auto"/>
        <w:ind w:firstLine="432"/>
      </w:pPr>
      <w:r>
        <w:t xml:space="preserve"> “It’s when you mix two chemicals together and they… react with each other.”</w:t>
      </w:r>
    </w:p>
    <w:p w14:paraId="5E43918E" w14:textId="4F6EFCEA" w:rsidR="000D0DD4" w:rsidRDefault="000D0DD4" w:rsidP="000D0DD4">
      <w:pPr>
        <w:pStyle w:val="NoSpacing"/>
        <w:spacing w:line="480" w:lineRule="auto"/>
        <w:ind w:firstLine="432"/>
      </w:pPr>
      <w:r>
        <w:t xml:space="preserve"> “But why do some chemicals react when you mix them together? I mix vinegar and olive oil together all the time to make salad dressing and nothing ever happens. How come it turns so fizzy when you mix vinegar with baking soda?”</w:t>
      </w:r>
    </w:p>
    <w:p w14:paraId="6E2C0117" w14:textId="6AC63166" w:rsidR="000D0DD4" w:rsidRDefault="000D0DD4" w:rsidP="00B9471E">
      <w:pPr>
        <w:pStyle w:val="NoSpacing"/>
        <w:spacing w:line="480" w:lineRule="auto"/>
        <w:ind w:firstLine="432"/>
      </w:pPr>
      <w:r>
        <w:t xml:space="preserve">“I don’t know.” </w:t>
      </w:r>
    </w:p>
    <w:p w14:paraId="42194010" w14:textId="58713733" w:rsidR="000D0DD4" w:rsidRDefault="000D0DD4" w:rsidP="000D0DD4">
      <w:pPr>
        <w:pStyle w:val="NoSpacing"/>
        <w:spacing w:line="480" w:lineRule="auto"/>
        <w:ind w:firstLine="432"/>
      </w:pPr>
      <w:r>
        <w:t xml:space="preserve"> “Would you like to know?”</w:t>
      </w:r>
    </w:p>
    <w:p w14:paraId="56EEFEB1" w14:textId="46528BED" w:rsidR="000D0DD4" w:rsidRDefault="000D0DD4" w:rsidP="00B9471E">
      <w:pPr>
        <w:pStyle w:val="NoSpacing"/>
        <w:spacing w:line="480" w:lineRule="auto"/>
        <w:ind w:firstLine="432"/>
      </w:pPr>
      <w:r>
        <w:t>“Sure.”</w:t>
      </w:r>
    </w:p>
    <w:p w14:paraId="757C2138" w14:textId="1A650C67" w:rsidR="000D0DD4" w:rsidRDefault="000D0DD4" w:rsidP="00B9471E">
      <w:pPr>
        <w:pStyle w:val="NoSpacing"/>
        <w:spacing w:line="480" w:lineRule="auto"/>
        <w:ind w:firstLine="432"/>
      </w:pPr>
      <w:r>
        <w:t xml:space="preserve">That led to an amazing week of Dad teaching me about chemical reactions. </w:t>
      </w:r>
    </w:p>
    <w:p w14:paraId="6330A676" w14:textId="7A2D07A1" w:rsidR="000D0DD4" w:rsidRDefault="000D0DD4" w:rsidP="00B9471E">
      <w:pPr>
        <w:pStyle w:val="NoSpacing"/>
        <w:spacing w:line="480" w:lineRule="auto"/>
        <w:ind w:firstLine="432"/>
      </w:pPr>
      <w:proofErr w:type="gramStart"/>
      <w:r>
        <w:t>First</w:t>
      </w:r>
      <w:proofErr w:type="gramEnd"/>
      <w:r>
        <w:t xml:space="preserve"> we talked about what </w:t>
      </w:r>
      <w:proofErr w:type="spellStart"/>
      <w:r>
        <w:t>what</w:t>
      </w:r>
      <w:proofErr w:type="spellEnd"/>
      <w:r>
        <w:t xml:space="preserve"> Ms. Renfro had taught us—that the reason the film cannisters popped was because when you mix baking soda and vinegar together it releases carbon dioxide gas, and as the gas keeps getting released inside the confined space of the cannister, the pressure builds. When the pressure inside is stronger than the grip of the lid on the cannister, the cannister pops loose and flies into the air. </w:t>
      </w:r>
    </w:p>
    <w:p w14:paraId="5BA4FC9B" w14:textId="40DFB961" w:rsidR="000D0DD4" w:rsidRDefault="000D0DD4" w:rsidP="00B9471E">
      <w:pPr>
        <w:pStyle w:val="NoSpacing"/>
        <w:spacing w:line="480" w:lineRule="auto"/>
        <w:ind w:firstLine="432"/>
      </w:pPr>
      <w:r>
        <w:t>“That’s all correct,” said Dad. “Did Ms. Renfro teach you the chemical symbol for carbon dioxide?”</w:t>
      </w:r>
    </w:p>
    <w:p w14:paraId="2725C69D" w14:textId="30A94567" w:rsidR="000D0DD4" w:rsidRDefault="000D0DD4" w:rsidP="00B9471E">
      <w:pPr>
        <w:pStyle w:val="NoSpacing"/>
        <w:spacing w:line="480" w:lineRule="auto"/>
        <w:ind w:firstLine="432"/>
      </w:pPr>
      <w:r>
        <w:t>“</w:t>
      </w:r>
      <m:oMath>
        <m:r>
          <m:rPr>
            <m:sty m:val="p"/>
          </m:rPr>
          <w:rPr>
            <w:rFonts w:ascii="Cambria Math" w:hAnsi="Cambria Math"/>
          </w:rPr>
          <m:t>C</m:t>
        </m:r>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oMath>
      <w:r>
        <w:t xml:space="preserve">,” I said. </w:t>
      </w:r>
    </w:p>
    <w:p w14:paraId="5274F916" w14:textId="13DE7FBB" w:rsidR="000D0DD4" w:rsidRDefault="000D0DD4" w:rsidP="00B9471E">
      <w:pPr>
        <w:pStyle w:val="NoSpacing"/>
        <w:spacing w:line="480" w:lineRule="auto"/>
        <w:ind w:firstLine="432"/>
      </w:pPr>
      <w:r>
        <w:t>“That’s right,” said Dad. “One carbon atom and two oxygen atoms, all bonded together into one molecule.”</w:t>
      </w:r>
    </w:p>
    <w:p w14:paraId="231D3675" w14:textId="0D26C9E4" w:rsidR="000D0DD4" w:rsidRDefault="000D0DD4" w:rsidP="00B9471E">
      <w:pPr>
        <w:pStyle w:val="NoSpacing"/>
        <w:spacing w:line="480" w:lineRule="auto"/>
        <w:ind w:firstLine="432"/>
      </w:pPr>
      <w:r>
        <w:t>He drew this sketch</w:t>
      </w:r>
    </w:p>
    <w:p w14:paraId="5BFD63BE" w14:textId="450F024E" w:rsidR="000D0DD4" w:rsidRDefault="000D0DD4" w:rsidP="00B9471E">
      <w:pPr>
        <w:pStyle w:val="NoSpacing"/>
        <w:spacing w:line="480" w:lineRule="auto"/>
        <w:ind w:firstLine="432"/>
      </w:pPr>
      <w:r>
        <w:t>(sketch of CO2 atom)</w:t>
      </w:r>
    </w:p>
    <w:p w14:paraId="62E76214" w14:textId="289BFDA4" w:rsidR="000D0DD4" w:rsidRDefault="000D0DD4" w:rsidP="00B9471E">
      <w:pPr>
        <w:pStyle w:val="NoSpacing"/>
        <w:spacing w:line="480" w:lineRule="auto"/>
        <w:ind w:firstLine="432"/>
      </w:pPr>
      <w:r>
        <w:t>“But why one carbon and two oxygen atoms? Where do they come from?” said Dad.</w:t>
      </w:r>
    </w:p>
    <w:p w14:paraId="50D92A13" w14:textId="4CF98B2A" w:rsidR="000D0DD4" w:rsidRDefault="000D0DD4" w:rsidP="00B9471E">
      <w:pPr>
        <w:pStyle w:val="NoSpacing"/>
        <w:spacing w:line="480" w:lineRule="auto"/>
        <w:ind w:firstLine="432"/>
      </w:pPr>
      <w:r>
        <w:t xml:space="preserve">“Well, from the vinegar and baking soda somehow,” I said. </w:t>
      </w:r>
    </w:p>
    <w:p w14:paraId="28C5681E" w14:textId="62C41F20" w:rsidR="000D0DD4" w:rsidRDefault="000D0DD4" w:rsidP="00B9471E">
      <w:pPr>
        <w:pStyle w:val="NoSpacing"/>
        <w:spacing w:line="480" w:lineRule="auto"/>
        <w:ind w:firstLine="432"/>
      </w:pPr>
      <w:r>
        <w:t>“That’s right,” said Dad.</w:t>
      </w:r>
    </w:p>
    <w:p w14:paraId="6F2D7CFE" w14:textId="0D187514" w:rsidR="000D0DD4" w:rsidRDefault="000D0DD4" w:rsidP="000D0DD4">
      <w:pPr>
        <w:pStyle w:val="NoSpacing"/>
        <w:spacing w:line="480" w:lineRule="auto"/>
        <w:ind w:firstLine="432"/>
      </w:pPr>
      <w:r>
        <w:lastRenderedPageBreak/>
        <w:t>“Here’s the chemical equation for baking soda, also called sodium bicarbonate.”</w:t>
      </w:r>
    </w:p>
    <w:p w14:paraId="4C1340B0" w14:textId="4975BA7B" w:rsidR="000D0DD4" w:rsidRDefault="000D0DD4" w:rsidP="000D0DD4">
      <w:pPr>
        <w:pStyle w:val="NoSpacing"/>
        <w:spacing w:line="480" w:lineRule="auto"/>
        <w:ind w:firstLine="432"/>
      </w:pPr>
      <w:r>
        <w:t xml:space="preserve">Sketch: </w:t>
      </w:r>
      <w:r w:rsidRPr="000D0DD4">
        <w:t>N</w:t>
      </w:r>
      <m:oMath>
        <m:r>
          <m:rPr>
            <m:sty m:val="p"/>
          </m:rPr>
          <w:rPr>
            <w:rFonts w:ascii="Cambria Math" w:hAnsi="Cambria Math"/>
          </w:rPr>
          <m:t>aHC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proofErr w:type="gramStart"/>
      <w:r>
        <w:t xml:space="preserve">   (</w:t>
      </w:r>
      <w:proofErr w:type="gramEnd"/>
      <w:r>
        <w:t xml:space="preserve">also diagram of atom and names of elements) </w:t>
      </w:r>
    </w:p>
    <w:p w14:paraId="680898BC" w14:textId="2F2A85DB" w:rsidR="000D0DD4" w:rsidRDefault="000D0DD4" w:rsidP="000D0DD4">
      <w:pPr>
        <w:pStyle w:val="NoSpacing"/>
        <w:spacing w:line="480" w:lineRule="auto"/>
        <w:ind w:firstLine="432"/>
      </w:pPr>
      <w:r>
        <w:t>“And here’s the chemical equation for acetic acid, which is the part of vinegar that’s going to react with the baking soda.”</w:t>
      </w:r>
    </w:p>
    <w:p w14:paraId="41A5174E" w14:textId="6A0D4233" w:rsidR="000D0DD4" w:rsidRDefault="000D0DD4" w:rsidP="000D0DD4">
      <w:pPr>
        <w:pStyle w:val="NoSpacing"/>
        <w:spacing w:line="480" w:lineRule="auto"/>
        <w:ind w:firstLine="432"/>
        <w:rPr>
          <w:iCs/>
        </w:rPr>
      </w:pPr>
      <w:r>
        <w:t>Sketch / diagram</w:t>
      </w:r>
      <m:oMath>
        <m:r>
          <m:rPr>
            <m:sty m:val="p"/>
          </m:rPr>
          <w:rPr>
            <w:rFonts w:ascii="Cambria Math" w:hAnsi="Cambria Math"/>
          </w:rPr>
          <m:t>C</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COOH</m:t>
        </m:r>
      </m:oMath>
    </w:p>
    <w:p w14:paraId="49B3D0B0" w14:textId="6729C234" w:rsidR="000D0DD4" w:rsidRDefault="000D0DD4" w:rsidP="000D0DD4">
      <w:pPr>
        <w:pStyle w:val="NoSpacing"/>
        <w:spacing w:line="480" w:lineRule="auto"/>
        <w:ind w:firstLine="432"/>
        <w:rPr>
          <w:iCs/>
        </w:rPr>
      </w:pPr>
      <w:r>
        <w:rPr>
          <w:iCs/>
        </w:rPr>
        <w:t>“What do you mean the part of vinegar?</w:t>
      </w:r>
    </w:p>
    <w:p w14:paraId="0725A7AB" w14:textId="287F794D" w:rsidR="000D0DD4" w:rsidRDefault="000D0DD4" w:rsidP="000D0DD4">
      <w:pPr>
        <w:pStyle w:val="NoSpacing"/>
        <w:spacing w:line="480" w:lineRule="auto"/>
        <w:ind w:firstLine="432"/>
        <w:rPr>
          <w:iCs/>
        </w:rPr>
      </w:pPr>
      <w:r>
        <w:rPr>
          <w:iCs/>
        </w:rPr>
        <w:t xml:space="preserve">“Acetic acid is only like 5% of vinegar. The rest is water, but it turns out that’s a </w:t>
      </w:r>
      <w:proofErr w:type="gramStart"/>
      <w:r>
        <w:rPr>
          <w:iCs/>
        </w:rPr>
        <w:t>really good</w:t>
      </w:r>
      <w:proofErr w:type="gramEnd"/>
      <w:r>
        <w:rPr>
          <w:iCs/>
        </w:rPr>
        <w:t xml:space="preserve"> ratio for a fun, safe reaction that kids can do at home. The water actually helps the reaction take place and keeps things </w:t>
      </w:r>
      <w:proofErr w:type="gramStart"/>
      <w:r>
        <w:rPr>
          <w:iCs/>
        </w:rPr>
        <w:t>more safe</w:t>
      </w:r>
      <w:proofErr w:type="gramEnd"/>
      <w:r>
        <w:rPr>
          <w:iCs/>
        </w:rPr>
        <w:t>.</w:t>
      </w:r>
    </w:p>
    <w:p w14:paraId="3F112D29" w14:textId="595D44E1" w:rsidR="000D0DD4" w:rsidRDefault="000D0DD4" w:rsidP="000D0DD4">
      <w:pPr>
        <w:pStyle w:val="NoSpacing"/>
        <w:spacing w:line="480" w:lineRule="auto"/>
        <w:ind w:firstLine="432"/>
        <w:rPr>
          <w:iCs/>
        </w:rPr>
      </w:pPr>
      <w:r>
        <w:rPr>
          <w:iCs/>
        </w:rPr>
        <w:t>“</w:t>
      </w:r>
      <w:proofErr w:type="gramStart"/>
      <w:r>
        <w:rPr>
          <w:iCs/>
        </w:rPr>
        <w:t>So</w:t>
      </w:r>
      <w:proofErr w:type="gramEnd"/>
      <w:r>
        <w:rPr>
          <w:iCs/>
        </w:rPr>
        <w:t xml:space="preserve"> here’s the first thing you need to learn. When you mix sodium bicarbonate and acetic acid together, you get a chemical reaction that creates lots of new stuff, not just carbon dioxide. Chemists write the reaction equation like this:”</w:t>
      </w:r>
    </w:p>
    <w:p w14:paraId="25AEB431" w14:textId="20806C71" w:rsidR="000D0DD4" w:rsidRPr="000D0DD4" w:rsidRDefault="000D0DD4" w:rsidP="000D0DD4">
      <w:pPr>
        <w:pStyle w:val="NoSpacing"/>
        <w:spacing w:line="480" w:lineRule="auto"/>
        <w:ind w:firstLine="432"/>
        <w:rPr>
          <w:iCs/>
        </w:rPr>
      </w:pPr>
      <w:r>
        <w:rPr>
          <w:iCs/>
        </w:rPr>
        <w:t>(Sketch diagram, vinegar and baking soda chemical reaction. Describe the names of the chemicals in the sketch, including sodium acetate.)</w:t>
      </w:r>
    </w:p>
    <w:p w14:paraId="0BD20331" w14:textId="3E10D8D6" w:rsidR="000D0DD4" w:rsidRDefault="000D0DD4" w:rsidP="00B9471E">
      <w:pPr>
        <w:pStyle w:val="NoSpacing"/>
        <w:spacing w:line="480" w:lineRule="auto"/>
        <w:ind w:firstLine="432"/>
      </w:pPr>
      <w:r>
        <w:t>“</w:t>
      </w:r>
      <w:proofErr w:type="gramStart"/>
      <w:r>
        <w:t>So</w:t>
      </w:r>
      <w:proofErr w:type="gramEnd"/>
      <w:r>
        <w:t xml:space="preserve"> ty does that’s the whole equation, Gav, but here’s the big question: why? Why does this reaction happen at all when you just mix these chemicals together?”</w:t>
      </w:r>
    </w:p>
    <w:p w14:paraId="76618FCF" w14:textId="365AD1C1" w:rsidR="000D0DD4" w:rsidRDefault="000D0DD4" w:rsidP="00B9471E">
      <w:pPr>
        <w:pStyle w:val="NoSpacing"/>
        <w:spacing w:line="480" w:lineRule="auto"/>
        <w:ind w:firstLine="432"/>
      </w:pPr>
      <w:r>
        <w:t>“I don’t know!”</w:t>
      </w:r>
    </w:p>
    <w:p w14:paraId="5678FDD4" w14:textId="67E144B5" w:rsidR="000D0DD4" w:rsidRDefault="000D0DD4" w:rsidP="00B9471E">
      <w:pPr>
        <w:pStyle w:val="NoSpacing"/>
        <w:spacing w:line="480" w:lineRule="auto"/>
        <w:ind w:firstLine="432"/>
      </w:pPr>
      <w:r>
        <w:t>“To understand why, we need to get down to the atomic level. Have you ever heard of ions?”</w:t>
      </w:r>
    </w:p>
    <w:p w14:paraId="369B4761" w14:textId="0EA5A5E0" w:rsidR="000D0DD4" w:rsidRDefault="000D0DD4" w:rsidP="00B9471E">
      <w:pPr>
        <w:pStyle w:val="NoSpacing"/>
        <w:spacing w:line="480" w:lineRule="auto"/>
        <w:ind w:firstLine="432"/>
      </w:pPr>
      <w:r>
        <w:t xml:space="preserve">“I’ve heard of an ion blaster cannon in </w:t>
      </w:r>
      <w:proofErr w:type="spellStart"/>
      <w:r>
        <w:t>Sunrunner</w:t>
      </w:r>
      <w:proofErr w:type="spellEnd"/>
      <w:r>
        <w:t xml:space="preserve"> X!” </w:t>
      </w:r>
    </w:p>
    <w:p w14:paraId="7E06B3B5" w14:textId="77777777" w:rsidR="000D0DD4" w:rsidRDefault="000D0DD4" w:rsidP="00B9471E">
      <w:pPr>
        <w:pStyle w:val="NoSpacing"/>
        <w:spacing w:line="480" w:lineRule="auto"/>
        <w:ind w:firstLine="432"/>
      </w:pPr>
      <w:r>
        <w:t xml:space="preserve">Dad </w:t>
      </w:r>
      <w:r>
        <w:t>barely heard my comment he was so in the zone now. He had gone to grab his favorite teaching tool, a small blackboard he’s held onto since he was a kid, that he now kept behind one of our bookcases. On the blackboard h</w:t>
      </w:r>
      <w:r>
        <w:t>e started drawing sodium bicarbonate.</w:t>
      </w:r>
    </w:p>
    <w:p w14:paraId="3F8490C6" w14:textId="77777777" w:rsidR="000D0DD4" w:rsidRDefault="000D0DD4" w:rsidP="00B9471E">
      <w:pPr>
        <w:pStyle w:val="NoSpacing"/>
        <w:spacing w:line="480" w:lineRule="auto"/>
        <w:ind w:firstLine="432"/>
      </w:pPr>
      <w:r>
        <w:t>(diagram)</w:t>
      </w:r>
    </w:p>
    <w:p w14:paraId="1751C05F" w14:textId="77777777" w:rsidR="000D0DD4" w:rsidRDefault="000D0DD4" w:rsidP="00B9471E">
      <w:pPr>
        <w:pStyle w:val="NoSpacing"/>
        <w:spacing w:line="480" w:lineRule="auto"/>
        <w:ind w:firstLine="432"/>
      </w:pPr>
      <w:r>
        <w:t>This is baking soda,” he said. “It’s made up of four different kinds of atoms</w:t>
      </w:r>
      <w:r>
        <w:t xml:space="preserve"> (diagram).</w:t>
      </w:r>
    </w:p>
    <w:p w14:paraId="4BFCFA41" w14:textId="77777777" w:rsidR="000D0DD4" w:rsidRDefault="000D0DD4" w:rsidP="00B9471E">
      <w:pPr>
        <w:pStyle w:val="NoSpacing"/>
        <w:spacing w:line="480" w:lineRule="auto"/>
        <w:ind w:firstLine="432"/>
      </w:pPr>
      <w:r>
        <w:lastRenderedPageBreak/>
        <w:t>“H</w:t>
      </w:r>
      <w:r>
        <w:t>ere’s the thing about sodium—it’s an ion.”</w:t>
      </w:r>
    </w:p>
    <w:p w14:paraId="1CC6FF10" w14:textId="77777777" w:rsidR="000D0DD4" w:rsidRDefault="000D0DD4" w:rsidP="00B9471E">
      <w:pPr>
        <w:pStyle w:val="NoSpacing"/>
        <w:spacing w:line="480" w:lineRule="auto"/>
        <w:ind w:firstLine="432"/>
      </w:pPr>
      <w:r>
        <w:t>“What’s an ion?” I asked.</w:t>
      </w:r>
      <w:r>
        <w:br/>
      </w:r>
      <w:r>
        <w:br/>
        <w:t xml:space="preserve">“An ion is an atom or molecule that has a charge,” Dad explained. “Normally, atoms have the same number of protons—those are the positive charges—and electrons, which are the negative charges. But when an atom gains or loses electrons, it becomes an ion. Sodium, for example, loses one electron, so it has a positive charge. That’s why we write it as </w:t>
      </w:r>
      <w:proofErr w:type="gramStart"/>
      <w:r>
        <w:t xml:space="preserve">\( </w:t>
      </w:r>
      <w:r>
        <w:tab/>
      </w:r>
      <w:proofErr w:type="spellStart"/>
      <w:proofErr w:type="gramEnd"/>
      <w:r>
        <w:t>ext</w:t>
      </w:r>
      <w:proofErr w:type="spellEnd"/>
      <w:r>
        <w:t>{Na}^+ \).”</w:t>
      </w:r>
      <w:r>
        <w:br/>
      </w:r>
      <w:r>
        <w:br/>
        <w:t>“Okay,” I said slowly, “so sodium is positive?”</w:t>
      </w:r>
      <w:r>
        <w:br/>
      </w:r>
      <w:r>
        <w:br/>
        <w:t xml:space="preserve">“Exactly. And here’s where it gets interesting. Vinegar, or acetic acid, contains hydrogen ions, </w:t>
      </w:r>
      <w:proofErr w:type="gramStart"/>
      <w:r>
        <w:t xml:space="preserve">\( </w:t>
      </w:r>
      <w:r>
        <w:tab/>
      </w:r>
      <w:proofErr w:type="spellStart"/>
      <w:proofErr w:type="gramEnd"/>
      <w:r>
        <w:t>ext</w:t>
      </w:r>
      <w:proofErr w:type="spellEnd"/>
      <w:r>
        <w:t>{H}^+ \), which are also positively charged. They’re floating around in the vinegar, but they really want to attach to something because positive ions love bonding with negative ones.”</w:t>
      </w:r>
      <w:r>
        <w:br/>
      </w:r>
      <w:r>
        <w:br/>
        <w:t>“So the hydrogen ions in vinegar… attack the baking soda?”</w:t>
      </w:r>
      <w:r>
        <w:br/>
      </w:r>
      <w:r>
        <w:br/>
        <w:t>“Pretty much,” Dad said, grinning. “But it’s not a fight. It’s more like a dance. When the hydrogen ion from the vinegar meets the bicarbonate ion (</w:t>
      </w:r>
      <w:proofErr w:type="gramStart"/>
      <w:r>
        <w:t xml:space="preserve">\( </w:t>
      </w:r>
      <w:r>
        <w:tab/>
      </w:r>
      <w:proofErr w:type="spellStart"/>
      <w:proofErr w:type="gramEnd"/>
      <w:r>
        <w:t>ext</w:t>
      </w:r>
      <w:proofErr w:type="spellEnd"/>
      <w:r>
        <w:t>{HCO}_3^- \)) from the baking soda, they combine. The bicarbonate ion is negative, so it attracts the positive hydrogen ion like a magnet.”</w:t>
      </w:r>
    </w:p>
    <w:p w14:paraId="72F8DB76" w14:textId="77777777" w:rsidR="000D0DD4" w:rsidRDefault="000D0DD4" w:rsidP="00B9471E">
      <w:pPr>
        <w:pStyle w:val="NoSpacing"/>
        <w:spacing w:line="480" w:lineRule="auto"/>
        <w:ind w:firstLine="432"/>
      </w:pPr>
    </w:p>
    <w:p w14:paraId="14AC0201" w14:textId="54AD391E" w:rsidR="000D0DD4" w:rsidRDefault="000D0DD4" w:rsidP="00B9471E">
      <w:pPr>
        <w:pStyle w:val="NoSpacing"/>
        <w:spacing w:line="480" w:lineRule="auto"/>
        <w:ind w:firstLine="432"/>
      </w:pPr>
      <w:r>
        <w:t>“What happens when they combine?” I asked.</w:t>
      </w:r>
      <w:r>
        <w:br/>
      </w:r>
      <w:r>
        <w:br/>
      </w:r>
      <w:r>
        <w:lastRenderedPageBreak/>
        <w:t>Dad drew a new molecule. “When the hydrogen ion joins the bicarbonate ion, it forms something called carbonic acid (</w:t>
      </w:r>
      <w:proofErr w:type="gramStart"/>
      <w:r>
        <w:t xml:space="preserve">\( </w:t>
      </w:r>
      <w:r>
        <w:tab/>
      </w:r>
      <w:proofErr w:type="spellStart"/>
      <w:proofErr w:type="gramEnd"/>
      <w:r>
        <w:t>ext</w:t>
      </w:r>
      <w:proofErr w:type="spellEnd"/>
      <w:r>
        <w:t>{H}_2</w:t>
      </w:r>
      <w:r>
        <w:tab/>
      </w:r>
      <w:proofErr w:type="spellStart"/>
      <w:r>
        <w:t>ext</w:t>
      </w:r>
      <w:proofErr w:type="spellEnd"/>
      <w:r>
        <w:t>{CO}_3 \)). But here’s the twist—carbonic acid is unstable. It doesn’t want to stay together. So it immediately breaks apart into water (</w:t>
      </w:r>
      <w:proofErr w:type="gramStart"/>
      <w:r>
        <w:t xml:space="preserve">\( </w:t>
      </w:r>
      <w:r>
        <w:tab/>
      </w:r>
      <w:proofErr w:type="spellStart"/>
      <w:proofErr w:type="gramEnd"/>
      <w:r>
        <w:t>ext</w:t>
      </w:r>
      <w:proofErr w:type="spellEnd"/>
      <w:r>
        <w:t>{H}_2</w:t>
      </w:r>
      <w:r>
        <w:tab/>
      </w:r>
      <w:proofErr w:type="spellStart"/>
      <w:r>
        <w:t>ext</w:t>
      </w:r>
      <w:proofErr w:type="spellEnd"/>
      <w:r>
        <w:t xml:space="preserve">{O} \)) and carbon dioxide gas (\( </w:t>
      </w:r>
      <w:r>
        <w:tab/>
      </w:r>
      <w:proofErr w:type="spellStart"/>
      <w:r>
        <w:t>ext</w:t>
      </w:r>
      <w:proofErr w:type="spellEnd"/>
      <w:r>
        <w:t>{CO}_2 \)).”</w:t>
      </w:r>
      <w:r>
        <w:br/>
      </w:r>
      <w:r>
        <w:br/>
        <w:t>“That’s the fizz!” I said, excited.</w:t>
      </w:r>
      <w:r>
        <w:br/>
      </w:r>
      <w:r>
        <w:br/>
        <w:t xml:space="preserve">“Exactly. The gas escapes because it’s moving to a lower energy state. Remember, the universe always prefers lower energy </w:t>
      </w:r>
      <w:r>
        <w:t>states</w:t>
      </w:r>
      <w:r>
        <w:t>. Breaking apart into water and carbon dioxide is both more stable and more disordered than staying as carbonic acid.”</w:t>
      </w:r>
      <w:r>
        <w:br/>
      </w:r>
    </w:p>
    <w:p w14:paraId="08D10DE5" w14:textId="77777777" w:rsidR="000D0DD4" w:rsidRDefault="000D0DD4" w:rsidP="00B9471E">
      <w:pPr>
        <w:pStyle w:val="NoSpacing"/>
        <w:spacing w:line="480" w:lineRule="auto"/>
        <w:ind w:firstLine="432"/>
      </w:pPr>
      <w:r>
        <w:t xml:space="preserve">At this point Dad was throwing around a lot of words that were making me confused, but he kept going. </w:t>
      </w:r>
    </w:p>
    <w:p w14:paraId="6CD2CB20" w14:textId="77777777" w:rsidR="000D0DD4" w:rsidRDefault="000D0DD4" w:rsidP="00B9471E">
      <w:pPr>
        <w:pStyle w:val="NoSpacing"/>
        <w:spacing w:line="480" w:lineRule="auto"/>
        <w:ind w:firstLine="432"/>
      </w:pPr>
      <w:r>
        <w:t>“And that, my friend, is WHY the chemical reaction happens: because nature is always seeking out the lowest, most stable energy state.”</w:t>
      </w:r>
    </w:p>
    <w:p w14:paraId="4A2882F7" w14:textId="77777777" w:rsidR="000D0DD4" w:rsidRDefault="000D0DD4" w:rsidP="00B9471E">
      <w:pPr>
        <w:pStyle w:val="NoSpacing"/>
        <w:spacing w:line="480" w:lineRule="auto"/>
        <w:ind w:firstLine="432"/>
      </w:pPr>
      <w:r>
        <w:t>“And these ion things…” I began.</w:t>
      </w:r>
    </w:p>
    <w:p w14:paraId="107D0BBE" w14:textId="77777777" w:rsidR="000D0DD4" w:rsidRDefault="000D0DD4" w:rsidP="00B9471E">
      <w:pPr>
        <w:pStyle w:val="NoSpacing"/>
        <w:spacing w:line="480" w:lineRule="auto"/>
        <w:ind w:firstLine="432"/>
      </w:pPr>
      <w:r>
        <w:t>“They are always ready and eager to bond with other ions that make them more stable,” said Dad. “Baking soda and vinegar both have ions in them, just waiting for another ion to come find them so they can play. Mix them together, and they get to play!”</w:t>
      </w:r>
    </w:p>
    <w:p w14:paraId="524DFCEE" w14:textId="77777777" w:rsidR="000D0DD4" w:rsidRDefault="000D0DD4" w:rsidP="00B9471E">
      <w:pPr>
        <w:pStyle w:val="NoSpacing"/>
        <w:spacing w:line="480" w:lineRule="auto"/>
        <w:ind w:firstLine="432"/>
      </w:pPr>
      <w:r>
        <w:t xml:space="preserve">I imagine you can already see why I think Dad is the smartest person ever, but we’re not done here. All this stuff about chemical reactions and ions was something any science teacher or even science enthusiast could teach someone who’s interested. But Dad always took it further. Dad always </w:t>
      </w:r>
      <w:proofErr w:type="gramStart"/>
      <w:r>
        <w:t>get</w:t>
      </w:r>
      <w:proofErr w:type="gramEnd"/>
      <w:r>
        <w:t xml:space="preserve"> right to the real heart of the matter.</w:t>
      </w:r>
    </w:p>
    <w:p w14:paraId="24A92452" w14:textId="77777777" w:rsidR="000D0DD4" w:rsidRDefault="000D0DD4" w:rsidP="00B9471E">
      <w:pPr>
        <w:pStyle w:val="NoSpacing"/>
        <w:spacing w:line="480" w:lineRule="auto"/>
        <w:ind w:firstLine="432"/>
      </w:pPr>
      <w:r>
        <w:t xml:space="preserve">Dad made you realize why it was </w:t>
      </w:r>
      <w:proofErr w:type="gramStart"/>
      <w:r>
        <w:t>important</w:t>
      </w:r>
      <w:proofErr w:type="gramEnd"/>
      <w:r>
        <w:t xml:space="preserve"> and the universe was amazing. </w:t>
      </w:r>
    </w:p>
    <w:p w14:paraId="0032E44B" w14:textId="1468EAFA" w:rsidR="000D0DD4" w:rsidRDefault="000D0DD4" w:rsidP="00B9471E">
      <w:pPr>
        <w:pStyle w:val="NoSpacing"/>
        <w:spacing w:line="480" w:lineRule="auto"/>
        <w:ind w:firstLine="432"/>
      </w:pPr>
      <w:r>
        <w:lastRenderedPageBreak/>
        <w:t>“</w:t>
      </w:r>
      <w:proofErr w:type="gramStart"/>
      <w:r>
        <w:t>So</w:t>
      </w:r>
      <w:proofErr w:type="gramEnd"/>
      <w:r>
        <w:t xml:space="preserve"> you understand now that when</w:t>
      </w:r>
      <w:r>
        <w:t xml:space="preserve"> you mix baking soda and vinegar, the reaction happens because the products—water, carbon dioxide, and sodium acetate—are more stable than the reactants. The reaction lowers the system’s energy, which is why it’s spontaneous</w:t>
      </w:r>
      <w:r>
        <w:t>. You get that, right?”</w:t>
      </w:r>
    </w:p>
    <w:p w14:paraId="7F1F77BE" w14:textId="68A5829F" w:rsidR="000D0DD4" w:rsidRDefault="000D0DD4" w:rsidP="00B9471E">
      <w:pPr>
        <w:pStyle w:val="NoSpacing"/>
        <w:spacing w:line="480" w:lineRule="auto"/>
        <w:ind w:firstLine="432"/>
      </w:pPr>
      <w:r>
        <w:t>“Yeah, kind of.”</w:t>
      </w:r>
    </w:p>
    <w:p w14:paraId="46A69BDA" w14:textId="6C5D4B37" w:rsidR="000D0DD4" w:rsidRDefault="000D0DD4" w:rsidP="00B9471E">
      <w:pPr>
        <w:pStyle w:val="NoSpacing"/>
        <w:spacing w:line="480" w:lineRule="auto"/>
        <w:ind w:firstLine="432"/>
      </w:pPr>
      <w:r>
        <w:t>“There’s more to it.”</w:t>
      </w:r>
    </w:p>
    <w:p w14:paraId="1683A032" w14:textId="77777777" w:rsidR="000D0DD4" w:rsidRDefault="000D0DD4" w:rsidP="00B9471E">
      <w:pPr>
        <w:pStyle w:val="NoSpacing"/>
        <w:spacing w:line="480" w:lineRule="auto"/>
        <w:ind w:firstLine="432"/>
      </w:pPr>
      <w:r>
        <w:t xml:space="preserve">He tapped his </w:t>
      </w:r>
      <w:r>
        <w:t>chalk</w:t>
      </w:r>
      <w:r>
        <w:t xml:space="preserve"> on the </w:t>
      </w:r>
      <w:r>
        <w:t>black</w:t>
      </w:r>
      <w:r>
        <w:t>board. “Not only does the reaction lower energy, but it also increases entropy.</w:t>
      </w:r>
      <w:r>
        <w:t>”</w:t>
      </w:r>
    </w:p>
    <w:p w14:paraId="2B7ECF26" w14:textId="12BD4A48" w:rsidR="000D0DD4" w:rsidRDefault="000D0DD4" w:rsidP="00B9471E">
      <w:pPr>
        <w:pStyle w:val="NoSpacing"/>
        <w:spacing w:line="480" w:lineRule="auto"/>
        <w:ind w:firstLine="432"/>
      </w:pPr>
      <w:r>
        <w:t>“Yeah, you keep saying that word. What the heck is entropy?”</w:t>
      </w:r>
    </w:p>
    <w:p w14:paraId="1D540651" w14:textId="41B71B90" w:rsidR="000D0DD4" w:rsidRDefault="000D0DD4" w:rsidP="00B9471E">
      <w:pPr>
        <w:pStyle w:val="NoSpacing"/>
        <w:spacing w:line="480" w:lineRule="auto"/>
        <w:ind w:firstLine="432"/>
      </w:pPr>
      <w:r>
        <w:t>“Your bedroom, right now, is some serious, hardcore, full-on entropy,” said Dad.</w:t>
      </w:r>
    </w:p>
    <w:p w14:paraId="7E4E61D7" w14:textId="5E50D2CA" w:rsidR="000D0DD4" w:rsidRDefault="000D0DD4" w:rsidP="00B9471E">
      <w:pPr>
        <w:pStyle w:val="NoSpacing"/>
        <w:spacing w:line="480" w:lineRule="auto"/>
        <w:ind w:firstLine="432"/>
      </w:pPr>
      <w:r>
        <w:t>I looked at him, baffled. “My bedroom?”</w:t>
      </w:r>
    </w:p>
    <w:p w14:paraId="4B422E8E" w14:textId="1DD1C22D" w:rsidR="000D0DD4" w:rsidRDefault="000D0DD4" w:rsidP="00B9471E">
      <w:pPr>
        <w:pStyle w:val="NoSpacing"/>
        <w:spacing w:line="480" w:lineRule="auto"/>
        <w:ind w:firstLine="432"/>
      </w:pPr>
      <w:r>
        <w:t xml:space="preserve">“Two weeks </w:t>
      </w:r>
      <w:proofErr w:type="gramStart"/>
      <w:r>
        <w:t>ago</w:t>
      </w:r>
      <w:proofErr w:type="gramEnd"/>
      <w:r>
        <w:t xml:space="preserve"> you and I spent a whole Saturday afternoon cleaning it.”</w:t>
      </w:r>
    </w:p>
    <w:p w14:paraId="5918DEA1" w14:textId="77777777" w:rsidR="000D0DD4" w:rsidRDefault="000D0DD4" w:rsidP="000D0DD4">
      <w:pPr>
        <w:pStyle w:val="NoSpacing"/>
        <w:spacing w:line="480" w:lineRule="auto"/>
        <w:ind w:firstLine="432"/>
      </w:pPr>
      <w:r>
        <w:t>“Yeah, but--”</w:t>
      </w:r>
    </w:p>
    <w:p w14:paraId="69A53AF2" w14:textId="6B3B32CD" w:rsidR="000D0DD4" w:rsidRDefault="000D0DD4" w:rsidP="000D0DD4">
      <w:pPr>
        <w:pStyle w:val="NoSpacing"/>
        <w:spacing w:line="480" w:lineRule="auto"/>
        <w:ind w:firstLine="432"/>
      </w:pPr>
      <w:r>
        <w:t>“But now it’s totally messy again, don’t think I haven’t noticed!”</w:t>
      </w:r>
    </w:p>
    <w:p w14:paraId="1E9F9CB8" w14:textId="76FB00C9" w:rsidR="000D0DD4" w:rsidRDefault="000D0DD4" w:rsidP="00B9471E">
      <w:pPr>
        <w:pStyle w:val="NoSpacing"/>
        <w:spacing w:line="480" w:lineRule="auto"/>
        <w:ind w:firstLine="432"/>
      </w:pPr>
      <w:r>
        <w:t>“Dad, what does this have to do with anything?”</w:t>
      </w:r>
    </w:p>
    <w:p w14:paraId="3DDF5588" w14:textId="08632AEA" w:rsidR="000D0DD4" w:rsidRDefault="000D0DD4" w:rsidP="000D0DD4">
      <w:pPr>
        <w:pStyle w:val="NoSpacing"/>
        <w:spacing w:line="480" w:lineRule="auto"/>
        <w:ind w:firstLine="432"/>
      </w:pPr>
      <w:r>
        <w:t>“There are very few orderly states of your room that exist,” said Dad, “but there are many, many disorderly states. It’s so much easier for your room to be messy than clean, right?”</w:t>
      </w:r>
    </w:p>
    <w:p w14:paraId="35A04703" w14:textId="23BABDB8" w:rsidR="000D0DD4" w:rsidRDefault="000D0DD4" w:rsidP="000D0DD4">
      <w:pPr>
        <w:pStyle w:val="NoSpacing"/>
        <w:spacing w:line="480" w:lineRule="auto"/>
        <w:ind w:firstLine="432"/>
      </w:pPr>
      <w:r>
        <w:t>“Well, yeah.”</w:t>
      </w:r>
    </w:p>
    <w:p w14:paraId="437C6FDF" w14:textId="307001CD" w:rsidR="000D0DD4" w:rsidRDefault="000D0DD4" w:rsidP="000D0DD4">
      <w:pPr>
        <w:pStyle w:val="NoSpacing"/>
        <w:spacing w:line="480" w:lineRule="auto"/>
        <w:ind w:firstLine="432"/>
      </w:pPr>
      <w:r>
        <w:t xml:space="preserve">“That’s entropy,” said Dad. “There are for more low energy, disordered states than there </w:t>
      </w:r>
      <w:proofErr w:type="gramStart"/>
      <w:r>
        <w:t>are</w:t>
      </w:r>
      <w:proofErr w:type="gramEnd"/>
      <w:r>
        <w:t xml:space="preserve"> high energy, ordered ones. So, over time, the universe tends to disorder.”</w:t>
      </w:r>
    </w:p>
    <w:p w14:paraId="69E79A7D" w14:textId="5A3AFE4E" w:rsidR="000D0DD4" w:rsidRDefault="000D0DD4" w:rsidP="000D0DD4">
      <w:pPr>
        <w:pStyle w:val="NoSpacing"/>
        <w:spacing w:line="480" w:lineRule="auto"/>
        <w:ind w:firstLine="432"/>
      </w:pPr>
      <w:r>
        <w:t>“What does this have to do with baking soda and vinegar again?”</w:t>
      </w:r>
    </w:p>
    <w:p w14:paraId="44CE49D4" w14:textId="77777777" w:rsidR="000D0DD4" w:rsidRDefault="000D0DD4" w:rsidP="000D0DD4">
      <w:pPr>
        <w:pStyle w:val="NoSpacing"/>
        <w:spacing w:line="480" w:lineRule="auto"/>
        <w:ind w:firstLine="432"/>
      </w:pPr>
      <w:r>
        <w:t>“</w:t>
      </w:r>
      <w:r w:rsidRPr="000D0DD4">
        <w:t>The ions in baking soda and vinegar are like puzzle pieces that don’t fit right. When you mix them, they snap together in a way that’s more stable—and makes a lot of fizzy gas!</w:t>
      </w:r>
    </w:p>
    <w:p w14:paraId="5FBEED44" w14:textId="7A000112" w:rsidR="000D0DD4" w:rsidRPr="000D0DD4" w:rsidRDefault="000D0DD4" w:rsidP="000D0DD4">
      <w:pPr>
        <w:pStyle w:val="NoSpacing"/>
        <w:spacing w:line="480" w:lineRule="auto"/>
        <w:ind w:firstLine="432"/>
      </w:pPr>
      <w:r>
        <w:lastRenderedPageBreak/>
        <w:t>“</w:t>
      </w:r>
      <w:r>
        <w:t xml:space="preserve">You see, the thing about chemicals, about all matter really, is that it’s always trying to get more stable. </w:t>
      </w:r>
      <w:r>
        <w:t>All chemicals, all matter, want</w:t>
      </w:r>
      <w:r w:rsidRPr="000D0DD4">
        <w:t xml:space="preserve"> </w:t>
      </w:r>
      <w:r w:rsidRPr="000D0DD4">
        <w:rPr>
          <w:i/>
          <w:iCs/>
        </w:rPr>
        <w:t>lower energy</w:t>
      </w:r>
      <w:r>
        <w:t xml:space="preserve"> and </w:t>
      </w:r>
      <w:r w:rsidRPr="000D0DD4">
        <w:rPr>
          <w:i/>
          <w:iCs/>
        </w:rPr>
        <w:t>higher entropy</w:t>
      </w:r>
      <w:r w:rsidRPr="000D0DD4">
        <w:t>. And when you put those together, you get what’s called the Second Law of Thermodynamics.”</w:t>
      </w:r>
    </w:p>
    <w:p w14:paraId="533F18C5" w14:textId="281C5732" w:rsidR="000D0DD4" w:rsidRPr="000D0DD4" w:rsidRDefault="000D0DD4" w:rsidP="000D0DD4">
      <w:pPr>
        <w:pStyle w:val="NoSpacing"/>
        <w:spacing w:line="480" w:lineRule="auto"/>
        <w:ind w:firstLine="432"/>
      </w:pPr>
      <w:r w:rsidRPr="000D0DD4">
        <w:t>“Second law of what-now?”</w:t>
      </w:r>
    </w:p>
    <w:p w14:paraId="7B320087" w14:textId="6249D016" w:rsidR="000D0DD4" w:rsidRDefault="000D0DD4" w:rsidP="000D0DD4">
      <w:pPr>
        <w:pStyle w:val="NoSpacing"/>
        <w:spacing w:line="480" w:lineRule="auto"/>
        <w:ind w:firstLine="432"/>
      </w:pPr>
      <w:r w:rsidRPr="000D0DD4">
        <w:t>“Thermodynamics. It’s just a fancy way of saying that the universe likes being messy.”</w:t>
      </w:r>
    </w:p>
    <w:p w14:paraId="0E8484E8" w14:textId="065F0A3C" w:rsidR="000D0DD4" w:rsidRDefault="000D0DD4" w:rsidP="000D0DD4">
      <w:pPr>
        <w:pStyle w:val="NoSpacing"/>
        <w:spacing w:line="480" w:lineRule="auto"/>
        <w:ind w:firstLine="432"/>
      </w:pPr>
      <w:r>
        <w:t xml:space="preserve">I haven’t told you about what Dad did next, how we did the baking soda and vinegar reaction in the kitchen that night and took </w:t>
      </w:r>
      <w:proofErr w:type="gramStart"/>
      <w:r>
        <w:t>the end result</w:t>
      </w:r>
      <w:proofErr w:type="gramEnd"/>
      <w:r>
        <w:t xml:space="preserve"> of it, the sodium acetate, to make a heating pad. </w:t>
      </w:r>
    </w:p>
    <w:p w14:paraId="49FD1E30" w14:textId="77777777" w:rsidR="000D0DD4" w:rsidRDefault="000D0DD4" w:rsidP="000D0DD4">
      <w:pPr>
        <w:pStyle w:val="NoSpacing"/>
        <w:spacing w:line="480" w:lineRule="auto"/>
        <w:ind w:firstLine="432"/>
      </w:pPr>
      <w:r>
        <w:t xml:space="preserve">Maybe I’ll tell you about that some other time. </w:t>
      </w:r>
    </w:p>
    <w:p w14:paraId="5C60C421" w14:textId="5E57D998" w:rsidR="000D0DD4" w:rsidRDefault="000D0DD4" w:rsidP="000D0DD4">
      <w:pPr>
        <w:pStyle w:val="NoSpacing"/>
        <w:spacing w:line="480" w:lineRule="auto"/>
        <w:ind w:firstLine="432"/>
      </w:pPr>
      <w:r>
        <w:t xml:space="preserve">The point is, Dad is </w:t>
      </w:r>
      <w:proofErr w:type="gramStart"/>
      <w:r>
        <w:t>really smart</w:t>
      </w:r>
      <w:proofErr w:type="gramEnd"/>
      <w:r>
        <w:t>.</w:t>
      </w:r>
    </w:p>
    <w:p w14:paraId="15AD73C8" w14:textId="745C9EB2" w:rsidR="000D0DD4" w:rsidRDefault="000D0DD4" w:rsidP="000D0DD4">
      <w:pPr>
        <w:pStyle w:val="NoSpacing"/>
        <w:spacing w:line="480" w:lineRule="auto"/>
        <w:ind w:firstLine="432"/>
      </w:pPr>
      <w:r>
        <w:t xml:space="preserve">And he works </w:t>
      </w:r>
      <w:proofErr w:type="gramStart"/>
      <w:r>
        <w:t>really hard</w:t>
      </w:r>
      <w:proofErr w:type="gramEnd"/>
      <w:r>
        <w:t>.</w:t>
      </w:r>
    </w:p>
    <w:p w14:paraId="785BA466" w14:textId="38606012" w:rsidR="000D0DD4" w:rsidRDefault="000D0DD4" w:rsidP="000D0DD4">
      <w:pPr>
        <w:pStyle w:val="NoSpacing"/>
        <w:spacing w:line="480" w:lineRule="auto"/>
        <w:ind w:firstLine="432"/>
      </w:pPr>
      <w:r>
        <w:t xml:space="preserve">And it’s completely unfair and random and disordered (high entropy) that he </w:t>
      </w:r>
      <w:proofErr w:type="gramStart"/>
      <w:r>
        <w:t>wasn’t able to</w:t>
      </w:r>
      <w:proofErr w:type="gramEnd"/>
      <w:r>
        <w:t xml:space="preserve"> become a Big Leagues professor and eventually had to quit teaching college to do other jobs that made more money. </w:t>
      </w:r>
    </w:p>
    <w:p w14:paraId="72318E78" w14:textId="77777777" w:rsidR="000D0DD4" w:rsidRDefault="000D0DD4" w:rsidP="00B9471E">
      <w:pPr>
        <w:pStyle w:val="NoSpacing"/>
        <w:spacing w:line="480" w:lineRule="auto"/>
        <w:ind w:firstLine="432"/>
      </w:pPr>
      <w:r>
        <w:t xml:space="preserve">He did a short stint as a scientist at a weapons company. He hated that </w:t>
      </w:r>
      <w:proofErr w:type="gramStart"/>
      <w:r>
        <w:t>job</w:t>
      </w:r>
      <w:proofErr w:type="gramEnd"/>
      <w:r>
        <w:t xml:space="preserve"> so he quit. Then he worked for a year at the same bank as </w:t>
      </w:r>
      <w:proofErr w:type="spellStart"/>
      <w:r w:rsidR="00B9471E">
        <w:t>Aanya’s</w:t>
      </w:r>
      <w:proofErr w:type="spellEnd"/>
      <w:r w:rsidR="00B9471E">
        <w:t xml:space="preserve"> mom</w:t>
      </w:r>
      <w:r>
        <w:t xml:space="preserve">. On the night I came home from Rainier Park feeling all mixed up about Captain Laser and the canister we found, Dad was a scientist at the Vitamin Company, where he </w:t>
      </w:r>
      <w:r w:rsidR="00B9471E">
        <w:t xml:space="preserve">tested ingredients for contaminants. </w:t>
      </w:r>
    </w:p>
    <w:p w14:paraId="0AD7512B" w14:textId="77777777" w:rsidR="000D0DD4" w:rsidRDefault="00B9471E" w:rsidP="00B9471E">
      <w:pPr>
        <w:pStyle w:val="NoSpacing"/>
        <w:spacing w:line="480" w:lineRule="auto"/>
        <w:ind w:firstLine="432"/>
      </w:pPr>
      <w:r>
        <w:t xml:space="preserve">The work left him drained, </w:t>
      </w:r>
      <w:r w:rsidR="000D0DD4">
        <w:t xml:space="preserve">which was why he was asleep on the recliner when I got home. </w:t>
      </w:r>
      <w:proofErr w:type="spellStart"/>
      <w:r>
        <w:t>If</w:t>
      </w:r>
      <w:proofErr w:type="spellEnd"/>
      <w:r>
        <w:t xml:space="preserve"> I’d woken him up, he would’ve gladly helped me with the Captain Laser problem about running from the Berserkers.  </w:t>
      </w:r>
    </w:p>
    <w:p w14:paraId="1C65E0AC" w14:textId="77777777" w:rsidR="000D0DD4" w:rsidRDefault="00B9471E" w:rsidP="00B9471E">
      <w:pPr>
        <w:pStyle w:val="NoSpacing"/>
        <w:spacing w:line="480" w:lineRule="auto"/>
        <w:ind w:firstLine="432"/>
      </w:pPr>
      <w:r>
        <w:t xml:space="preserve">But waking him up felt wrong. Selfish, even.  </w:t>
      </w:r>
    </w:p>
    <w:p w14:paraId="51989C39" w14:textId="6EA96F84" w:rsidR="00317F21" w:rsidRDefault="00B9471E" w:rsidP="00B9471E">
      <w:pPr>
        <w:pStyle w:val="NoSpacing"/>
        <w:spacing w:line="480" w:lineRule="auto"/>
        <w:ind w:firstLine="432"/>
      </w:pPr>
      <w:r>
        <w:t xml:space="preserve">Instead, I gently picked up </w:t>
      </w:r>
      <w:r w:rsidR="000D0DD4">
        <w:t>his unfinished</w:t>
      </w:r>
      <w:r>
        <w:t xml:space="preserve"> mug </w:t>
      </w:r>
      <w:r w:rsidR="000D0DD4">
        <w:t xml:space="preserve">of cold tea </w:t>
      </w:r>
      <w:r>
        <w:t xml:space="preserve">and carried it to the kitchen, rinsing it out so it wouldn’t leave a tea-stained ring. When I came back, he hadn’t moved. The recliner creaked softly as I adjusted the footrest to a more comfortable angle for him. </w:t>
      </w:r>
      <w:r>
        <w:lastRenderedPageBreak/>
        <w:t xml:space="preserve">He stirred slightly, murmuring something I couldn’t make out, but didn’t wake up.  </w:t>
      </w:r>
      <w:r>
        <w:br/>
      </w:r>
      <w:r>
        <w:br/>
        <w:t xml:space="preserve">I stared at him for a moment longer, the problem still tugging at the edge of my mind. Then I sighed and headed to the couch.  </w:t>
      </w:r>
      <w:r>
        <w:br/>
      </w:r>
      <w:r>
        <w:br/>
        <w:t>---</w:t>
      </w:r>
      <w:r>
        <w:br/>
      </w:r>
      <w:r>
        <w:br/>
        <w:t xml:space="preserve">I looked up the movie about the magical book. It was easy to find. Apparently, it was still </w:t>
      </w:r>
      <w:proofErr w:type="gramStart"/>
      <w:r>
        <w:t>pretty popular</w:t>
      </w:r>
      <w:proofErr w:type="gramEnd"/>
      <w:r>
        <w:t xml:space="preserve">. The </w:t>
      </w:r>
      <w:proofErr w:type="spellStart"/>
      <w:r>
        <w:t>NeverEnding</w:t>
      </w:r>
      <w:proofErr w:type="spellEnd"/>
      <w:r>
        <w:t xml:space="preserve"> Story.  </w:t>
      </w:r>
      <w:r>
        <w:br/>
      </w:r>
      <w:r>
        <w:br/>
        <w:t xml:space="preserve">I queued it up on the </w:t>
      </w:r>
      <w:proofErr w:type="spellStart"/>
      <w:r>
        <w:t>Wulbi</w:t>
      </w:r>
      <w:proofErr w:type="spellEnd"/>
      <w:r>
        <w:t xml:space="preserve"> app and started watching. The effects were super dated</w:t>
      </w:r>
      <w:r w:rsidR="000D0DD4">
        <w:t xml:space="preserve"> and the movie just felt…old</w:t>
      </w:r>
      <w:r>
        <w:t xml:space="preserve">, but there was something </w:t>
      </w:r>
      <w:r w:rsidR="000D0DD4">
        <w:t>weirdly charming about it</w:t>
      </w:r>
      <w:r>
        <w:t xml:space="preserve">. Maybe it was the way the kid kept reading, even when things got scary. Or maybe it was the idea of a book being more than just a book—that it could be alive, in a way.  </w:t>
      </w:r>
      <w:r>
        <w:br/>
      </w:r>
      <w:r>
        <w:br/>
        <w:t xml:space="preserve">At some point between the horse refusing to move out of the swamp and the kid meeting a flying dog, I must’ve drifted off.  </w:t>
      </w:r>
      <w:r>
        <w:br/>
      </w:r>
      <w:r>
        <w:br/>
        <w:t>---</w:t>
      </w:r>
      <w:r>
        <w:br/>
      </w:r>
      <w:r>
        <w:br/>
        <w:t xml:space="preserve">The next thing I knew, the light in the room had changed. It was softer now, muted. I blinked groggily, realizing I was still on the couch. Dad was still in his recliner, his book now resting on the armrest.  </w:t>
      </w:r>
      <w:r>
        <w:br/>
      </w:r>
      <w:r>
        <w:br/>
        <w:t xml:space="preserve">For a moment, I just lay there, staring at the ceiling and listening to the quiet. Then I closed </w:t>
      </w:r>
      <w:r>
        <w:lastRenderedPageBreak/>
        <w:t xml:space="preserve">my eyes again and let myself sink back into sleep.  </w:t>
      </w:r>
      <w:r>
        <w:br/>
      </w:r>
      <w:r>
        <w:br/>
        <w:t xml:space="preserve">That night, I dreamed of a space dragon swallowing a planet.  </w:t>
      </w:r>
    </w:p>
    <w:sectPr w:rsidR="00317F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084748">
    <w:abstractNumId w:val="8"/>
  </w:num>
  <w:num w:numId="2" w16cid:durableId="1703821695">
    <w:abstractNumId w:val="6"/>
  </w:num>
  <w:num w:numId="3" w16cid:durableId="1324966185">
    <w:abstractNumId w:val="5"/>
  </w:num>
  <w:num w:numId="4" w16cid:durableId="191112170">
    <w:abstractNumId w:val="4"/>
  </w:num>
  <w:num w:numId="5" w16cid:durableId="1696038454">
    <w:abstractNumId w:val="7"/>
  </w:num>
  <w:num w:numId="6" w16cid:durableId="1929263294">
    <w:abstractNumId w:val="3"/>
  </w:num>
  <w:num w:numId="7" w16cid:durableId="1791775547">
    <w:abstractNumId w:val="2"/>
  </w:num>
  <w:num w:numId="8" w16cid:durableId="1459760916">
    <w:abstractNumId w:val="1"/>
  </w:num>
  <w:num w:numId="9" w16cid:durableId="1333216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DD4"/>
    <w:rsid w:val="0015074B"/>
    <w:rsid w:val="0029639D"/>
    <w:rsid w:val="00317F21"/>
    <w:rsid w:val="00326F90"/>
    <w:rsid w:val="005845D1"/>
    <w:rsid w:val="00AA1D8D"/>
    <w:rsid w:val="00B47730"/>
    <w:rsid w:val="00B947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9ACA3"/>
  <w14:defaultImageDpi w14:val="300"/>
  <w15:docId w15:val="{0F3C269D-AA04-8047-B021-93F04A0B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D0D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658766">
      <w:bodyDiv w:val="1"/>
      <w:marLeft w:val="0"/>
      <w:marRight w:val="0"/>
      <w:marTop w:val="0"/>
      <w:marBottom w:val="0"/>
      <w:divBdr>
        <w:top w:val="none" w:sz="0" w:space="0" w:color="auto"/>
        <w:left w:val="none" w:sz="0" w:space="0" w:color="auto"/>
        <w:bottom w:val="none" w:sz="0" w:space="0" w:color="auto"/>
        <w:right w:val="none" w:sz="0" w:space="0" w:color="auto"/>
      </w:divBdr>
    </w:div>
    <w:div w:id="1034161861">
      <w:bodyDiv w:val="1"/>
      <w:marLeft w:val="0"/>
      <w:marRight w:val="0"/>
      <w:marTop w:val="0"/>
      <w:marBottom w:val="0"/>
      <w:divBdr>
        <w:top w:val="none" w:sz="0" w:space="0" w:color="auto"/>
        <w:left w:val="none" w:sz="0" w:space="0" w:color="auto"/>
        <w:bottom w:val="none" w:sz="0" w:space="0" w:color="auto"/>
        <w:right w:val="none" w:sz="0" w:space="0" w:color="auto"/>
      </w:divBdr>
    </w:div>
    <w:div w:id="1176965739">
      <w:bodyDiv w:val="1"/>
      <w:marLeft w:val="0"/>
      <w:marRight w:val="0"/>
      <w:marTop w:val="0"/>
      <w:marBottom w:val="0"/>
      <w:divBdr>
        <w:top w:val="none" w:sz="0" w:space="0" w:color="auto"/>
        <w:left w:val="none" w:sz="0" w:space="0" w:color="auto"/>
        <w:bottom w:val="none" w:sz="0" w:space="0" w:color="auto"/>
        <w:right w:val="none" w:sz="0" w:space="0" w:color="auto"/>
      </w:divBdr>
    </w:div>
    <w:div w:id="1226795193">
      <w:bodyDiv w:val="1"/>
      <w:marLeft w:val="0"/>
      <w:marRight w:val="0"/>
      <w:marTop w:val="0"/>
      <w:marBottom w:val="0"/>
      <w:divBdr>
        <w:top w:val="none" w:sz="0" w:space="0" w:color="auto"/>
        <w:left w:val="none" w:sz="0" w:space="0" w:color="auto"/>
        <w:bottom w:val="none" w:sz="0" w:space="0" w:color="auto"/>
        <w:right w:val="none" w:sz="0" w:space="0" w:color="auto"/>
      </w:divBdr>
    </w:div>
    <w:div w:id="1863392299">
      <w:bodyDiv w:val="1"/>
      <w:marLeft w:val="0"/>
      <w:marRight w:val="0"/>
      <w:marTop w:val="0"/>
      <w:marBottom w:val="0"/>
      <w:divBdr>
        <w:top w:val="none" w:sz="0" w:space="0" w:color="auto"/>
        <w:left w:val="none" w:sz="0" w:space="0" w:color="auto"/>
        <w:bottom w:val="none" w:sz="0" w:space="0" w:color="auto"/>
        <w:right w:val="none" w:sz="0" w:space="0" w:color="auto"/>
      </w:divBdr>
    </w:div>
    <w:div w:id="20638630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2479</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2</cp:revision>
  <dcterms:created xsi:type="dcterms:W3CDTF">2025-01-13T03:27:00Z</dcterms:created>
  <dcterms:modified xsi:type="dcterms:W3CDTF">2025-01-13T03:27:00Z</dcterms:modified>
  <cp:category/>
</cp:coreProperties>
</file>