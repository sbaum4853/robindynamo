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C5D570" w14:textId="77777777" w:rsidR="00234E73" w:rsidRDefault="00234E73" w:rsidP="00234E73">
      <w:pPr>
        <w:pStyle w:val="NoSpacing"/>
        <w:spacing w:line="480" w:lineRule="auto"/>
        <w:ind w:firstLine="432"/>
      </w:pPr>
      <w:r w:rsidRPr="00234E73">
        <w:t xml:space="preserve">I rode home that night a swirling mess of emotions. The canister. The notes inside. None of it made sense. There was no way the actual author of </w:t>
      </w:r>
      <w:r w:rsidRPr="00234E73">
        <w:rPr>
          <w:i/>
          <w:iCs/>
        </w:rPr>
        <w:t>Captain Laser</w:t>
      </w:r>
      <w:r w:rsidRPr="00234E73">
        <w:t xml:space="preserve"> could have planted that canister in the park. Right?</w:t>
      </w:r>
    </w:p>
    <w:p w14:paraId="79A9527F" w14:textId="6DCA9673" w:rsidR="00234E73" w:rsidRDefault="005B4464" w:rsidP="00234E73">
      <w:pPr>
        <w:pStyle w:val="NoSpacing"/>
        <w:spacing w:line="480" w:lineRule="auto"/>
        <w:ind w:firstLine="432"/>
      </w:pPr>
      <w:r>
        <w:t>If</w:t>
      </w:r>
      <w:r w:rsidR="00234E73" w:rsidRPr="00234E73">
        <w:t xml:space="preserve"> the canister had been sitting there for years, someone would’ve found it by now.</w:t>
      </w:r>
    </w:p>
    <w:p w14:paraId="37BE8DAB" w14:textId="59EF08F0" w:rsidR="00234E73" w:rsidRDefault="005B4464" w:rsidP="00234E73">
      <w:pPr>
        <w:pStyle w:val="NoSpacing"/>
        <w:spacing w:line="480" w:lineRule="auto"/>
        <w:ind w:firstLine="432"/>
      </w:pPr>
      <w:r>
        <w:t>But maybe</w:t>
      </w:r>
      <w:r w:rsidR="00234E73" w:rsidRPr="00234E73">
        <w:t xml:space="preserve"> it hadn’t been there all those years.</w:t>
      </w:r>
    </w:p>
    <w:p w14:paraId="0F7824B5" w14:textId="77777777" w:rsidR="005B4464" w:rsidRPr="005B4464" w:rsidRDefault="005B4464" w:rsidP="005B4464">
      <w:pPr>
        <w:pStyle w:val="NoSpacing"/>
        <w:spacing w:line="480" w:lineRule="auto"/>
        <w:ind w:firstLine="432"/>
      </w:pPr>
      <w:r w:rsidRPr="005B4464">
        <w:t xml:space="preserve">Mr. Carson seemed convinced we were looking for something old, something that could’ve lasted for decades in the park. But what if he was wrong? What if </w:t>
      </w:r>
      <w:r w:rsidRPr="005B4464">
        <w:rPr>
          <w:i/>
          <w:iCs/>
        </w:rPr>
        <w:t>Captain Laser</w:t>
      </w:r>
      <w:r w:rsidRPr="005B4464">
        <w:t xml:space="preserve"> wasn’t old at all? The book had just appeared at Reba’s, wedged between two Jules Verne novels like it was waiting for me.</w:t>
      </w:r>
    </w:p>
    <w:p w14:paraId="43099646" w14:textId="1BB422D6" w:rsidR="005B4464" w:rsidRPr="005B4464" w:rsidRDefault="005B4464" w:rsidP="005B4464">
      <w:pPr>
        <w:pStyle w:val="NoSpacing"/>
        <w:spacing w:line="480" w:lineRule="auto"/>
        <w:ind w:firstLine="432"/>
      </w:pPr>
      <w:r w:rsidRPr="005B4464">
        <w:t>What if someone left the book there recently—and that same someone planted the canister?</w:t>
      </w:r>
    </w:p>
    <w:p w14:paraId="07D21FFC" w14:textId="68A92A9B" w:rsidR="005B4464" w:rsidRPr="005B4464" w:rsidRDefault="005B4464" w:rsidP="005B4464">
      <w:pPr>
        <w:pStyle w:val="NoSpacing"/>
        <w:spacing w:line="480" w:lineRule="auto"/>
        <w:ind w:firstLine="432"/>
      </w:pPr>
      <w:r w:rsidRPr="005B4464">
        <w:t xml:space="preserve">And if they planted the book—and the canister—and included a note about space dragons, which was </w:t>
      </w:r>
      <w:r w:rsidRPr="005B4464">
        <w:rPr>
          <w:i/>
          <w:iCs/>
        </w:rPr>
        <w:t>my thing but also kind of a secret thing</w:t>
      </w:r>
      <w:r w:rsidRPr="005B4464">
        <w:t>—then this whole thing had to be an elaborate prank.</w:t>
      </w:r>
    </w:p>
    <w:p w14:paraId="6378B16A" w14:textId="44370D4A" w:rsidR="005B4464" w:rsidRPr="005B4464" w:rsidRDefault="005B4464" w:rsidP="005B4464">
      <w:pPr>
        <w:pStyle w:val="NoSpacing"/>
        <w:spacing w:line="480" w:lineRule="auto"/>
        <w:ind w:firstLine="432"/>
      </w:pPr>
      <w:r>
        <w:t xml:space="preserve">It wasn’t </w:t>
      </w:r>
      <w:proofErr w:type="spellStart"/>
      <w:r>
        <w:t>Jay. Aanya</w:t>
      </w:r>
      <w:proofErr w:type="spellEnd"/>
      <w:r>
        <w:t xml:space="preserve"> and I shouldn’t have blamed him. I knew now that it couldn’t have been him, but it </w:t>
      </w:r>
      <w:r w:rsidRPr="005B4464">
        <w:rPr>
          <w:i/>
          <w:iCs/>
        </w:rPr>
        <w:t>was</w:t>
      </w:r>
      <w:r>
        <w:t xml:space="preserve"> someone I knew. </w:t>
      </w:r>
      <w:r w:rsidRPr="005B4464">
        <w:t>The space dragons are what sealed it. Finding a random book with a passing mention of a dragon in space? Cool. But then, in my neighborhood park, a canister stuffed with notes explicitly referencing space dragons</w:t>
      </w:r>
      <w:r>
        <w:t xml:space="preserve"> by name</w:t>
      </w:r>
      <w:r w:rsidRPr="005B4464">
        <w:t>? That wasn’t coincidence.</w:t>
      </w:r>
      <w:r>
        <w:t xml:space="preserve"> Nobody else in the world talked about “space dragons” except for me.</w:t>
      </w:r>
    </w:p>
    <w:p w14:paraId="283B17A9" w14:textId="0AD3A2D1" w:rsidR="005B4464" w:rsidRPr="005B4464" w:rsidRDefault="005B4464" w:rsidP="005B4464">
      <w:pPr>
        <w:pStyle w:val="NoSpacing"/>
        <w:spacing w:line="480" w:lineRule="auto"/>
        <w:ind w:firstLine="432"/>
      </w:pPr>
      <w:r>
        <w:t>With each passing minute I grew more convinced the</w:t>
      </w:r>
      <w:r w:rsidRPr="005B4464">
        <w:t xml:space="preserve"> whole thing was some elaborate setup, and someone</w:t>
      </w:r>
      <w:r>
        <w:t xml:space="preserve"> </w:t>
      </w:r>
      <w:r w:rsidRPr="005B4464">
        <w:t>was laughing at me.</w:t>
      </w:r>
    </w:p>
    <w:p w14:paraId="14325CD9" w14:textId="77777777" w:rsidR="00234E73" w:rsidRDefault="00234E73" w:rsidP="00234E73">
      <w:pPr>
        <w:pStyle w:val="NoSpacing"/>
        <w:spacing w:line="480" w:lineRule="auto"/>
        <w:ind w:firstLine="432"/>
      </w:pPr>
      <w:r w:rsidRPr="00234E73">
        <w:t>Which left me with two questions:</w:t>
      </w:r>
    </w:p>
    <w:p w14:paraId="23D51657" w14:textId="77777777" w:rsidR="00234E73" w:rsidRDefault="00234E73" w:rsidP="00234E73">
      <w:pPr>
        <w:pStyle w:val="NoSpacing"/>
        <w:spacing w:line="480" w:lineRule="auto"/>
        <w:ind w:firstLine="432"/>
      </w:pPr>
      <w:r w:rsidRPr="00234E73">
        <w:t>1. Who knew I liked browsing the Jules Verne section at Reba’s?</w:t>
      </w:r>
    </w:p>
    <w:p w14:paraId="72D6E5E8" w14:textId="77777777" w:rsidR="00234E73" w:rsidRDefault="00234E73" w:rsidP="00234E73">
      <w:pPr>
        <w:pStyle w:val="NoSpacing"/>
        <w:spacing w:line="480" w:lineRule="auto"/>
        <w:ind w:firstLine="432"/>
      </w:pPr>
      <w:r w:rsidRPr="00234E73">
        <w:t>2. Who knew about my obsession with space dragons?</w:t>
      </w:r>
    </w:p>
    <w:p w14:paraId="265DE49C" w14:textId="77777777" w:rsidR="00234E73" w:rsidRDefault="00234E73" w:rsidP="00234E73">
      <w:pPr>
        <w:pStyle w:val="NoSpacing"/>
        <w:spacing w:line="480" w:lineRule="auto"/>
        <w:ind w:firstLine="432"/>
      </w:pPr>
      <w:r w:rsidRPr="00234E73">
        <w:lastRenderedPageBreak/>
        <w:t>The answer to both was the same: Mateo and Lucas.</w:t>
      </w:r>
    </w:p>
    <w:p w14:paraId="38F8B64C" w14:textId="77777777" w:rsidR="00234E73" w:rsidRDefault="00234E73" w:rsidP="00234E73">
      <w:pPr>
        <w:pStyle w:val="NoSpacing"/>
        <w:spacing w:line="480" w:lineRule="auto"/>
        <w:ind w:firstLine="432"/>
      </w:pPr>
      <w:r w:rsidRPr="00234E73">
        <w:t>But it wasn’t like them to pull something like this. Not at all. Still, the first thing I did when I got home was text them.</w:t>
      </w:r>
    </w:p>
    <w:p w14:paraId="492BD17A" w14:textId="77777777" w:rsidR="00234E73" w:rsidRDefault="00234E73" w:rsidP="00234E73">
      <w:pPr>
        <w:pStyle w:val="NoSpacing"/>
        <w:spacing w:line="480" w:lineRule="auto"/>
        <w:ind w:firstLine="432"/>
      </w:pPr>
      <w:r w:rsidRPr="00234E73">
        <w:rPr>
          <w:b/>
          <w:bCs/>
        </w:rPr>
        <w:t>Me</w:t>
      </w:r>
      <w:r w:rsidRPr="00234E73">
        <w:t>: Are either of you playing an elaborate prank on me?</w:t>
      </w:r>
    </w:p>
    <w:p w14:paraId="6AE53594" w14:textId="3F4B09F1" w:rsidR="00234E73" w:rsidRDefault="00234E73" w:rsidP="00234E73">
      <w:pPr>
        <w:pStyle w:val="NoSpacing"/>
        <w:spacing w:line="480" w:lineRule="auto"/>
        <w:ind w:firstLine="432"/>
      </w:pPr>
      <w:r w:rsidRPr="00234E73">
        <w:rPr>
          <w:b/>
          <w:bCs/>
        </w:rPr>
        <w:t>Mateo</w:t>
      </w:r>
      <w:r w:rsidRPr="00234E73">
        <w:t xml:space="preserve">: </w:t>
      </w:r>
      <w:r w:rsidR="005B4464" w:rsidRPr="00234E73">
        <w:t>No, but we should</w:t>
      </w:r>
    </w:p>
    <w:p w14:paraId="4A0CF70F" w14:textId="120CD236" w:rsidR="00234E73" w:rsidRDefault="00234E73" w:rsidP="00234E73">
      <w:pPr>
        <w:pStyle w:val="NoSpacing"/>
        <w:spacing w:line="480" w:lineRule="auto"/>
        <w:ind w:firstLine="432"/>
      </w:pPr>
      <w:r w:rsidRPr="00234E73">
        <w:rPr>
          <w:b/>
          <w:bCs/>
        </w:rPr>
        <w:t>Lucas</w:t>
      </w:r>
      <w:r w:rsidRPr="00234E73">
        <w:t>:</w:t>
      </w:r>
      <w:r w:rsidR="005B4464">
        <w:t xml:space="preserve"> I wish I was that creative. What kind of prank? </w:t>
      </w:r>
    </w:p>
    <w:p w14:paraId="19052E43" w14:textId="77777777" w:rsidR="00234E73" w:rsidRDefault="00234E73" w:rsidP="00234E73">
      <w:pPr>
        <w:pStyle w:val="NoSpacing"/>
        <w:spacing w:line="480" w:lineRule="auto"/>
        <w:ind w:firstLine="432"/>
      </w:pPr>
      <w:r w:rsidRPr="00234E73">
        <w:rPr>
          <w:b/>
          <w:bCs/>
        </w:rPr>
        <w:t>Me</w:t>
      </w:r>
      <w:r w:rsidRPr="00234E73">
        <w:t>: It would involve an old book about a guy named Captain Laser.</w:t>
      </w:r>
    </w:p>
    <w:p w14:paraId="34B5672B" w14:textId="77777777" w:rsidR="00234E73" w:rsidRDefault="00234E73" w:rsidP="00234E73">
      <w:pPr>
        <w:pStyle w:val="NoSpacing"/>
        <w:spacing w:line="480" w:lineRule="auto"/>
        <w:ind w:firstLine="432"/>
      </w:pPr>
      <w:r w:rsidRPr="00234E73">
        <w:rPr>
          <w:b/>
          <w:bCs/>
        </w:rPr>
        <w:t>Mateo</w:t>
      </w:r>
      <w:r w:rsidRPr="00234E73">
        <w:t>: This sounds like a weird prank.</w:t>
      </w:r>
    </w:p>
    <w:p w14:paraId="0504576B" w14:textId="77777777" w:rsidR="00234E73" w:rsidRDefault="00234E73" w:rsidP="00234E73">
      <w:pPr>
        <w:pStyle w:val="NoSpacing"/>
        <w:spacing w:line="480" w:lineRule="auto"/>
        <w:ind w:firstLine="432"/>
      </w:pPr>
      <w:r w:rsidRPr="00234E73">
        <w:rPr>
          <w:b/>
          <w:bCs/>
        </w:rPr>
        <w:t>Me</w:t>
      </w:r>
      <w:r w:rsidRPr="00234E73">
        <w:t>: The weirdest.</w:t>
      </w:r>
    </w:p>
    <w:p w14:paraId="2EA4CB28" w14:textId="77777777" w:rsidR="00234E73" w:rsidRDefault="00234E73" w:rsidP="00234E73">
      <w:pPr>
        <w:pStyle w:val="NoSpacing"/>
        <w:spacing w:line="480" w:lineRule="auto"/>
        <w:ind w:firstLine="432"/>
      </w:pPr>
      <w:r w:rsidRPr="00234E73">
        <w:rPr>
          <w:b/>
          <w:bCs/>
        </w:rPr>
        <w:t>Lucas</w:t>
      </w:r>
      <w:r w:rsidRPr="00234E73">
        <w:t>: What happened?</w:t>
      </w:r>
    </w:p>
    <w:p w14:paraId="79F6FA6F" w14:textId="77777777" w:rsidR="00234E73" w:rsidRDefault="00234E73" w:rsidP="00234E73">
      <w:pPr>
        <w:pStyle w:val="NoSpacing"/>
        <w:spacing w:line="480" w:lineRule="auto"/>
        <w:ind w:firstLine="432"/>
      </w:pPr>
      <w:r w:rsidRPr="00234E73">
        <w:rPr>
          <w:b/>
          <w:bCs/>
        </w:rPr>
        <w:t>Me</w:t>
      </w:r>
      <w:r w:rsidRPr="00234E73">
        <w:t xml:space="preserve">: Just swear neither of you are behind this, </w:t>
      </w:r>
      <w:proofErr w:type="gramStart"/>
      <w:r w:rsidRPr="00234E73">
        <w:t>and</w:t>
      </w:r>
      <w:proofErr w:type="gramEnd"/>
      <w:r w:rsidRPr="00234E73">
        <w:t xml:space="preserve"> I’ll explain later.</w:t>
      </w:r>
    </w:p>
    <w:p w14:paraId="097E9824" w14:textId="77777777" w:rsidR="00234E73" w:rsidRDefault="00234E73" w:rsidP="00234E73">
      <w:pPr>
        <w:pStyle w:val="NoSpacing"/>
        <w:spacing w:line="480" w:lineRule="auto"/>
        <w:ind w:firstLine="432"/>
      </w:pPr>
      <w:r w:rsidRPr="00234E73">
        <w:rPr>
          <w:b/>
          <w:bCs/>
        </w:rPr>
        <w:t>Lucas</w:t>
      </w:r>
      <w:r w:rsidRPr="00234E73">
        <w:t>: I swear.</w:t>
      </w:r>
    </w:p>
    <w:p w14:paraId="0B3B8059" w14:textId="3F54898A" w:rsidR="00234E73" w:rsidRDefault="00234E73" w:rsidP="00234E73">
      <w:pPr>
        <w:pStyle w:val="NoSpacing"/>
        <w:spacing w:line="480" w:lineRule="auto"/>
        <w:ind w:firstLine="432"/>
      </w:pPr>
      <w:r w:rsidRPr="00234E73">
        <w:rPr>
          <w:b/>
          <w:bCs/>
        </w:rPr>
        <w:t>Mateo</w:t>
      </w:r>
      <w:r w:rsidRPr="00234E73">
        <w:t>: Not me, I swear.</w:t>
      </w:r>
    </w:p>
    <w:p w14:paraId="0E789BBE" w14:textId="77777777" w:rsidR="00234E73" w:rsidRDefault="00234E73" w:rsidP="00234E73">
      <w:pPr>
        <w:pStyle w:val="NoSpacing"/>
        <w:spacing w:line="480" w:lineRule="auto"/>
        <w:ind w:firstLine="432"/>
      </w:pPr>
      <w:r w:rsidRPr="00234E73">
        <w:t>I set my phone down with more questions than answers. If it wasn’t Mateo and Lucas, then who?</w:t>
      </w:r>
    </w:p>
    <w:p w14:paraId="4D087A31" w14:textId="334DF218" w:rsidR="00234E73" w:rsidRDefault="00234E73" w:rsidP="00234E73">
      <w:pPr>
        <w:pStyle w:val="NoSpacing"/>
        <w:spacing w:line="480" w:lineRule="auto"/>
        <w:ind w:firstLine="432"/>
      </w:pPr>
      <w:r w:rsidRPr="00234E73">
        <w:t>No one</w:t>
      </w:r>
      <w:r>
        <w:t xml:space="preserve"> came to mind. </w:t>
      </w:r>
      <w:r w:rsidR="005B4464">
        <w:t xml:space="preserve">No one person, at least. </w:t>
      </w:r>
    </w:p>
    <w:p w14:paraId="3AB4CBA1" w14:textId="6D7CD9C5" w:rsidR="005B4464" w:rsidRDefault="005B4464" w:rsidP="00234E73">
      <w:pPr>
        <w:pStyle w:val="NoSpacing"/>
        <w:spacing w:line="480" w:lineRule="auto"/>
        <w:ind w:firstLine="432"/>
      </w:pPr>
      <w:r>
        <w:t xml:space="preserve">But an embarrassingly weird and childish idea did pop into my head. </w:t>
      </w:r>
    </w:p>
    <w:p w14:paraId="0C1C80FF" w14:textId="77777777" w:rsidR="00234E73" w:rsidRDefault="00234E73" w:rsidP="00234E73">
      <w:pPr>
        <w:pStyle w:val="NoSpacing"/>
        <w:spacing w:line="480" w:lineRule="auto"/>
        <w:ind w:firstLine="432"/>
      </w:pPr>
      <w:r w:rsidRPr="00234E73">
        <w:t>Magic.</w:t>
      </w:r>
    </w:p>
    <w:p w14:paraId="37D073CA" w14:textId="4807BA33" w:rsidR="00234E73" w:rsidRDefault="00234E73" w:rsidP="00234E73">
      <w:pPr>
        <w:pStyle w:val="NoSpacing"/>
        <w:spacing w:line="480" w:lineRule="auto"/>
        <w:ind w:firstLine="432"/>
      </w:pPr>
      <w:r w:rsidRPr="00234E73">
        <w:t>The word felt ridiculous, but it stuck, like a song I couldn’t shake. What if magic books</w:t>
      </w:r>
      <w:r>
        <w:t>, books with mysterious gemstones woven into soft, old leather covers,</w:t>
      </w:r>
      <w:r w:rsidRPr="00234E73">
        <w:t xml:space="preserve"> were real? Like, </w:t>
      </w:r>
      <w:r>
        <w:t>actual, real magic?</w:t>
      </w:r>
    </w:p>
    <w:p w14:paraId="24DC20B0" w14:textId="77777777" w:rsidR="00234E73" w:rsidRDefault="00234E73" w:rsidP="00234E73">
      <w:pPr>
        <w:pStyle w:val="NoSpacing"/>
        <w:spacing w:line="480" w:lineRule="auto"/>
        <w:ind w:firstLine="432"/>
      </w:pPr>
      <w:r w:rsidRPr="00234E73">
        <w:t>“No, that’s dumb,” I told myself.</w:t>
      </w:r>
    </w:p>
    <w:p w14:paraId="6E0782CF" w14:textId="77777777" w:rsidR="00234E73" w:rsidRDefault="00234E73" w:rsidP="00234E73">
      <w:pPr>
        <w:pStyle w:val="NoSpacing"/>
        <w:spacing w:line="480" w:lineRule="auto"/>
        <w:ind w:firstLine="432"/>
      </w:pPr>
      <w:r w:rsidRPr="00234E73">
        <w:t>But then I thought about the warning on the first page. I’d assumed it was just a gimmick—a joke about how often the book broke into math problems. But now it felt like it might mean something more.</w:t>
      </w:r>
    </w:p>
    <w:p w14:paraId="21EE0503" w14:textId="549A0F99" w:rsidR="00234E73" w:rsidRPr="00234E73" w:rsidRDefault="00234E73" w:rsidP="00234E73">
      <w:pPr>
        <w:pStyle w:val="NoSpacing"/>
        <w:spacing w:line="480" w:lineRule="auto"/>
        <w:ind w:firstLine="432"/>
        <w:rPr>
          <w:b/>
          <w:bCs/>
          <w:i/>
          <w:iCs/>
        </w:rPr>
      </w:pPr>
      <w:r w:rsidRPr="00234E73">
        <w:rPr>
          <w:i/>
          <w:iCs/>
        </w:rPr>
        <w:lastRenderedPageBreak/>
        <w:t>Beware, Dear Reader, for this is no normal book.</w:t>
      </w:r>
    </w:p>
    <w:p w14:paraId="167E5A39" w14:textId="2063BB14" w:rsidR="00234E73" w:rsidRDefault="00853382" w:rsidP="00234E73">
      <w:pPr>
        <w:pStyle w:val="NoSpacing"/>
        <w:spacing w:line="480" w:lineRule="auto"/>
        <w:ind w:firstLine="432"/>
      </w:pPr>
      <w:r>
        <w:t xml:space="preserve">Wasn’t there a movie like that? Some 80s </w:t>
      </w:r>
      <w:r w:rsidR="00234E73">
        <w:t>movie</w:t>
      </w:r>
      <w:r>
        <w:t xml:space="preserve"> where a kid finds a mysterious book, starts reading it, and magic spills into his life?  </w:t>
      </w:r>
    </w:p>
    <w:p w14:paraId="54FEFE70" w14:textId="08580A7C" w:rsidR="00234E73" w:rsidRPr="00234E73" w:rsidRDefault="00234E73" w:rsidP="00234E73">
      <w:pPr>
        <w:pStyle w:val="NoSpacing"/>
        <w:spacing w:line="480" w:lineRule="auto"/>
        <w:ind w:firstLine="432"/>
      </w:pPr>
      <w:r>
        <w:t>The</w:t>
      </w:r>
      <w:r w:rsidRPr="00234E73">
        <w:t xml:space="preserve"> house was quiet </w:t>
      </w:r>
      <w:r>
        <w:t xml:space="preserve">that night </w:t>
      </w:r>
      <w:r w:rsidRPr="00234E73">
        <w:t xml:space="preserve">except for the faint hum of the fridge in the kitchen. Dad was asleep in his recliner, his head tilted back at an awkward angle. His mouth was slightly open, and his glasses had slipped down his nose. On the side table next to him, a mug of tea sat untouched, the liquid long since gone cold. A book </w:t>
      </w:r>
      <w:r>
        <w:t xml:space="preserve">called </w:t>
      </w:r>
      <w:r w:rsidRPr="00234E73">
        <w:rPr>
          <w:i/>
          <w:iCs/>
        </w:rPr>
        <w:t>The Name of the Rose</w:t>
      </w:r>
      <w:r>
        <w:t xml:space="preserve"> </w:t>
      </w:r>
      <w:r w:rsidRPr="00234E73">
        <w:t xml:space="preserve">lay </w:t>
      </w:r>
      <w:proofErr w:type="spellStart"/>
      <w:r w:rsidRPr="00234E73">
        <w:t>facedown</w:t>
      </w:r>
      <w:proofErr w:type="spellEnd"/>
      <w:r w:rsidRPr="00234E73">
        <w:t xml:space="preserve"> on his lap, its spine creased and worn.</w:t>
      </w:r>
    </w:p>
    <w:p w14:paraId="485B0259" w14:textId="13BA9FBA" w:rsidR="00234E73" w:rsidRDefault="00234E73" w:rsidP="00234E73">
      <w:pPr>
        <w:pStyle w:val="NoSpacing"/>
        <w:spacing w:line="480" w:lineRule="auto"/>
        <w:ind w:firstLine="432"/>
      </w:pPr>
      <w:r w:rsidRPr="00234E73">
        <w:t xml:space="preserve">I stood there for a moment, watching him. The soft rise and fall of his chest </w:t>
      </w:r>
      <w:proofErr w:type="gramStart"/>
      <w:r w:rsidRPr="00234E73">
        <w:t>was</w:t>
      </w:r>
      <w:proofErr w:type="gramEnd"/>
      <w:r w:rsidRPr="00234E73">
        <w:t xml:space="preserve"> steady, comforting in a way I couldn’t explain. </w:t>
      </w:r>
    </w:p>
    <w:p w14:paraId="6EE3B48E" w14:textId="2E3CD19E" w:rsidR="00234E73" w:rsidRPr="00234E73" w:rsidRDefault="00234E73" w:rsidP="00234E73">
      <w:pPr>
        <w:pStyle w:val="NoSpacing"/>
        <w:spacing w:line="480" w:lineRule="auto"/>
        <w:ind w:firstLine="432"/>
      </w:pPr>
      <w:r>
        <w:t xml:space="preserve">My dad was </w:t>
      </w:r>
      <w:r w:rsidRPr="00234E73">
        <w:t xml:space="preserve">the kind of person who could handle anything—work stress, yardwork, late-night homework help—but </w:t>
      </w:r>
      <w:r>
        <w:t>on that night, as I watched Dad sleeping on the recliner, I saw something I’d never seen before. He looked</w:t>
      </w:r>
      <w:r w:rsidRPr="00234E73">
        <w:t xml:space="preserve"> tired. More than tired. Exhausted.</w:t>
      </w:r>
    </w:p>
    <w:p w14:paraId="540BE3EF" w14:textId="77777777" w:rsidR="005B4464" w:rsidRDefault="00234E73" w:rsidP="00234E73">
      <w:pPr>
        <w:pStyle w:val="NoSpacing"/>
        <w:spacing w:line="480" w:lineRule="auto"/>
        <w:ind w:firstLine="432"/>
      </w:pPr>
      <w:r w:rsidRPr="00234E73">
        <w:t xml:space="preserve">Dad worked so, so hard. I’ve never known anyone who worked as hard as he did. </w:t>
      </w:r>
    </w:p>
    <w:p w14:paraId="2DBE43CA" w14:textId="69BB5DD7" w:rsidR="00234E73" w:rsidRDefault="00234E73" w:rsidP="00234E73">
      <w:pPr>
        <w:pStyle w:val="NoSpacing"/>
        <w:spacing w:line="480" w:lineRule="auto"/>
        <w:ind w:firstLine="432"/>
      </w:pPr>
      <w:r>
        <w:t xml:space="preserve">Dad’s career hadn’t gone the way he’d hoped. He wanted to be a physics professor, and he was, for a little while. After he got his PhD but before I was </w:t>
      </w:r>
      <w:proofErr w:type="gramStart"/>
      <w:r>
        <w:t>born</w:t>
      </w:r>
      <w:proofErr w:type="gramEnd"/>
      <w:r>
        <w:t xml:space="preserve"> he was a professor at three different colleges in Phoenix. But it was </w:t>
      </w:r>
      <w:proofErr w:type="gramStart"/>
      <w:r>
        <w:t>some kind of beginning</w:t>
      </w:r>
      <w:proofErr w:type="gramEnd"/>
      <w:r>
        <w:t xml:space="preserve"> professor role. What was the word he used for it?</w:t>
      </w:r>
    </w:p>
    <w:p w14:paraId="773B7505" w14:textId="77777777" w:rsidR="00234E73" w:rsidRDefault="00234E73" w:rsidP="00234E73">
      <w:pPr>
        <w:pStyle w:val="NoSpacing"/>
        <w:spacing w:line="480" w:lineRule="auto"/>
        <w:ind w:firstLine="432"/>
      </w:pPr>
      <w:r w:rsidRPr="00B9471E">
        <w:rPr>
          <w:i/>
          <w:iCs/>
        </w:rPr>
        <w:t>Adjunct</w:t>
      </w:r>
      <w:r>
        <w:t xml:space="preserve">. </w:t>
      </w:r>
    </w:p>
    <w:p w14:paraId="3F053C73" w14:textId="1644BCA6" w:rsidR="00234E73" w:rsidRDefault="00234E73" w:rsidP="00234E73">
      <w:pPr>
        <w:pStyle w:val="NoSpacing"/>
        <w:spacing w:line="480" w:lineRule="auto"/>
        <w:ind w:firstLine="432"/>
        <w:rPr>
          <w:i/>
          <w:iCs/>
        </w:rPr>
      </w:pPr>
      <w:r>
        <w:t xml:space="preserve">That’s a word I grew to hate. The way Dad said it—it was a word that was just full of pain for him, I could tell. </w:t>
      </w:r>
      <w:r w:rsidRPr="00B9471E">
        <w:rPr>
          <w:i/>
          <w:iCs/>
        </w:rPr>
        <w:t xml:space="preserve">I was always just an </w:t>
      </w:r>
      <w:proofErr w:type="gramStart"/>
      <w:r w:rsidRPr="00B9471E">
        <w:rPr>
          <w:i/>
          <w:iCs/>
        </w:rPr>
        <w:t>adjunct</w:t>
      </w:r>
      <w:r>
        <w:t>,</w:t>
      </w:r>
      <w:proofErr w:type="gramEnd"/>
      <w:r>
        <w:t xml:space="preserve"> he might say in a conversation if someone was talking about careers. Sometimes</w:t>
      </w:r>
      <w:r w:rsidR="005B4464">
        <w:t xml:space="preserve"> in those conversations,</w:t>
      </w:r>
      <w:r>
        <w:t xml:space="preserve"> </w:t>
      </w:r>
      <w:r w:rsidR="005B4464">
        <w:t>“</w:t>
      </w:r>
      <w:r>
        <w:t>adjunct</w:t>
      </w:r>
      <w:r w:rsidR="005B4464">
        <w:t>”</w:t>
      </w:r>
      <w:r>
        <w:t xml:space="preserve"> was accompanied by more colorful words. </w:t>
      </w:r>
      <w:r w:rsidRPr="00B9471E">
        <w:rPr>
          <w:i/>
          <w:iCs/>
        </w:rPr>
        <w:t>The Adjunct Maze</w:t>
      </w:r>
      <w:r>
        <w:t xml:space="preserve">, or </w:t>
      </w:r>
      <w:r w:rsidRPr="00B9471E">
        <w:rPr>
          <w:i/>
          <w:iCs/>
        </w:rPr>
        <w:t xml:space="preserve">Trapped in </w:t>
      </w:r>
      <w:proofErr w:type="spellStart"/>
      <w:r w:rsidRPr="00B9471E">
        <w:rPr>
          <w:i/>
          <w:iCs/>
        </w:rPr>
        <w:t>Adjunctville</w:t>
      </w:r>
      <w:proofErr w:type="spellEnd"/>
      <w:r>
        <w:t xml:space="preserve">, or, my least favorite version, the one I overheard him say last year at the Deluca’s Christmas party: </w:t>
      </w:r>
      <w:r w:rsidRPr="00B9471E">
        <w:rPr>
          <w:i/>
          <w:iCs/>
        </w:rPr>
        <w:t xml:space="preserve">I never was able to escape from </w:t>
      </w:r>
      <w:r w:rsidRPr="00B9471E">
        <w:rPr>
          <w:b/>
          <w:bCs/>
          <w:i/>
          <w:iCs/>
        </w:rPr>
        <w:t>Adjunct Hell</w:t>
      </w:r>
      <w:r w:rsidRPr="00B9471E">
        <w:rPr>
          <w:i/>
          <w:iCs/>
        </w:rPr>
        <w:t xml:space="preserve">. </w:t>
      </w:r>
    </w:p>
    <w:p w14:paraId="2AE9C1DC" w14:textId="77777777" w:rsidR="00234E73" w:rsidRDefault="00234E73" w:rsidP="00234E73">
      <w:pPr>
        <w:pStyle w:val="NoSpacing"/>
        <w:spacing w:line="480" w:lineRule="auto"/>
        <w:ind w:firstLine="432"/>
      </w:pPr>
      <w:r>
        <w:lastRenderedPageBreak/>
        <w:t>Dad once told me that colleges work like farm leagues in baseball. Lots of people are stuck in the minor leagues, hoping to get called up to the Majors.</w:t>
      </w:r>
    </w:p>
    <w:p w14:paraId="0AC68CEE" w14:textId="77777777" w:rsidR="00234E73" w:rsidRDefault="00234E73" w:rsidP="00234E73">
      <w:pPr>
        <w:pStyle w:val="NoSpacing"/>
        <w:spacing w:line="480" w:lineRule="auto"/>
        <w:ind w:firstLine="432"/>
      </w:pPr>
      <w:r>
        <w:t xml:space="preserve">Dad never got called up to the Big League. </w:t>
      </w:r>
    </w:p>
    <w:p w14:paraId="253D504C" w14:textId="22683EAA" w:rsidR="00234E73" w:rsidRDefault="00234E73" w:rsidP="00234E73">
      <w:pPr>
        <w:pStyle w:val="NoSpacing"/>
        <w:spacing w:line="480" w:lineRule="auto"/>
        <w:ind w:firstLine="432"/>
      </w:pPr>
      <w:r>
        <w:t xml:space="preserve">And apparently adjuncts didn’t make very much money so eventually he had to </w:t>
      </w:r>
      <w:proofErr w:type="gramStart"/>
      <w:r>
        <w:t>quit</w:t>
      </w:r>
      <w:proofErr w:type="gramEnd"/>
      <w:r>
        <w:t xml:space="preserve"> and he took a job as a scientist at </w:t>
      </w:r>
      <w:proofErr w:type="spellStart"/>
      <w:r>
        <w:t>Tanthrop</w:t>
      </w:r>
      <w:proofErr w:type="spellEnd"/>
      <w:r>
        <w:t xml:space="preserve"> Hammond, the big weapons company in town, but he hated that job so he quit a few months after he started. And then he worked for </w:t>
      </w:r>
      <w:proofErr w:type="spellStart"/>
      <w:r>
        <w:t>Aanya’s</w:t>
      </w:r>
      <w:proofErr w:type="spellEnd"/>
      <w:r>
        <w:t xml:space="preserve"> mom at the bank for </w:t>
      </w:r>
      <w:proofErr w:type="spellStart"/>
      <w:r>
        <w:t>awhile</w:t>
      </w:r>
      <w:proofErr w:type="spellEnd"/>
      <w:r>
        <w:t xml:space="preserve">. I was four years old when he had that </w:t>
      </w:r>
      <w:proofErr w:type="gramStart"/>
      <w:r>
        <w:t>job</w:t>
      </w:r>
      <w:proofErr w:type="gramEnd"/>
      <w:r>
        <w:t xml:space="preserve"> and I still remember it a little. There was a </w:t>
      </w:r>
      <w:r w:rsidR="005B4464">
        <w:t xml:space="preserve">nice </w:t>
      </w:r>
      <w:r>
        <w:t xml:space="preserve">woman at the bank </w:t>
      </w:r>
      <w:r w:rsidR="005B4464">
        <w:t xml:space="preserve">named Joyce </w:t>
      </w:r>
      <w:r>
        <w:t xml:space="preserve">who gave me stickers every time she saw me. </w:t>
      </w:r>
    </w:p>
    <w:p w14:paraId="62F602DB" w14:textId="523554B9" w:rsidR="00234E73" w:rsidRDefault="00234E73" w:rsidP="00234E73">
      <w:pPr>
        <w:pStyle w:val="NoSpacing"/>
        <w:spacing w:line="480" w:lineRule="auto"/>
        <w:ind w:firstLine="432"/>
      </w:pPr>
      <w:r>
        <w:t xml:space="preserve">Now Dad worked at the Vitamin Company testing ingredients for contaminants or something. He was always tired at the end of the day when he got home. But even though he was tired at night, he had this way </w:t>
      </w:r>
      <w:r w:rsidRPr="00234E73">
        <w:t>of being there when you needed him.</w:t>
      </w:r>
      <w:r>
        <w:t xml:space="preserve"> If I woke him up, he would have gladly helped me solve the problem about Captain Laser running away from the Berserkers. He always knew how to explain things, how to break them down so they made sense, like when he taught me how to calculate percentages using basketball stats. </w:t>
      </w:r>
    </w:p>
    <w:p w14:paraId="01EDF478" w14:textId="0537DC61" w:rsidR="00234E73" w:rsidRDefault="00234E73" w:rsidP="00234E73">
      <w:pPr>
        <w:pStyle w:val="NoSpacing"/>
        <w:spacing w:line="480" w:lineRule="auto"/>
        <w:ind w:firstLine="432"/>
      </w:pPr>
      <w:r w:rsidRPr="005B4464">
        <w:rPr>
          <w:i/>
          <w:iCs/>
        </w:rPr>
        <w:t>Part divided by the whole then you multiply by 100</w:t>
      </w:r>
      <w:r>
        <w:t xml:space="preserve">, Dad had taught me. </w:t>
      </w:r>
    </w:p>
    <w:p w14:paraId="77AA5841" w14:textId="15FFF3AF" w:rsidR="00234E73" w:rsidRDefault="00234E73" w:rsidP="00234E73">
      <w:pPr>
        <w:pStyle w:val="NoSpacing"/>
        <w:spacing w:line="480" w:lineRule="auto"/>
        <w:ind w:firstLine="432"/>
      </w:pPr>
      <w:r>
        <w:t xml:space="preserve">Like if I shot 50 free throws, that’s the whole. But if I made 30 of them, that’s the part. Part divided by the whole, 30 divided by 50. (graphic showing this on the side in pencil). You get 0.6. Then you multiply by 100 and get 60. </w:t>
      </w:r>
    </w:p>
    <w:p w14:paraId="27D6DE55" w14:textId="29F6DB9C" w:rsidR="00234E73" w:rsidRDefault="00234E73" w:rsidP="00234E73">
      <w:pPr>
        <w:pStyle w:val="NoSpacing"/>
        <w:spacing w:line="480" w:lineRule="auto"/>
        <w:ind w:firstLine="432"/>
      </w:pPr>
      <w:r>
        <w:t xml:space="preserve">Thirty out of fifty free throws </w:t>
      </w:r>
      <w:proofErr w:type="gramStart"/>
      <w:r>
        <w:t>is</w:t>
      </w:r>
      <w:proofErr w:type="gramEnd"/>
      <w:r>
        <w:t xml:space="preserve"> 60%. </w:t>
      </w:r>
      <w:r w:rsidR="005B4464">
        <w:t xml:space="preserve">Last summer I shot 61%, which was best of anyone at the playground. Steph Curry, the best free throw shooter in the NBA, shot 91%. </w:t>
      </w:r>
    </w:p>
    <w:p w14:paraId="52C41F94" w14:textId="589564C2" w:rsidR="00234E73" w:rsidRDefault="00234E73" w:rsidP="00234E73">
      <w:pPr>
        <w:pStyle w:val="NoSpacing"/>
        <w:spacing w:line="480" w:lineRule="auto"/>
        <w:ind w:firstLine="432"/>
      </w:pPr>
      <w:r>
        <w:t xml:space="preserve">You could seriously just ask Dad anything about anything and he’d tell you all about it, and I kind of wanted to wake him up that night and ask him about the Captain Laser problem because I wanted to know if </w:t>
      </w:r>
      <w:proofErr w:type="spellStart"/>
      <w:r>
        <w:t>Grax</w:t>
      </w:r>
      <w:proofErr w:type="spellEnd"/>
      <w:r>
        <w:t xml:space="preserve"> was indeed the right answer, like the note said in the cannister. </w:t>
      </w:r>
    </w:p>
    <w:p w14:paraId="6A406BBE" w14:textId="0DE88959" w:rsidR="00234E73" w:rsidRPr="00234E73" w:rsidRDefault="00234E73" w:rsidP="00234E73">
      <w:pPr>
        <w:pStyle w:val="NoSpacing"/>
        <w:spacing w:line="480" w:lineRule="auto"/>
        <w:ind w:firstLine="432"/>
      </w:pPr>
      <w:r>
        <w:lastRenderedPageBreak/>
        <w:t xml:space="preserve">But waking him up felt wrong. Selfish, even. </w:t>
      </w:r>
      <w:proofErr w:type="gramStart"/>
      <w:r>
        <w:t>So</w:t>
      </w:r>
      <w:proofErr w:type="gramEnd"/>
      <w:r>
        <w:t xml:space="preserve"> I let him sleep. </w:t>
      </w:r>
    </w:p>
    <w:p w14:paraId="67FD4B54" w14:textId="7456E54B" w:rsidR="00234E73" w:rsidRPr="00234E73" w:rsidRDefault="00234E73" w:rsidP="00234E73">
      <w:pPr>
        <w:pStyle w:val="NoSpacing"/>
        <w:spacing w:line="480" w:lineRule="auto"/>
        <w:ind w:firstLine="432"/>
      </w:pPr>
      <w:r w:rsidRPr="00234E73">
        <w:t>Instead, I gently picked up the mug and carried it to the kitchen, rinsing it out so it wouldn’t leave a tea-stained ring. When I came back, he hadn’t moved. The recliner made a soft creaking sound as I carefully adjusted the footrest to a more comfortable angle for him. He stirred slightly, murmuring something I couldn’t make out, but didn’t wake up.</w:t>
      </w:r>
    </w:p>
    <w:p w14:paraId="5700132B" w14:textId="44A75F50" w:rsidR="00234E73" w:rsidRPr="00234E73" w:rsidRDefault="00234E73" w:rsidP="00234E73">
      <w:pPr>
        <w:pStyle w:val="NoSpacing"/>
        <w:spacing w:line="480" w:lineRule="auto"/>
        <w:ind w:firstLine="432"/>
      </w:pPr>
      <w:r w:rsidRPr="00234E73">
        <w:t>I stared at him for a moment longer, the problem still tugging at the edge of my mind. Then I sighed and headed to the couch.</w:t>
      </w:r>
    </w:p>
    <w:p w14:paraId="57D4707D" w14:textId="5B3E38BB" w:rsidR="00234E73" w:rsidRPr="00234E73" w:rsidRDefault="00234E73" w:rsidP="00234E73">
      <w:pPr>
        <w:pStyle w:val="NoSpacing"/>
        <w:spacing w:line="480" w:lineRule="auto"/>
        <w:ind w:firstLine="432"/>
      </w:pPr>
      <w:r w:rsidRPr="00234E73">
        <w:t>I looked up the movie</w:t>
      </w:r>
      <w:r>
        <w:t xml:space="preserve"> about the magical book.</w:t>
      </w:r>
      <w:r w:rsidRPr="00234E73">
        <w:t xml:space="preserve"> </w:t>
      </w:r>
      <w:r>
        <w:t xml:space="preserve">It was easy to find out the title. </w:t>
      </w:r>
      <w:proofErr w:type="gramStart"/>
      <w:r>
        <w:t>Apparently</w:t>
      </w:r>
      <w:proofErr w:type="gramEnd"/>
      <w:r>
        <w:t xml:space="preserve"> the movie was still really popular. </w:t>
      </w:r>
      <w:r w:rsidRPr="00234E73">
        <w:t xml:space="preserve">It was called </w:t>
      </w:r>
      <w:r w:rsidRPr="00234E73">
        <w:rPr>
          <w:i/>
          <w:iCs/>
        </w:rPr>
        <w:t xml:space="preserve">The </w:t>
      </w:r>
      <w:proofErr w:type="spellStart"/>
      <w:r w:rsidRPr="00234E73">
        <w:rPr>
          <w:i/>
          <w:iCs/>
        </w:rPr>
        <w:t>NeverEnding</w:t>
      </w:r>
      <w:proofErr w:type="spellEnd"/>
      <w:r w:rsidRPr="00234E73">
        <w:rPr>
          <w:i/>
          <w:iCs/>
        </w:rPr>
        <w:t xml:space="preserve"> Story</w:t>
      </w:r>
      <w:r w:rsidRPr="00234E73">
        <w:t xml:space="preserve">, and it was streaming </w:t>
      </w:r>
      <w:r>
        <w:t xml:space="preserve">for free </w:t>
      </w:r>
      <w:r w:rsidRPr="00234E73">
        <w:t xml:space="preserve">on the </w:t>
      </w:r>
      <w:proofErr w:type="spellStart"/>
      <w:r w:rsidRPr="00234E73">
        <w:t>Wulbi</w:t>
      </w:r>
      <w:proofErr w:type="spellEnd"/>
      <w:r w:rsidRPr="00234E73">
        <w:t xml:space="preserve"> app.</w:t>
      </w:r>
    </w:p>
    <w:p w14:paraId="01C1FE95" w14:textId="1A252668" w:rsidR="00234E73" w:rsidRDefault="00234E73" w:rsidP="00234E73">
      <w:pPr>
        <w:pStyle w:val="NoSpacing"/>
        <w:spacing w:line="480" w:lineRule="auto"/>
        <w:ind w:firstLine="432"/>
      </w:pPr>
      <w:r w:rsidRPr="00234E73">
        <w:t xml:space="preserve">I queued it up and started watching. </w:t>
      </w:r>
      <w:r>
        <w:t xml:space="preserve">The effects were super dated and the movie just felt…old, but there was something weirdly charming about it. Maybe it was the way the kid kept reading, even when things got scary. Or maybe it was the idea of a book being more than just a book—that it could be alive, in a way. </w:t>
      </w:r>
    </w:p>
    <w:p w14:paraId="760D0967" w14:textId="4802558E" w:rsidR="00234E73" w:rsidRPr="00234E73" w:rsidRDefault="00234E73" w:rsidP="00234E73">
      <w:pPr>
        <w:pStyle w:val="NoSpacing"/>
        <w:spacing w:line="480" w:lineRule="auto"/>
        <w:ind w:firstLine="432"/>
      </w:pPr>
      <w:r>
        <w:t xml:space="preserve">Was the Captain Laser book </w:t>
      </w:r>
      <w:proofErr w:type="spellStart"/>
      <w:r>
        <w:t>alive?</w:t>
      </w:r>
      <w:proofErr w:type="spellEnd"/>
      <w:r>
        <w:t xml:space="preserve"> The thought was both enticing and frightening. </w:t>
      </w:r>
    </w:p>
    <w:p w14:paraId="44E94E8E" w14:textId="47619DAB" w:rsidR="00234E73" w:rsidRPr="00234E73" w:rsidRDefault="00234E73" w:rsidP="00234E73">
      <w:pPr>
        <w:pStyle w:val="NoSpacing"/>
        <w:spacing w:line="480" w:lineRule="auto"/>
        <w:ind w:firstLine="432"/>
      </w:pPr>
      <w:r>
        <w:t>I was into the movie, but I didn’t make it to the end.</w:t>
      </w:r>
      <w:r w:rsidRPr="00234E73">
        <w:t xml:space="preserve"> At some point</w:t>
      </w:r>
      <w:r>
        <w:t xml:space="preserve"> between when the horse didn’t want to move out of the swamp and the kid discovered a flying dog</w:t>
      </w:r>
      <w:r w:rsidRPr="00234E73">
        <w:t>, I must’ve drifted off, the blanket I’d grabbed slipping halfway to the floor.</w:t>
      </w:r>
    </w:p>
    <w:p w14:paraId="1083C4E9" w14:textId="247FDEF9" w:rsidR="00234E73" w:rsidRPr="00234E73" w:rsidRDefault="00234E73" w:rsidP="00234E73">
      <w:pPr>
        <w:pStyle w:val="NoSpacing"/>
        <w:spacing w:line="480" w:lineRule="auto"/>
        <w:ind w:firstLine="432"/>
      </w:pPr>
      <w:r w:rsidRPr="00234E73">
        <w:t>The next thing I knew, the light in the room had changed. It was softer now, muted. I blinked groggily, realizing I was still on the couch. Dad was still in his recliner, his book now resting on the armrest.</w:t>
      </w:r>
    </w:p>
    <w:p w14:paraId="64AF10BD" w14:textId="77777777" w:rsidR="00234E73" w:rsidRDefault="00234E73" w:rsidP="00234E73">
      <w:pPr>
        <w:pStyle w:val="NoSpacing"/>
        <w:spacing w:line="480" w:lineRule="auto"/>
        <w:ind w:firstLine="432"/>
      </w:pPr>
      <w:r w:rsidRPr="00234E73">
        <w:t xml:space="preserve">For a moment, I just lay there, staring at the ceiling and listening to the quiet. </w:t>
      </w:r>
      <w:r>
        <w:t>Then I fell asleep again and slept on the couch all night, next to dad in his recliner</w:t>
      </w:r>
      <w:r w:rsidRPr="00234E73">
        <w:t xml:space="preserve">. </w:t>
      </w:r>
    </w:p>
    <w:p w14:paraId="225018F0" w14:textId="4E403DBA" w:rsidR="00234E73" w:rsidRDefault="00853382" w:rsidP="00234E73">
      <w:pPr>
        <w:pStyle w:val="NoSpacing"/>
        <w:spacing w:line="480" w:lineRule="auto"/>
        <w:ind w:firstLine="432"/>
      </w:pPr>
      <w:r>
        <w:t>That night, I dreamed of a space dragon</w:t>
      </w:r>
      <w:r w:rsidR="00234E73">
        <w:t>, who was also weirdly dog-like, at least as far as space dragons go,</w:t>
      </w:r>
      <w:r>
        <w:t xml:space="preserve"> </w:t>
      </w:r>
      <w:r w:rsidR="00234E73">
        <w:t xml:space="preserve">bursting through the roof of my bedroom and leaving a mess of broken </w:t>
      </w:r>
      <w:r w:rsidR="00234E73">
        <w:lastRenderedPageBreak/>
        <w:t xml:space="preserve">house everywhere. And then the dragon looked right at me, and, speaking in a deep, creepy voice, said, “The universe tends to disorder.” </w:t>
      </w:r>
    </w:p>
    <w:p w14:paraId="33934F6E" w14:textId="77777777" w:rsidR="00234E73" w:rsidRDefault="00234E73" w:rsidP="00234E73">
      <w:pPr>
        <w:pStyle w:val="NoSpacing"/>
        <w:spacing w:line="480" w:lineRule="auto"/>
        <w:ind w:firstLine="432"/>
      </w:pPr>
    </w:p>
    <w:p w14:paraId="23291573" w14:textId="75D97CBD" w:rsidR="00234E73" w:rsidRDefault="00234E73" w:rsidP="00234E73">
      <w:pPr>
        <w:pStyle w:val="NoSpacing"/>
        <w:spacing w:line="480" w:lineRule="auto"/>
        <w:ind w:firstLine="432"/>
      </w:pPr>
      <w:r>
        <w:t xml:space="preserve"> </w:t>
      </w:r>
    </w:p>
    <w:p w14:paraId="01697CD5" w14:textId="77777777" w:rsidR="00234E73" w:rsidRDefault="00234E73" w:rsidP="00234E73">
      <w:pPr>
        <w:pStyle w:val="NoSpacing"/>
        <w:spacing w:line="480" w:lineRule="auto"/>
        <w:ind w:firstLine="432"/>
      </w:pPr>
    </w:p>
    <w:p w14:paraId="01546BB8" w14:textId="7A2891AC" w:rsidR="00124480" w:rsidRDefault="00124480" w:rsidP="00234E73">
      <w:pPr>
        <w:pStyle w:val="NoSpacing"/>
        <w:spacing w:line="480" w:lineRule="auto"/>
        <w:ind w:firstLine="432"/>
      </w:pPr>
      <w:r>
        <w:t xml:space="preserve">** (illustration of </w:t>
      </w:r>
      <w:r w:rsidR="00853382">
        <w:t>space dragon swallowing a planet with a circuit diagram behind it</w:t>
      </w:r>
      <w:r>
        <w:t>)</w:t>
      </w:r>
    </w:p>
    <w:p w14:paraId="259241AD" w14:textId="77777777" w:rsidR="00853382" w:rsidRDefault="00853382" w:rsidP="00234E73">
      <w:pPr>
        <w:pStyle w:val="NoSpacing"/>
        <w:spacing w:line="480" w:lineRule="auto"/>
        <w:ind w:firstLine="432"/>
      </w:pPr>
      <w:r>
        <w:t>The next day was Saturday, and Saturday mornings meant yardwork with Dad.</w:t>
      </w:r>
    </w:p>
    <w:p w14:paraId="76EE4869" w14:textId="77777777" w:rsidR="00853382" w:rsidRDefault="00853382" w:rsidP="00234E73">
      <w:pPr>
        <w:pStyle w:val="NoSpacing"/>
        <w:spacing w:line="480" w:lineRule="auto"/>
        <w:ind w:firstLine="432"/>
      </w:pPr>
    </w:p>
    <w:p w14:paraId="67B80AC8" w14:textId="4ECA32D5" w:rsidR="00853382" w:rsidRDefault="00853382" w:rsidP="00234E73">
      <w:pPr>
        <w:pStyle w:val="NoSpacing"/>
        <w:spacing w:line="480" w:lineRule="auto"/>
        <w:ind w:firstLine="432"/>
      </w:pPr>
      <w:r>
        <w:t xml:space="preserve">Dad handed me the trimmer while he crouched by the flower bed, tugging at stubborn weeds with his gloved hands. The air was sharp and crisp, the kind of morning that made you want to pull the covers back over your head and forget about chores. </w:t>
      </w:r>
      <w:r>
        <w:t>At least at first.</w:t>
      </w:r>
    </w:p>
    <w:p w14:paraId="475E869E" w14:textId="77777777" w:rsidR="00853382" w:rsidRDefault="00853382" w:rsidP="00234E73">
      <w:pPr>
        <w:pStyle w:val="NoSpacing"/>
        <w:spacing w:line="480" w:lineRule="auto"/>
        <w:ind w:firstLine="432"/>
      </w:pPr>
    </w:p>
    <w:p w14:paraId="323C17CC" w14:textId="643347ED" w:rsidR="00853382" w:rsidRDefault="00853382" w:rsidP="00234E73">
      <w:pPr>
        <w:pStyle w:val="NoSpacing"/>
        <w:spacing w:line="480" w:lineRule="auto"/>
        <w:ind w:firstLine="432"/>
      </w:pPr>
      <w:r>
        <w:t xml:space="preserve">Here’s a weird life hack I discovered from doing yardwork with Dad every Saturday morning: Once you start doing something productive, after you’ve done it for a few minutes, you’ll be glad you’re doing it and will want to keep doing it, even if at first you just wanted to stay in bed. This is why every dad should either make you do yardwork once a week like my dad did, or take you to the gym in the morning, like Lucas’s dad did, or sit with you at the table during breakfast and help you with homework, like Mateo’s dad did. It’s hard to </w:t>
      </w:r>
      <w:r w:rsidRPr="00853382">
        <w:rPr>
          <w:i/>
          <w:iCs/>
        </w:rPr>
        <w:t>start</w:t>
      </w:r>
      <w:r>
        <w:t xml:space="preserve"> doing something productive, it’s especially hard to switch gears to something productive from something fun like video games, or lazy like sleeping in, but once you start, it becomes easy and even enjoyable to do the work. </w:t>
      </w:r>
    </w:p>
    <w:p w14:paraId="3ACB31DC" w14:textId="77777777" w:rsidR="00853382" w:rsidRDefault="00853382" w:rsidP="00234E73">
      <w:pPr>
        <w:pStyle w:val="NoSpacing"/>
        <w:spacing w:line="480" w:lineRule="auto"/>
        <w:ind w:firstLine="432"/>
      </w:pPr>
    </w:p>
    <w:p w14:paraId="2044A43C" w14:textId="69CCE97B" w:rsidR="00853382" w:rsidRDefault="00853382" w:rsidP="00234E73">
      <w:pPr>
        <w:pStyle w:val="NoSpacing"/>
        <w:spacing w:line="480" w:lineRule="auto"/>
        <w:ind w:firstLine="432"/>
      </w:pPr>
      <w:r>
        <w:t>That morning, as</w:t>
      </w:r>
      <w:r>
        <w:t xml:space="preserve"> I worked along the edges of the lawn, my thoughts drifted to the canister, the notes, and </w:t>
      </w:r>
      <w:proofErr w:type="spellStart"/>
      <w:r>
        <w:t>Aanya’s</w:t>
      </w:r>
      <w:proofErr w:type="spellEnd"/>
      <w:r>
        <w:t xml:space="preserve"> reaction. I hesitated before speaking, unsure of how much to share, but Dad had a way of listening that made you feel like every word you said </w:t>
      </w:r>
      <w:r>
        <w:lastRenderedPageBreak/>
        <w:t xml:space="preserve">mattered. So, I started. Slowly at first, then more freely. I told him about the canister we’d found in </w:t>
      </w:r>
      <w:r>
        <w:t>the park</w:t>
      </w:r>
      <w:r>
        <w:t xml:space="preserve">, the strange notes inside, and </w:t>
      </w:r>
      <w:proofErr w:type="spellStart"/>
      <w:r>
        <w:t>Aanya’s</w:t>
      </w:r>
      <w:proofErr w:type="spellEnd"/>
      <w:r>
        <w:t xml:space="preserve"> reaction.</w:t>
      </w:r>
    </w:p>
    <w:p w14:paraId="045D4713" w14:textId="77777777" w:rsidR="00853382" w:rsidRDefault="00853382" w:rsidP="00234E73">
      <w:pPr>
        <w:pStyle w:val="NoSpacing"/>
        <w:spacing w:line="480" w:lineRule="auto"/>
        <w:ind w:firstLine="432"/>
      </w:pPr>
    </w:p>
    <w:p w14:paraId="097C5D00" w14:textId="77777777" w:rsidR="00853382" w:rsidRDefault="00853382" w:rsidP="00234E73">
      <w:pPr>
        <w:pStyle w:val="NoSpacing"/>
        <w:spacing w:line="480" w:lineRule="auto"/>
        <w:ind w:firstLine="432"/>
      </w:pPr>
      <w:r>
        <w:t>Dad paused mid-pull, sitting back on his heels and wiping his forehead with the back of his glove. “Where’s the canister now?” he asked, his tone curious but calm.</w:t>
      </w:r>
    </w:p>
    <w:p w14:paraId="03088C37" w14:textId="77777777" w:rsidR="00853382" w:rsidRDefault="00853382" w:rsidP="00234E73">
      <w:pPr>
        <w:pStyle w:val="NoSpacing"/>
        <w:spacing w:line="480" w:lineRule="auto"/>
        <w:ind w:firstLine="432"/>
      </w:pPr>
    </w:p>
    <w:p w14:paraId="79F7CAD5" w14:textId="77777777" w:rsidR="00853382" w:rsidRDefault="00853382" w:rsidP="00234E73">
      <w:pPr>
        <w:pStyle w:val="NoSpacing"/>
        <w:spacing w:line="480" w:lineRule="auto"/>
        <w:ind w:firstLine="432"/>
      </w:pPr>
      <w:r>
        <w:t>“Jay still has it,” I said.</w:t>
      </w:r>
    </w:p>
    <w:p w14:paraId="322D37B5" w14:textId="77777777" w:rsidR="00853382" w:rsidRDefault="00853382" w:rsidP="00234E73">
      <w:pPr>
        <w:pStyle w:val="NoSpacing"/>
        <w:spacing w:line="480" w:lineRule="auto"/>
        <w:ind w:firstLine="432"/>
      </w:pPr>
    </w:p>
    <w:p w14:paraId="0BBEDB92" w14:textId="77777777" w:rsidR="00853382" w:rsidRDefault="00853382" w:rsidP="00234E73">
      <w:pPr>
        <w:pStyle w:val="NoSpacing"/>
        <w:spacing w:line="480" w:lineRule="auto"/>
        <w:ind w:firstLine="432"/>
      </w:pPr>
      <w:r>
        <w:t>He nodded, his gaze following the trimmer’s line as I moved along the lawn. “But you brought the book home, right?”</w:t>
      </w:r>
    </w:p>
    <w:p w14:paraId="33FA2816" w14:textId="77777777" w:rsidR="00853382" w:rsidRDefault="00853382" w:rsidP="00234E73">
      <w:pPr>
        <w:pStyle w:val="NoSpacing"/>
        <w:spacing w:line="480" w:lineRule="auto"/>
        <w:ind w:firstLine="432"/>
      </w:pPr>
    </w:p>
    <w:p w14:paraId="1EE0A8BD" w14:textId="77777777" w:rsidR="00853382" w:rsidRDefault="00853382" w:rsidP="00234E73">
      <w:pPr>
        <w:pStyle w:val="NoSpacing"/>
        <w:spacing w:line="480" w:lineRule="auto"/>
        <w:ind w:firstLine="432"/>
      </w:pPr>
      <w:r>
        <w:t>“Yeah, it’s in my room,” I replied.</w:t>
      </w:r>
    </w:p>
    <w:p w14:paraId="2BB61ED9" w14:textId="77777777" w:rsidR="00853382" w:rsidRDefault="00853382" w:rsidP="00234E73">
      <w:pPr>
        <w:pStyle w:val="NoSpacing"/>
        <w:spacing w:line="480" w:lineRule="auto"/>
        <w:ind w:firstLine="432"/>
      </w:pPr>
    </w:p>
    <w:p w14:paraId="04CA298D" w14:textId="77777777" w:rsidR="00853382" w:rsidRDefault="00853382" w:rsidP="00234E73">
      <w:pPr>
        <w:pStyle w:val="NoSpacing"/>
        <w:spacing w:line="480" w:lineRule="auto"/>
        <w:ind w:firstLine="432"/>
      </w:pPr>
      <w:r>
        <w:t>“Good.” He gestured with a gloved hand toward the flower bed, where some weeds had crept into the grass. “Finish that edge, then help me get these weeds pulled. After that, let’s sit down and take another look at that problem.”</w:t>
      </w:r>
    </w:p>
    <w:p w14:paraId="5AA8BAF9" w14:textId="77777777" w:rsidR="00853382" w:rsidRDefault="00853382" w:rsidP="00234E73">
      <w:pPr>
        <w:pStyle w:val="NoSpacing"/>
        <w:spacing w:line="480" w:lineRule="auto"/>
        <w:ind w:firstLine="432"/>
      </w:pPr>
    </w:p>
    <w:p w14:paraId="1619B781" w14:textId="55385552" w:rsidR="00853382" w:rsidRDefault="00853382" w:rsidP="00234E73">
      <w:pPr>
        <w:pStyle w:val="NoSpacing"/>
        <w:spacing w:line="480" w:lineRule="auto"/>
        <w:ind w:firstLine="432"/>
      </w:pPr>
      <w:r>
        <w:t xml:space="preserve">“I don’t </w:t>
      </w:r>
      <w:r>
        <w:t xml:space="preserve">even </w:t>
      </w:r>
      <w:r>
        <w:t>know if I care about the problem</w:t>
      </w:r>
      <w:r>
        <w:t xml:space="preserve"> anymore</w:t>
      </w:r>
      <w:r>
        <w:t>,” I said, more to myself than to him.</w:t>
      </w:r>
    </w:p>
    <w:p w14:paraId="73A1898E" w14:textId="77777777" w:rsidR="00853382" w:rsidRDefault="00853382" w:rsidP="00234E73">
      <w:pPr>
        <w:pStyle w:val="NoSpacing"/>
        <w:spacing w:line="480" w:lineRule="auto"/>
        <w:ind w:firstLine="432"/>
      </w:pPr>
    </w:p>
    <w:p w14:paraId="1727078C" w14:textId="77777777" w:rsidR="00853382" w:rsidRDefault="00853382" w:rsidP="00234E73">
      <w:pPr>
        <w:pStyle w:val="NoSpacing"/>
        <w:spacing w:line="480" w:lineRule="auto"/>
        <w:ind w:firstLine="432"/>
      </w:pPr>
      <w:r>
        <w:t>Dad smiled, shaking his head. “Oh, you care. I can tell.”</w:t>
      </w:r>
    </w:p>
    <w:p w14:paraId="4F593C2F" w14:textId="77777777" w:rsidR="00853382" w:rsidRDefault="00853382" w:rsidP="00234E73">
      <w:pPr>
        <w:pStyle w:val="NoSpacing"/>
        <w:spacing w:line="480" w:lineRule="auto"/>
        <w:ind w:firstLine="432"/>
      </w:pPr>
    </w:p>
    <w:p w14:paraId="2D66A500" w14:textId="77777777" w:rsidR="00853382" w:rsidRDefault="00853382" w:rsidP="00234E73">
      <w:pPr>
        <w:pStyle w:val="NoSpacing"/>
        <w:spacing w:line="480" w:lineRule="auto"/>
        <w:ind w:firstLine="432"/>
      </w:pPr>
      <w:r>
        <w:t>His words sparked something in me, a realization so sudden and clear it made me drop the trimmer.</w:t>
      </w:r>
    </w:p>
    <w:p w14:paraId="55D4C73E" w14:textId="77777777" w:rsidR="00853382" w:rsidRDefault="00853382" w:rsidP="00234E73">
      <w:pPr>
        <w:pStyle w:val="NoSpacing"/>
        <w:spacing w:line="480" w:lineRule="auto"/>
        <w:ind w:firstLine="432"/>
      </w:pPr>
    </w:p>
    <w:p w14:paraId="5EEC71FC" w14:textId="77777777" w:rsidR="00853382" w:rsidRDefault="00853382" w:rsidP="00234E73">
      <w:pPr>
        <w:pStyle w:val="NoSpacing"/>
        <w:spacing w:line="480" w:lineRule="auto"/>
        <w:ind w:firstLine="432"/>
      </w:pPr>
      <w:r>
        <w:lastRenderedPageBreak/>
        <w:t>“It was you!” I blurted.</w:t>
      </w:r>
    </w:p>
    <w:p w14:paraId="2FDDAFEF" w14:textId="77777777" w:rsidR="00853382" w:rsidRDefault="00853382" w:rsidP="00234E73">
      <w:pPr>
        <w:pStyle w:val="NoSpacing"/>
        <w:spacing w:line="480" w:lineRule="auto"/>
        <w:ind w:firstLine="432"/>
      </w:pPr>
    </w:p>
    <w:p w14:paraId="66B32011" w14:textId="77777777" w:rsidR="00853382" w:rsidRDefault="00853382" w:rsidP="00234E73">
      <w:pPr>
        <w:pStyle w:val="NoSpacing"/>
        <w:spacing w:line="480" w:lineRule="auto"/>
        <w:ind w:firstLine="432"/>
      </w:pPr>
      <w:r>
        <w:t>He looked up, startled. “Me?”</w:t>
      </w:r>
    </w:p>
    <w:p w14:paraId="00E20784" w14:textId="77777777" w:rsidR="00853382" w:rsidRDefault="00853382" w:rsidP="00234E73">
      <w:pPr>
        <w:pStyle w:val="NoSpacing"/>
        <w:spacing w:line="480" w:lineRule="auto"/>
        <w:ind w:firstLine="432"/>
      </w:pPr>
    </w:p>
    <w:p w14:paraId="7A471689" w14:textId="77777777" w:rsidR="00853382" w:rsidRDefault="00853382" w:rsidP="00234E73">
      <w:pPr>
        <w:pStyle w:val="NoSpacing"/>
        <w:spacing w:line="480" w:lineRule="auto"/>
        <w:ind w:firstLine="432"/>
      </w:pPr>
      <w:r>
        <w:t>“Yes, you! You put the book on Reba’s shelf! You hid the canister!”</w:t>
      </w:r>
    </w:p>
    <w:p w14:paraId="14387FD5" w14:textId="77777777" w:rsidR="00853382" w:rsidRDefault="00853382" w:rsidP="00234E73">
      <w:pPr>
        <w:pStyle w:val="NoSpacing"/>
        <w:spacing w:line="480" w:lineRule="auto"/>
        <w:ind w:firstLine="432"/>
      </w:pPr>
    </w:p>
    <w:p w14:paraId="568CC932" w14:textId="77777777" w:rsidR="00853382" w:rsidRDefault="00853382" w:rsidP="00234E73">
      <w:pPr>
        <w:pStyle w:val="NoSpacing"/>
        <w:spacing w:line="480" w:lineRule="auto"/>
        <w:ind w:firstLine="432"/>
      </w:pPr>
      <w:r>
        <w:t xml:space="preserve">Dad gave me a baffled look, then laughed—a genuine, belly-shaking laugh. “You think </w:t>
      </w:r>
      <w:r>
        <w:rPr>
          <w:i/>
          <w:iCs/>
        </w:rPr>
        <w:t>I</w:t>
      </w:r>
      <w:r>
        <w:t xml:space="preserve"> wrote a book about a space traveler to send you on a treasure hunt through town?”</w:t>
      </w:r>
    </w:p>
    <w:p w14:paraId="720F738E" w14:textId="77777777" w:rsidR="00853382" w:rsidRDefault="00853382" w:rsidP="00234E73">
      <w:pPr>
        <w:pStyle w:val="NoSpacing"/>
        <w:spacing w:line="480" w:lineRule="auto"/>
        <w:ind w:firstLine="432"/>
      </w:pPr>
    </w:p>
    <w:p w14:paraId="55D0FA1B" w14:textId="77777777" w:rsidR="00853382" w:rsidRDefault="00853382" w:rsidP="00234E73">
      <w:pPr>
        <w:pStyle w:val="NoSpacing"/>
        <w:spacing w:line="480" w:lineRule="auto"/>
        <w:ind w:firstLine="432"/>
      </w:pPr>
      <w:r>
        <w:t>He was about to laugh harder, but then he must’ve seen the disappointment on my face because he stopped himself.</w:t>
      </w:r>
    </w:p>
    <w:p w14:paraId="4D17D0D3" w14:textId="77777777" w:rsidR="00853382" w:rsidRDefault="00853382" w:rsidP="00234E73">
      <w:pPr>
        <w:pStyle w:val="NoSpacing"/>
        <w:spacing w:line="480" w:lineRule="auto"/>
        <w:ind w:firstLine="432"/>
      </w:pPr>
    </w:p>
    <w:p w14:paraId="25B30186" w14:textId="77777777" w:rsidR="00853382" w:rsidRDefault="00853382" w:rsidP="00234E73">
      <w:pPr>
        <w:pStyle w:val="NoSpacing"/>
        <w:spacing w:line="480" w:lineRule="auto"/>
        <w:ind w:firstLine="432"/>
      </w:pPr>
      <w:r>
        <w:t>“It wasn’t you?” I asked, my voice smaller than I intended.</w:t>
      </w:r>
    </w:p>
    <w:p w14:paraId="5F4E4779" w14:textId="77777777" w:rsidR="00853382" w:rsidRDefault="00853382" w:rsidP="00234E73">
      <w:pPr>
        <w:pStyle w:val="NoSpacing"/>
        <w:spacing w:line="480" w:lineRule="auto"/>
        <w:ind w:firstLine="432"/>
      </w:pPr>
    </w:p>
    <w:p w14:paraId="5918C5F8" w14:textId="77777777" w:rsidR="00853382" w:rsidRDefault="00853382" w:rsidP="00234E73">
      <w:pPr>
        <w:pStyle w:val="NoSpacing"/>
        <w:spacing w:line="480" w:lineRule="auto"/>
        <w:ind w:firstLine="432"/>
      </w:pPr>
      <w:r>
        <w:t xml:space="preserve">Still chuckling softly, Dad stood up and walked over to me. He rested a hand on my shoulder, his expression softening. “Gav, I wish I had time to do something fun and silly like that for you,” he said. “I really do. </w:t>
      </w:r>
      <w:proofErr w:type="gramStart"/>
      <w:r>
        <w:t>But,</w:t>
      </w:r>
      <w:proofErr w:type="gramEnd"/>
      <w:r>
        <w:t xml:space="preserve"> honestly? I barely have time to read things I want to read, much less write a puzzle book and plan a scavenger hunt.”</w:t>
      </w:r>
    </w:p>
    <w:p w14:paraId="266FB335" w14:textId="77777777" w:rsidR="00853382" w:rsidRDefault="00853382" w:rsidP="00234E73">
      <w:pPr>
        <w:pStyle w:val="NoSpacing"/>
        <w:spacing w:line="480" w:lineRule="auto"/>
        <w:ind w:firstLine="432"/>
      </w:pPr>
    </w:p>
    <w:p w14:paraId="263AB240" w14:textId="77777777" w:rsidR="00853382" w:rsidRDefault="00853382" w:rsidP="00234E73">
      <w:pPr>
        <w:pStyle w:val="NoSpacing"/>
        <w:spacing w:line="480" w:lineRule="auto"/>
        <w:ind w:firstLine="432"/>
      </w:pPr>
      <w:r>
        <w:t>His words stung in a way I hadn’t expected, and before I knew it, my eyes were stinging too. I turned away quickly, pretending to check the trimmer, but the tears were already threatening to spill.</w:t>
      </w:r>
    </w:p>
    <w:p w14:paraId="34D50B5B" w14:textId="77777777" w:rsidR="00853382" w:rsidRDefault="00853382" w:rsidP="00234E73">
      <w:pPr>
        <w:pStyle w:val="NoSpacing"/>
        <w:spacing w:line="480" w:lineRule="auto"/>
        <w:ind w:firstLine="432"/>
      </w:pPr>
    </w:p>
    <w:p w14:paraId="6C216E2F" w14:textId="77777777" w:rsidR="00853382" w:rsidRDefault="00853382" w:rsidP="00234E73">
      <w:pPr>
        <w:pStyle w:val="NoSpacing"/>
        <w:spacing w:line="480" w:lineRule="auto"/>
        <w:ind w:firstLine="432"/>
      </w:pPr>
      <w:r>
        <w:t>“Hey,” Dad said, his hand squeezing my shoulder gently. “What’s this about?”</w:t>
      </w:r>
    </w:p>
    <w:p w14:paraId="598CEFE4" w14:textId="77777777" w:rsidR="00853382" w:rsidRDefault="00853382" w:rsidP="00234E73">
      <w:pPr>
        <w:pStyle w:val="NoSpacing"/>
        <w:spacing w:line="480" w:lineRule="auto"/>
        <w:ind w:firstLine="432"/>
      </w:pPr>
    </w:p>
    <w:p w14:paraId="0EDBF08C" w14:textId="4890E66F" w:rsidR="00853382" w:rsidRDefault="00853382" w:rsidP="00234E73">
      <w:pPr>
        <w:pStyle w:val="NoSpacing"/>
        <w:spacing w:line="480" w:lineRule="auto"/>
        <w:ind w:firstLine="432"/>
      </w:pPr>
      <w:r>
        <w:lastRenderedPageBreak/>
        <w:t xml:space="preserve">I shook my head, unable to explain. I didn’t even fully understand why I was so upset. But it wasn’t just about him not being behind it—it was the whole mystery, the need to know who </w:t>
      </w:r>
      <w:r>
        <w:rPr>
          <w:i/>
          <w:iCs/>
        </w:rPr>
        <w:t>was</w:t>
      </w:r>
      <w:r>
        <w:t>. And more than that, it was the creeping, unsettling thought that maybe this wasn’t just a regular mystery.</w:t>
      </w:r>
      <w:r>
        <w:t xml:space="preserve"> </w:t>
      </w:r>
      <w:r>
        <w:t xml:space="preserve">Maybe the book </w:t>
      </w:r>
      <w:r>
        <w:t xml:space="preserve">really </w:t>
      </w:r>
      <w:r>
        <w:t>wasn’t…normal.</w:t>
      </w:r>
    </w:p>
    <w:p w14:paraId="26A7E1DC" w14:textId="77777777" w:rsidR="00853382" w:rsidRDefault="00853382" w:rsidP="00234E73">
      <w:pPr>
        <w:pStyle w:val="NoSpacing"/>
        <w:spacing w:line="480" w:lineRule="auto"/>
        <w:ind w:firstLine="432"/>
      </w:pPr>
    </w:p>
    <w:p w14:paraId="119074D7" w14:textId="75058D7D" w:rsidR="00853382" w:rsidRDefault="00853382" w:rsidP="00234E73">
      <w:pPr>
        <w:pStyle w:val="NoSpacing"/>
        <w:spacing w:line="480" w:lineRule="auto"/>
        <w:ind w:firstLine="432"/>
      </w:pPr>
      <w:r>
        <w:t xml:space="preserve">I thought about telling Dad. About saying out loud the ridiculous idea that the book might be magical—or </w:t>
      </w:r>
      <w:r>
        <w:t xml:space="preserve">if not magical, which sounded too dumb to even think, </w:t>
      </w:r>
      <w:r>
        <w:t xml:space="preserve">at least </w:t>
      </w:r>
      <w:r>
        <w:rPr>
          <w:i/>
          <w:iCs/>
        </w:rPr>
        <w:t>weird</w:t>
      </w:r>
      <w:r>
        <w:t xml:space="preserve"> in a way that defied logic. But I couldn’t.</w:t>
      </w:r>
    </w:p>
    <w:p w14:paraId="6DDF0D42" w14:textId="77777777" w:rsidR="00853382" w:rsidRDefault="00853382" w:rsidP="00234E73">
      <w:pPr>
        <w:pStyle w:val="NoSpacing"/>
        <w:spacing w:line="480" w:lineRule="auto"/>
        <w:ind w:firstLine="432"/>
      </w:pPr>
    </w:p>
    <w:p w14:paraId="210C7CD0" w14:textId="68CD457B" w:rsidR="00853382" w:rsidRDefault="00853382" w:rsidP="00234E73">
      <w:pPr>
        <w:pStyle w:val="NoSpacing"/>
        <w:spacing w:line="480" w:lineRule="auto"/>
        <w:ind w:firstLine="432"/>
      </w:pPr>
      <w:r>
        <w:t xml:space="preserve">That’s the thing about being twelve. You’re stuck in this in-between space where </w:t>
      </w:r>
      <w:r>
        <w:t>weird supernatural</w:t>
      </w:r>
      <w:r>
        <w:t xml:space="preserve"> books feel like </w:t>
      </w:r>
      <w:r>
        <w:t xml:space="preserve">maybe </w:t>
      </w:r>
      <w:r>
        <w:t xml:space="preserve">they </w:t>
      </w:r>
      <w:r>
        <w:rPr>
          <w:i/>
          <w:iCs/>
        </w:rPr>
        <w:t>could</w:t>
      </w:r>
      <w:r>
        <w:t xml:space="preserve"> exist, but you also </w:t>
      </w:r>
      <w:r>
        <w:t xml:space="preserve">kind of know that maybe that’s ridiculous, and you </w:t>
      </w:r>
      <w:proofErr w:type="gramStart"/>
      <w:r>
        <w:t xml:space="preserve">definitely </w:t>
      </w:r>
      <w:r>
        <w:t>know</w:t>
      </w:r>
      <w:proofErr w:type="gramEnd"/>
      <w:r>
        <w:t xml:space="preserve"> grown-ups would </w:t>
      </w:r>
      <w:r>
        <w:t>find it ridiculous</w:t>
      </w:r>
      <w:r>
        <w:t xml:space="preserve">. </w:t>
      </w:r>
      <w:proofErr w:type="gramStart"/>
      <w:r>
        <w:t>So</w:t>
      </w:r>
      <w:proofErr w:type="gramEnd"/>
      <w:r>
        <w:t xml:space="preserve"> you keep the thought to yourself and just…wonder.</w:t>
      </w:r>
    </w:p>
    <w:p w14:paraId="771CF753" w14:textId="77777777" w:rsidR="00853382" w:rsidRDefault="00853382" w:rsidP="00234E73">
      <w:pPr>
        <w:pStyle w:val="NoSpacing"/>
        <w:spacing w:line="480" w:lineRule="auto"/>
        <w:ind w:firstLine="432"/>
      </w:pPr>
    </w:p>
    <w:p w14:paraId="2D491B19" w14:textId="77777777" w:rsidR="00853382" w:rsidRDefault="00853382" w:rsidP="00234E73">
      <w:pPr>
        <w:pStyle w:val="NoSpacing"/>
        <w:spacing w:line="480" w:lineRule="auto"/>
        <w:ind w:firstLine="432"/>
      </w:pPr>
      <w:r>
        <w:t>As Dad went back to pulling weeds, I stared at the trimmer in my hands, my thoughts swirling. The question I couldn’t shake was this:</w:t>
      </w:r>
    </w:p>
    <w:p w14:paraId="68A14FCB" w14:textId="77777777" w:rsidR="00853382" w:rsidRDefault="00853382" w:rsidP="00234E73">
      <w:pPr>
        <w:pStyle w:val="NoSpacing"/>
        <w:spacing w:line="480" w:lineRule="auto"/>
        <w:ind w:firstLine="432"/>
      </w:pPr>
    </w:p>
    <w:p w14:paraId="0F7F040D" w14:textId="77777777" w:rsidR="00853382" w:rsidRDefault="00853382" w:rsidP="00234E73">
      <w:pPr>
        <w:pStyle w:val="NoSpacing"/>
        <w:spacing w:line="480" w:lineRule="auto"/>
        <w:ind w:firstLine="432"/>
      </w:pPr>
      <w:r>
        <w:t>What have I gotten myself into?</w:t>
      </w:r>
    </w:p>
    <w:p w14:paraId="0E3E42B3" w14:textId="77777777" w:rsidR="00234E73" w:rsidRDefault="00000000" w:rsidP="00234E73">
      <w:pPr>
        <w:pStyle w:val="NoSpacing"/>
        <w:spacing w:line="480" w:lineRule="auto"/>
        <w:ind w:firstLine="432"/>
      </w:pPr>
      <w:r>
        <w:br/>
      </w:r>
      <w:r>
        <w:br/>
        <w:t>---</w:t>
      </w:r>
    </w:p>
    <w:p w14:paraId="38DC3378" w14:textId="77777777" w:rsidR="00234E73" w:rsidRDefault="00234E73" w:rsidP="00234E73">
      <w:pPr>
        <w:pStyle w:val="NoSpacing"/>
        <w:spacing w:line="480" w:lineRule="auto"/>
        <w:ind w:firstLine="432"/>
      </w:pPr>
    </w:p>
    <w:p w14:paraId="63527F12" w14:textId="1330157A" w:rsidR="00234E73" w:rsidRDefault="00234E73" w:rsidP="00234E73">
      <w:pPr>
        <w:pStyle w:val="NoSpacing"/>
        <w:spacing w:line="480" w:lineRule="auto"/>
        <w:ind w:firstLine="432"/>
      </w:pPr>
      <w:r>
        <w:t xml:space="preserve">Later that morning, </w:t>
      </w:r>
      <w:r>
        <w:t>Dad and I</w:t>
      </w:r>
      <w:r>
        <w:t xml:space="preserve"> sat at the dining table with </w:t>
      </w:r>
      <w:r>
        <w:rPr>
          <w:i/>
          <w:iCs/>
        </w:rPr>
        <w:t>Captain Laser</w:t>
      </w:r>
      <w:r>
        <w:t xml:space="preserve"> open between us, its yellowed pages lying flat like it was daring us to solve its secrets. The late-morning sun streamed through the window, casting warm light over the book and Dad’s scratch </w:t>
      </w:r>
      <w:r>
        <w:lastRenderedPageBreak/>
        <w:t>paper. His mug of coffee—half-empty, slightly cooled—sat just out of reach, forgotten in the moment.</w:t>
      </w:r>
    </w:p>
    <w:p w14:paraId="6EE1B78B" w14:textId="77777777" w:rsidR="00234E73" w:rsidRDefault="00234E73" w:rsidP="00234E73">
      <w:pPr>
        <w:pStyle w:val="NoSpacing"/>
        <w:spacing w:line="480" w:lineRule="auto"/>
        <w:ind w:firstLine="432"/>
      </w:pPr>
    </w:p>
    <w:p w14:paraId="644B3FD0" w14:textId="77777777" w:rsidR="00234E73" w:rsidRDefault="00234E73" w:rsidP="00234E73">
      <w:pPr>
        <w:pStyle w:val="NoSpacing"/>
        <w:spacing w:line="480" w:lineRule="auto"/>
        <w:ind w:firstLine="432"/>
      </w:pPr>
      <w:r>
        <w:t>I leaned over the book and pointed at the grid of hand-drawn lines and triangles. “So, let me show you what I measured,” I said, grabbing my ruler. “I figured if I could—”</w:t>
      </w:r>
    </w:p>
    <w:p w14:paraId="35DBF331" w14:textId="77777777" w:rsidR="00234E73" w:rsidRDefault="00234E73" w:rsidP="00234E73">
      <w:pPr>
        <w:pStyle w:val="NoSpacing"/>
        <w:spacing w:line="480" w:lineRule="auto"/>
        <w:ind w:firstLine="432"/>
      </w:pPr>
    </w:p>
    <w:p w14:paraId="520D7677" w14:textId="77777777" w:rsidR="00234E73" w:rsidRDefault="00234E73" w:rsidP="00234E73">
      <w:pPr>
        <w:pStyle w:val="NoSpacing"/>
        <w:spacing w:line="480" w:lineRule="auto"/>
        <w:ind w:firstLine="432"/>
      </w:pPr>
      <w:r>
        <w:t>Dad gently plucked the ruler from my hands, shaking his head with a small, amused smile. “You actually won’t be needing this,” he said, setting it aside.</w:t>
      </w:r>
    </w:p>
    <w:p w14:paraId="6986A100" w14:textId="77777777" w:rsidR="00234E73" w:rsidRDefault="00234E73" w:rsidP="00234E73">
      <w:pPr>
        <w:pStyle w:val="NoSpacing"/>
        <w:spacing w:line="480" w:lineRule="auto"/>
        <w:ind w:firstLine="432"/>
      </w:pPr>
    </w:p>
    <w:p w14:paraId="6CDB5ACF" w14:textId="77777777" w:rsidR="00234E73" w:rsidRDefault="00234E73" w:rsidP="00234E73">
      <w:pPr>
        <w:pStyle w:val="NoSpacing"/>
        <w:spacing w:line="480" w:lineRule="auto"/>
        <w:ind w:firstLine="432"/>
      </w:pPr>
      <w:r>
        <w:t>I frowned. “But I measured and—”</w:t>
      </w:r>
    </w:p>
    <w:p w14:paraId="3637A0ED" w14:textId="77777777" w:rsidR="00234E73" w:rsidRDefault="00234E73" w:rsidP="00234E73">
      <w:pPr>
        <w:pStyle w:val="NoSpacing"/>
        <w:spacing w:line="480" w:lineRule="auto"/>
        <w:ind w:firstLine="432"/>
      </w:pPr>
    </w:p>
    <w:p w14:paraId="0F2562F7" w14:textId="77777777" w:rsidR="00234E73" w:rsidRDefault="00234E73" w:rsidP="00234E73">
      <w:pPr>
        <w:pStyle w:val="NoSpacing"/>
        <w:spacing w:line="480" w:lineRule="auto"/>
        <w:ind w:firstLine="432"/>
      </w:pPr>
      <w:r>
        <w:t>“And the problem is specifically designed so that measurements won’t work,” he explained, gesturing to the uneven lines on the grid. “There’s a reason this is hand-drawn. These lines aren’t perfectly spaced, but we’re meant to assume they are.”</w:t>
      </w:r>
    </w:p>
    <w:p w14:paraId="2852606B" w14:textId="77777777" w:rsidR="00234E73" w:rsidRDefault="00234E73" w:rsidP="00234E73">
      <w:pPr>
        <w:pStyle w:val="NoSpacing"/>
        <w:spacing w:line="480" w:lineRule="auto"/>
        <w:ind w:firstLine="432"/>
      </w:pPr>
    </w:p>
    <w:p w14:paraId="7B49B5AB" w14:textId="77777777" w:rsidR="00234E73" w:rsidRDefault="00234E73" w:rsidP="00234E73">
      <w:pPr>
        <w:pStyle w:val="NoSpacing"/>
        <w:spacing w:line="480" w:lineRule="auto"/>
        <w:ind w:firstLine="432"/>
      </w:pPr>
      <w:r>
        <w:t>“Huh?” I said, blinking at him. It felt like I’d just been handed a puzzle with missing pieces.</w:t>
      </w:r>
    </w:p>
    <w:p w14:paraId="55CB684A" w14:textId="77777777" w:rsidR="00234E73" w:rsidRDefault="00234E73" w:rsidP="00234E73">
      <w:pPr>
        <w:pStyle w:val="NoSpacing"/>
        <w:spacing w:line="480" w:lineRule="auto"/>
        <w:ind w:firstLine="432"/>
      </w:pPr>
    </w:p>
    <w:p w14:paraId="776CD2CB" w14:textId="77777777" w:rsidR="00234E73" w:rsidRDefault="00234E73" w:rsidP="00234E73">
      <w:pPr>
        <w:pStyle w:val="NoSpacing"/>
        <w:spacing w:line="480" w:lineRule="auto"/>
        <w:ind w:firstLine="432"/>
      </w:pPr>
      <w:r>
        <w:t>Dad reached for a pencil and a sheet of scratch paper, his movements quick and confident, like a magician preparing to reveal a trick. “The key to solving this,” he said, sketching as he spoke, “is the Pythagorean Theorem.”</w:t>
      </w:r>
    </w:p>
    <w:p w14:paraId="24DFB5E0" w14:textId="77777777" w:rsidR="00234E73" w:rsidRDefault="00234E73" w:rsidP="00234E73">
      <w:pPr>
        <w:pStyle w:val="NoSpacing"/>
        <w:spacing w:line="480" w:lineRule="auto"/>
        <w:ind w:firstLine="432"/>
      </w:pPr>
    </w:p>
    <w:p w14:paraId="35511D14" w14:textId="77777777" w:rsidR="00234E73" w:rsidRDefault="00234E73" w:rsidP="00234E73">
      <w:pPr>
        <w:pStyle w:val="NoSpacing"/>
        <w:spacing w:line="480" w:lineRule="auto"/>
        <w:ind w:firstLine="432"/>
      </w:pPr>
      <w:r>
        <w:t>I sat back in my chair, crossing my arms. “I think I’ve heard of that,” I admitted. “But I don’t really know what it is.”</w:t>
      </w:r>
    </w:p>
    <w:p w14:paraId="03D565C8" w14:textId="77777777" w:rsidR="00234E73" w:rsidRDefault="00234E73" w:rsidP="00234E73">
      <w:pPr>
        <w:pStyle w:val="NoSpacing"/>
        <w:spacing w:line="480" w:lineRule="auto"/>
        <w:ind w:firstLine="432"/>
      </w:pPr>
    </w:p>
    <w:p w14:paraId="2CAE5125" w14:textId="77777777" w:rsidR="00234E73" w:rsidRDefault="00234E73" w:rsidP="00234E73">
      <w:pPr>
        <w:pStyle w:val="NoSpacing"/>
        <w:spacing w:line="480" w:lineRule="auto"/>
        <w:ind w:firstLine="432"/>
      </w:pPr>
      <w:r>
        <w:lastRenderedPageBreak/>
        <w:t>“That’s okay. Here, let me show you.” His pencil scratched across the paper as he drew a right triangle with precise, steady strokes. Then, he added small squares along each side.</w:t>
      </w:r>
    </w:p>
    <w:p w14:paraId="366BC7B7" w14:textId="77777777" w:rsidR="00234E73" w:rsidRDefault="00234E73" w:rsidP="00234E73">
      <w:pPr>
        <w:pStyle w:val="NoSpacing"/>
        <w:spacing w:line="480" w:lineRule="auto"/>
        <w:ind w:firstLine="432"/>
      </w:pPr>
    </w:p>
    <w:p w14:paraId="5FD99810" w14:textId="77777777" w:rsidR="00234E73" w:rsidRDefault="00234E73" w:rsidP="00234E73">
      <w:pPr>
        <w:pStyle w:val="NoSpacing"/>
        <w:spacing w:line="480" w:lineRule="auto"/>
        <w:ind w:firstLine="432"/>
      </w:pPr>
      <w:r>
        <w:t>“This,” he said, pointing to the longest side of the triangle, “is the hypotenuse. And this,” he added, gesturing to the two shorter sides, “is a visual representation of the Pythagorean Theorem. It says that for any right triangle, the sum of the squares of the two shorter sides equals the square of the longest side. Or, in math terms:</w:t>
      </w:r>
      <w:r>
        <w:rPr>
          <w:rStyle w:val="apple-converted-space"/>
        </w:rPr>
        <w:t> </w:t>
      </w:r>
      <w:r>
        <w:rPr>
          <w:rStyle w:val="s1"/>
        </w:rPr>
        <w:t xml:space="preserve"> a^2 + b^2 = c^</w:t>
      </w:r>
      <w:proofErr w:type="gramStart"/>
      <w:r>
        <w:rPr>
          <w:rStyle w:val="s1"/>
        </w:rPr>
        <w:t xml:space="preserve">2 </w:t>
      </w:r>
      <w:r>
        <w:t>.</w:t>
      </w:r>
      <w:proofErr w:type="gramEnd"/>
      <w:r>
        <w:t>”</w:t>
      </w:r>
    </w:p>
    <w:p w14:paraId="39AB7CD3" w14:textId="77777777" w:rsidR="00234E73" w:rsidRDefault="00234E73" w:rsidP="00234E73">
      <w:pPr>
        <w:pStyle w:val="NoSpacing"/>
        <w:spacing w:line="480" w:lineRule="auto"/>
        <w:ind w:firstLine="432"/>
      </w:pPr>
    </w:p>
    <w:p w14:paraId="02E06A6C" w14:textId="77777777" w:rsidR="00234E73" w:rsidRDefault="00234E73" w:rsidP="00234E73">
      <w:pPr>
        <w:pStyle w:val="NoSpacing"/>
        <w:spacing w:line="480" w:lineRule="auto"/>
        <w:ind w:firstLine="432"/>
      </w:pPr>
      <w:r>
        <w:t>He paused, holding up the paper so I could see the diagram more clearly. The shaded squares on each side of the triangle made the concept click—almost. “See these two smaller squares? Their areas add up to the area of this big square here.”</w:t>
      </w:r>
    </w:p>
    <w:p w14:paraId="765F5473" w14:textId="77777777" w:rsidR="00234E73" w:rsidRDefault="00234E73" w:rsidP="00234E73">
      <w:pPr>
        <w:pStyle w:val="NoSpacing"/>
        <w:spacing w:line="480" w:lineRule="auto"/>
        <w:ind w:firstLine="432"/>
      </w:pPr>
    </w:p>
    <w:p w14:paraId="4237A7DB" w14:textId="77777777" w:rsidR="00234E73" w:rsidRDefault="00234E73" w:rsidP="00234E73">
      <w:pPr>
        <w:pStyle w:val="NoSpacing"/>
        <w:spacing w:line="480" w:lineRule="auto"/>
        <w:ind w:firstLine="432"/>
      </w:pPr>
      <w:r>
        <w:t>I stared at the diagram, my mind working hard to keep up. “So… it’s a rule about triangles?”</w:t>
      </w:r>
    </w:p>
    <w:p w14:paraId="6C2F5280" w14:textId="77777777" w:rsidR="00234E73" w:rsidRDefault="00234E73" w:rsidP="00234E73">
      <w:pPr>
        <w:pStyle w:val="NoSpacing"/>
        <w:spacing w:line="480" w:lineRule="auto"/>
        <w:ind w:firstLine="432"/>
      </w:pPr>
    </w:p>
    <w:p w14:paraId="6E7CDF73" w14:textId="77777777" w:rsidR="00234E73" w:rsidRDefault="00234E73" w:rsidP="00234E73">
      <w:pPr>
        <w:pStyle w:val="NoSpacing"/>
        <w:spacing w:line="480" w:lineRule="auto"/>
        <w:ind w:firstLine="432"/>
      </w:pPr>
      <w:r>
        <w:t>“Not just any triangles,” Dad said, tapping the hypotenuse with his pencil. “Right triangles. And it’s one of the most important concepts in all of math and science. We use it for everything—from designing buildings to sending rockets to Mars.”</w:t>
      </w:r>
    </w:p>
    <w:p w14:paraId="47952EA5" w14:textId="77777777" w:rsidR="00234E73" w:rsidRDefault="00234E73" w:rsidP="00234E73">
      <w:pPr>
        <w:pStyle w:val="NoSpacing"/>
        <w:spacing w:line="480" w:lineRule="auto"/>
        <w:ind w:firstLine="432"/>
      </w:pPr>
    </w:p>
    <w:p w14:paraId="412B5120" w14:textId="77777777" w:rsidR="00234E73" w:rsidRDefault="00234E73" w:rsidP="00234E73">
      <w:pPr>
        <w:pStyle w:val="NoSpacing"/>
        <w:spacing w:line="480" w:lineRule="auto"/>
        <w:ind w:firstLine="432"/>
      </w:pPr>
      <w:r>
        <w:t>“Rockets to Mars?” I repeated, raising an eyebrow.</w:t>
      </w:r>
    </w:p>
    <w:p w14:paraId="35D402A8" w14:textId="77777777" w:rsidR="00234E73" w:rsidRDefault="00234E73" w:rsidP="00234E73">
      <w:pPr>
        <w:pStyle w:val="NoSpacing"/>
        <w:spacing w:line="480" w:lineRule="auto"/>
        <w:ind w:firstLine="432"/>
      </w:pPr>
    </w:p>
    <w:p w14:paraId="2176AC31" w14:textId="788B5DA5" w:rsidR="00234E73" w:rsidRDefault="00234E73" w:rsidP="00234E73">
      <w:pPr>
        <w:pStyle w:val="NoSpacing"/>
        <w:spacing w:line="480" w:lineRule="auto"/>
        <w:ind w:firstLine="432"/>
      </w:pPr>
      <w:r>
        <w:t>“Yep,” Dad said, grinning. “</w:t>
      </w:r>
      <w:r>
        <w:t xml:space="preserve">This equation shows up everywhere. It’s one of the most important ideas in </w:t>
      </w:r>
      <w:proofErr w:type="gramStart"/>
      <w:r>
        <w:t>all of</w:t>
      </w:r>
      <w:proofErr w:type="gramEnd"/>
      <w:r>
        <w:t xml:space="preserve"> human history</w:t>
      </w:r>
      <w:r>
        <w:t>.”</w:t>
      </w:r>
    </w:p>
    <w:p w14:paraId="60B8A060" w14:textId="77777777" w:rsidR="00234E73" w:rsidRDefault="00234E73" w:rsidP="00234E73">
      <w:pPr>
        <w:pStyle w:val="NoSpacing"/>
        <w:spacing w:line="480" w:lineRule="auto"/>
        <w:ind w:firstLine="432"/>
      </w:pPr>
    </w:p>
    <w:p w14:paraId="1AC342E7" w14:textId="77777777" w:rsidR="00234E73" w:rsidRDefault="00234E73" w:rsidP="00234E73">
      <w:pPr>
        <w:pStyle w:val="NoSpacing"/>
        <w:spacing w:line="480" w:lineRule="auto"/>
        <w:ind w:firstLine="432"/>
      </w:pPr>
      <w:r>
        <w:lastRenderedPageBreak/>
        <w:t xml:space="preserve">He turned back to the </w:t>
      </w:r>
      <w:r>
        <w:rPr>
          <w:i/>
          <w:iCs/>
        </w:rPr>
        <w:t>Captain Laser</w:t>
      </w:r>
      <w:r>
        <w:t xml:space="preserve"> problem, flipping the pencil in his fingers like a conductor ready to cue an orchestra. “Now,” he said, circling the diagram in the book, “</w:t>
      </w:r>
      <w:r>
        <w:t>it’s time for you to see one of the applications where the Pythagorean Theorem is used the most: finding the distance between two points in a coordinate plane.”</w:t>
      </w:r>
    </w:p>
    <w:p w14:paraId="5D4C6CD0" w14:textId="77777777" w:rsidR="00234E73" w:rsidRDefault="00234E73" w:rsidP="00234E73">
      <w:pPr>
        <w:pStyle w:val="NoSpacing"/>
        <w:spacing w:line="480" w:lineRule="auto"/>
        <w:ind w:firstLine="432"/>
      </w:pPr>
    </w:p>
    <w:p w14:paraId="43CB7BA2" w14:textId="3CC123AB" w:rsidR="00234E73" w:rsidRDefault="00234E73" w:rsidP="00234E73">
      <w:pPr>
        <w:pStyle w:val="NoSpacing"/>
        <w:spacing w:line="480" w:lineRule="auto"/>
        <w:ind w:firstLine="432"/>
      </w:pPr>
      <w:r>
        <w:t>“What?”</w:t>
      </w:r>
    </w:p>
    <w:p w14:paraId="16B112A0" w14:textId="77777777" w:rsidR="00234E73" w:rsidRDefault="00234E73" w:rsidP="00234E73">
      <w:pPr>
        <w:pStyle w:val="NoSpacing"/>
        <w:spacing w:line="480" w:lineRule="auto"/>
        <w:ind w:firstLine="432"/>
      </w:pPr>
    </w:p>
    <w:p w14:paraId="665873DE" w14:textId="6DDA7401" w:rsidR="00234E73" w:rsidRDefault="00234E73" w:rsidP="00234E73">
      <w:pPr>
        <w:pStyle w:val="NoSpacing"/>
        <w:spacing w:line="480" w:lineRule="auto"/>
        <w:ind w:firstLine="432"/>
      </w:pPr>
      <w:r>
        <w:t xml:space="preserve">“We’re </w:t>
      </w:r>
      <w:proofErr w:type="spellStart"/>
      <w:r>
        <w:t>gonna</w:t>
      </w:r>
      <w:proofErr w:type="spellEnd"/>
      <w:r>
        <w:t xml:space="preserve"> use it to figure out which of Captain Laser’s escape options is closest.”</w:t>
      </w:r>
    </w:p>
    <w:p w14:paraId="21B3BFFF" w14:textId="77777777" w:rsidR="00234E73" w:rsidRDefault="00234E73" w:rsidP="00234E73">
      <w:pPr>
        <w:pStyle w:val="NoSpacing"/>
        <w:spacing w:line="480" w:lineRule="auto"/>
        <w:ind w:firstLine="432"/>
      </w:pPr>
    </w:p>
    <w:p w14:paraId="07D94BEB" w14:textId="70A14099" w:rsidR="00234E73" w:rsidRDefault="00234E73" w:rsidP="00234E73">
      <w:pPr>
        <w:pStyle w:val="NoSpacing"/>
        <w:spacing w:line="480" w:lineRule="auto"/>
        <w:ind w:firstLine="432"/>
      </w:pPr>
      <w:r>
        <w:t xml:space="preserve">I leaned forward, watching as he started jotting down equations on the scratch paper. </w:t>
      </w:r>
    </w:p>
    <w:p w14:paraId="36422547" w14:textId="77777777" w:rsidR="00234E73" w:rsidRDefault="00234E73" w:rsidP="00234E73">
      <w:pPr>
        <w:pStyle w:val="NoSpacing"/>
        <w:spacing w:line="480" w:lineRule="auto"/>
        <w:ind w:firstLine="432"/>
      </w:pPr>
    </w:p>
    <w:p w14:paraId="229CE365" w14:textId="77777777" w:rsidR="00234E73" w:rsidRDefault="00234E73" w:rsidP="00234E73">
      <w:pPr>
        <w:pStyle w:val="NoSpacing"/>
        <w:spacing w:line="480" w:lineRule="auto"/>
        <w:ind w:firstLine="432"/>
      </w:pPr>
      <w:r>
        <w:t xml:space="preserve">For the first time, I felt like I was starting to get it. My eyes flicked between the pencil marks on the paper and the hand-drawn grid in </w:t>
      </w:r>
      <w:r>
        <w:rPr>
          <w:i/>
          <w:iCs/>
        </w:rPr>
        <w:t>Captain Laser</w:t>
      </w:r>
      <w:r>
        <w:t>. I could almost see how the numbers worked together, how the squares and triangles fit into the bigger picture.</w:t>
      </w:r>
    </w:p>
    <w:p w14:paraId="77CC61EB" w14:textId="77777777" w:rsidR="00234E73" w:rsidRDefault="00234E73" w:rsidP="00234E73">
      <w:pPr>
        <w:pStyle w:val="NoSpacing"/>
        <w:spacing w:line="480" w:lineRule="auto"/>
        <w:ind w:firstLine="432"/>
      </w:pPr>
    </w:p>
    <w:p w14:paraId="76D57877" w14:textId="77777777" w:rsidR="00234E73" w:rsidRDefault="00234E73" w:rsidP="00234E73">
      <w:pPr>
        <w:pStyle w:val="NoSpacing"/>
        <w:spacing w:line="480" w:lineRule="auto"/>
        <w:ind w:firstLine="432"/>
      </w:pPr>
      <w:r>
        <w:t>Just as we were about to reach the answer, the sound of the doorbell rang out, cutting through the quiet like a sharp note in the wrong key.</w:t>
      </w:r>
    </w:p>
    <w:p w14:paraId="767B766C" w14:textId="77777777" w:rsidR="00234E73" w:rsidRDefault="00234E73" w:rsidP="00234E73">
      <w:pPr>
        <w:pStyle w:val="NoSpacing"/>
        <w:spacing w:line="480" w:lineRule="auto"/>
        <w:ind w:firstLine="432"/>
      </w:pPr>
    </w:p>
    <w:p w14:paraId="797AFD8C" w14:textId="77777777" w:rsidR="00234E73" w:rsidRDefault="00234E73" w:rsidP="00234E73">
      <w:pPr>
        <w:pStyle w:val="NoSpacing"/>
        <w:spacing w:line="480" w:lineRule="auto"/>
        <w:ind w:firstLine="432"/>
      </w:pPr>
      <w:r>
        <w:t>“Hold that thought,” Dad said, setting the pencil down.</w:t>
      </w:r>
    </w:p>
    <w:p w14:paraId="7E5DEED9" w14:textId="77777777" w:rsidR="00234E73" w:rsidRDefault="00234E73" w:rsidP="00234E73">
      <w:pPr>
        <w:pStyle w:val="NoSpacing"/>
        <w:spacing w:line="480" w:lineRule="auto"/>
        <w:ind w:firstLine="432"/>
      </w:pPr>
    </w:p>
    <w:p w14:paraId="74A0F8EF" w14:textId="75381F8C" w:rsidR="00234E73" w:rsidRDefault="00234E73" w:rsidP="00234E73">
      <w:pPr>
        <w:pStyle w:val="NoSpacing"/>
        <w:spacing w:line="480" w:lineRule="auto"/>
        <w:ind w:firstLine="432"/>
      </w:pPr>
      <w:r>
        <w:t>He didn’t move to get the door, though. We both knew who it was. Mateo had a habit of showing up unannounced ever since he got his new bike for Christmas, and Saturday mornings were his favorite time to visit.</w:t>
      </w:r>
    </w:p>
    <w:p w14:paraId="5E7ADDA3" w14:textId="77777777" w:rsidR="00234E73" w:rsidRDefault="00234E73" w:rsidP="00234E73">
      <w:pPr>
        <w:pStyle w:val="NoSpacing"/>
        <w:spacing w:line="480" w:lineRule="auto"/>
        <w:ind w:firstLine="432"/>
      </w:pPr>
    </w:p>
    <w:p w14:paraId="2A9596F3" w14:textId="0FC40C5A" w:rsidR="00234E73" w:rsidRDefault="00234E73" w:rsidP="00234E73">
      <w:pPr>
        <w:pStyle w:val="NoSpacing"/>
        <w:spacing w:line="480" w:lineRule="auto"/>
        <w:ind w:firstLine="432"/>
      </w:pPr>
      <w:r>
        <w:lastRenderedPageBreak/>
        <w:t xml:space="preserve">Sure enough, I opened the door to find Mateo standing on the porch, a bag of chips in </w:t>
      </w:r>
      <w:r>
        <w:t>his hand, a grin on his face.</w:t>
      </w:r>
    </w:p>
    <w:p w14:paraId="47CCAEDC" w14:textId="77777777" w:rsidR="00234E73" w:rsidRDefault="00234E73" w:rsidP="00234E73">
      <w:pPr>
        <w:pStyle w:val="NoSpacing"/>
        <w:spacing w:line="480" w:lineRule="auto"/>
        <w:ind w:firstLine="432"/>
      </w:pPr>
    </w:p>
    <w:p w14:paraId="125D0BCF" w14:textId="77777777" w:rsidR="00234E73" w:rsidRDefault="00234E73" w:rsidP="00234E73">
      <w:pPr>
        <w:pStyle w:val="NoSpacing"/>
        <w:spacing w:line="480" w:lineRule="auto"/>
        <w:ind w:firstLine="432"/>
      </w:pPr>
      <w:r>
        <w:t>“Hey, Gav,” he said, stepping inside without waiting for an invite. “What’s up?”</w:t>
      </w:r>
    </w:p>
    <w:p w14:paraId="169ACE88" w14:textId="77777777" w:rsidR="00234E73" w:rsidRDefault="00234E73" w:rsidP="00234E73">
      <w:pPr>
        <w:pStyle w:val="NoSpacing"/>
        <w:spacing w:line="480" w:lineRule="auto"/>
        <w:ind w:firstLine="432"/>
      </w:pPr>
    </w:p>
    <w:p w14:paraId="4BF1F213" w14:textId="77777777" w:rsidR="00234E73" w:rsidRDefault="00234E73" w:rsidP="00234E73">
      <w:pPr>
        <w:pStyle w:val="NoSpacing"/>
        <w:spacing w:line="480" w:lineRule="auto"/>
        <w:ind w:firstLine="432"/>
      </w:pPr>
      <w:r>
        <w:t xml:space="preserve">“You’re just in time,” I said, motioning for him to follow me. “We’re about to figure out if </w:t>
      </w:r>
      <w:proofErr w:type="spellStart"/>
      <w:r>
        <w:t>Grax</w:t>
      </w:r>
      <w:proofErr w:type="spellEnd"/>
      <w:r>
        <w:t xml:space="preserve"> is the right choice for Captain Laser.”</w:t>
      </w:r>
    </w:p>
    <w:p w14:paraId="1BE0A55C" w14:textId="77777777" w:rsidR="00234E73" w:rsidRDefault="00234E73" w:rsidP="00234E73">
      <w:pPr>
        <w:pStyle w:val="NoSpacing"/>
        <w:spacing w:line="480" w:lineRule="auto"/>
        <w:ind w:firstLine="432"/>
      </w:pPr>
    </w:p>
    <w:p w14:paraId="143487D3" w14:textId="77777777" w:rsidR="00234E73" w:rsidRDefault="00234E73" w:rsidP="00234E73">
      <w:pPr>
        <w:pStyle w:val="NoSpacing"/>
        <w:spacing w:line="480" w:lineRule="auto"/>
        <w:ind w:firstLine="432"/>
      </w:pPr>
      <w:r>
        <w:t>Mateo tilted his head, eyebrows raised. “Uh, what?”</w:t>
      </w:r>
    </w:p>
    <w:p w14:paraId="3E4B757B" w14:textId="77777777" w:rsidR="00234E73" w:rsidRDefault="00234E73" w:rsidP="00234E73">
      <w:pPr>
        <w:pStyle w:val="NoSpacing"/>
        <w:spacing w:line="480" w:lineRule="auto"/>
        <w:ind w:firstLine="432"/>
      </w:pPr>
    </w:p>
    <w:p w14:paraId="6FE6C2A0" w14:textId="77777777" w:rsidR="00234E73" w:rsidRDefault="00234E73" w:rsidP="00234E73">
      <w:pPr>
        <w:pStyle w:val="NoSpacing"/>
        <w:spacing w:line="480" w:lineRule="auto"/>
        <w:ind w:firstLine="432"/>
      </w:pPr>
      <w:r>
        <w:t>“It’s… hard to explain,” I said.</w:t>
      </w:r>
    </w:p>
    <w:p w14:paraId="02C57741" w14:textId="77777777" w:rsidR="00234E73" w:rsidRDefault="00234E73" w:rsidP="00234E73">
      <w:pPr>
        <w:pStyle w:val="NoSpacing"/>
        <w:spacing w:line="480" w:lineRule="auto"/>
        <w:ind w:firstLine="432"/>
      </w:pPr>
    </w:p>
    <w:p w14:paraId="6C7CA724" w14:textId="67F53EF2" w:rsidR="00234E73" w:rsidRDefault="00234E73" w:rsidP="00234E73">
      <w:pPr>
        <w:pStyle w:val="NoSpacing"/>
        <w:spacing w:line="480" w:lineRule="auto"/>
        <w:ind w:firstLine="432"/>
      </w:pPr>
      <w:r>
        <w:t xml:space="preserve">“Cool, cool. Well, </w:t>
      </w:r>
      <w:r>
        <w:t xml:space="preserve">we can do that later. </w:t>
      </w:r>
      <w:r>
        <w:t xml:space="preserve">I’ve got something way more important to show you.” </w:t>
      </w:r>
    </w:p>
    <w:p w14:paraId="0279CF25" w14:textId="77777777" w:rsidR="00234E73" w:rsidRDefault="00234E73" w:rsidP="00234E73">
      <w:pPr>
        <w:pStyle w:val="NoSpacing"/>
        <w:spacing w:line="480" w:lineRule="auto"/>
        <w:ind w:firstLine="432"/>
      </w:pPr>
    </w:p>
    <w:p w14:paraId="772D9B69" w14:textId="77777777" w:rsidR="00234E73" w:rsidRDefault="00234E73" w:rsidP="00234E73">
      <w:pPr>
        <w:pStyle w:val="NoSpacing"/>
        <w:spacing w:line="480" w:lineRule="auto"/>
        <w:ind w:firstLine="432"/>
      </w:pPr>
      <w:r>
        <w:t>“Oh yeah? What is it?”</w:t>
      </w:r>
    </w:p>
    <w:p w14:paraId="2BB00235" w14:textId="77777777" w:rsidR="00234E73" w:rsidRDefault="00234E73" w:rsidP="00234E73">
      <w:pPr>
        <w:pStyle w:val="NoSpacing"/>
        <w:spacing w:line="480" w:lineRule="auto"/>
        <w:ind w:firstLine="432"/>
      </w:pPr>
    </w:p>
    <w:p w14:paraId="1A5176DC" w14:textId="77777777" w:rsidR="00234E73" w:rsidRDefault="00234E73" w:rsidP="00234E73">
      <w:pPr>
        <w:pStyle w:val="NoSpacing"/>
        <w:spacing w:line="480" w:lineRule="auto"/>
        <w:ind w:firstLine="432"/>
      </w:pPr>
      <w:r>
        <w:t>“A new style of paper airplane I just learned how to make.”</w:t>
      </w:r>
    </w:p>
    <w:p w14:paraId="7486EC8C" w14:textId="77777777" w:rsidR="00234E73" w:rsidRDefault="00234E73" w:rsidP="00234E73">
      <w:pPr>
        <w:pStyle w:val="NoSpacing"/>
        <w:spacing w:line="480" w:lineRule="auto"/>
        <w:ind w:firstLine="432"/>
      </w:pPr>
    </w:p>
    <w:p w14:paraId="19B58EF5" w14:textId="77777777" w:rsidR="00234E73" w:rsidRDefault="00234E73" w:rsidP="00234E73">
      <w:pPr>
        <w:pStyle w:val="NoSpacing"/>
        <w:spacing w:line="480" w:lineRule="auto"/>
        <w:ind w:firstLine="432"/>
      </w:pPr>
    </w:p>
    <w:p w14:paraId="7CE0C3F9" w14:textId="5BE66394" w:rsidR="00234E73" w:rsidRDefault="00234E73" w:rsidP="00234E73">
      <w:pPr>
        <w:pStyle w:val="NoSpacing"/>
        <w:spacing w:line="480" w:lineRule="auto"/>
        <w:ind w:firstLine="432"/>
      </w:pPr>
      <w:r>
        <w:t xml:space="preserve">END Chapter. </w:t>
      </w:r>
    </w:p>
    <w:p w14:paraId="488B9354" w14:textId="77777777" w:rsidR="00234E73" w:rsidRDefault="00234E73" w:rsidP="00234E73">
      <w:pPr>
        <w:pStyle w:val="NoSpacing"/>
        <w:spacing w:line="480" w:lineRule="auto"/>
        <w:ind w:firstLine="432"/>
      </w:pPr>
    </w:p>
    <w:p w14:paraId="6B208CAE" w14:textId="77777777" w:rsidR="00234E73" w:rsidRDefault="00234E73" w:rsidP="00234E73">
      <w:pPr>
        <w:pStyle w:val="NoSpacing"/>
        <w:spacing w:line="480" w:lineRule="auto"/>
        <w:ind w:firstLine="432"/>
      </w:pPr>
    </w:p>
    <w:p w14:paraId="58384DBE" w14:textId="77777777" w:rsidR="00234E73" w:rsidRDefault="00234E73" w:rsidP="00234E73">
      <w:pPr>
        <w:pStyle w:val="NoSpacing"/>
        <w:spacing w:line="480" w:lineRule="auto"/>
        <w:ind w:firstLine="432"/>
      </w:pPr>
    </w:p>
    <w:p w14:paraId="66EB069B" w14:textId="77777777" w:rsidR="00234E73" w:rsidRDefault="00234E73" w:rsidP="00234E73">
      <w:pPr>
        <w:pStyle w:val="NoSpacing"/>
        <w:spacing w:line="480" w:lineRule="auto"/>
        <w:ind w:firstLine="432"/>
      </w:pPr>
    </w:p>
    <w:p w14:paraId="0045A48F" w14:textId="77777777" w:rsidR="00700853" w:rsidRDefault="00700853" w:rsidP="00234E73">
      <w:pPr>
        <w:pStyle w:val="NoSpacing"/>
        <w:spacing w:line="480" w:lineRule="auto"/>
        <w:ind w:firstLine="432"/>
      </w:pPr>
    </w:p>
    <w:p w14:paraId="0AC6A458" w14:textId="77777777" w:rsidR="00700853" w:rsidRDefault="00700853" w:rsidP="00234E73">
      <w:pPr>
        <w:pStyle w:val="NoSpacing"/>
        <w:spacing w:line="480" w:lineRule="auto"/>
        <w:ind w:firstLine="432"/>
      </w:pPr>
      <w:r>
        <w:t xml:space="preserve">Mateo raised an eyebrow. “You mean we’re </w:t>
      </w:r>
      <w:proofErr w:type="gramStart"/>
      <w:r>
        <w:t>actually solving</w:t>
      </w:r>
      <w:proofErr w:type="gramEnd"/>
      <w:r>
        <w:t xml:space="preserve"> the </w:t>
      </w:r>
      <w:r>
        <w:rPr>
          <w:i/>
          <w:iCs/>
        </w:rPr>
        <w:t>Captain Laser</w:t>
      </w:r>
      <w:r>
        <w:t xml:space="preserve"> thing? Right now? Dude, why didn’t you call me sooner?”</w:t>
      </w:r>
    </w:p>
    <w:p w14:paraId="019B85C3" w14:textId="77777777" w:rsidR="00700853" w:rsidRDefault="00700853" w:rsidP="00234E73">
      <w:pPr>
        <w:pStyle w:val="NoSpacing"/>
        <w:spacing w:line="480" w:lineRule="auto"/>
        <w:ind w:firstLine="432"/>
      </w:pPr>
    </w:p>
    <w:p w14:paraId="466737C3" w14:textId="77777777" w:rsidR="00700853" w:rsidRDefault="00700853" w:rsidP="00234E73">
      <w:pPr>
        <w:pStyle w:val="NoSpacing"/>
        <w:spacing w:line="480" w:lineRule="auto"/>
        <w:ind w:firstLine="432"/>
      </w:pPr>
      <w:r>
        <w:t>“Because we didn’t even get to the good part yet,” I said, leading him to the dining table. “But now you’re here, so grab a seat.”</w:t>
      </w:r>
    </w:p>
    <w:p w14:paraId="00D30BB0" w14:textId="77777777" w:rsidR="00700853" w:rsidRDefault="00700853" w:rsidP="00234E73">
      <w:pPr>
        <w:pStyle w:val="NoSpacing"/>
        <w:spacing w:line="480" w:lineRule="auto"/>
        <w:ind w:firstLine="432"/>
      </w:pPr>
    </w:p>
    <w:p w14:paraId="3B7420CD" w14:textId="77777777" w:rsidR="00700853" w:rsidRDefault="00700853" w:rsidP="00234E73">
      <w:pPr>
        <w:pStyle w:val="NoSpacing"/>
        <w:spacing w:line="480" w:lineRule="auto"/>
        <w:ind w:firstLine="432"/>
      </w:pPr>
      <w:r>
        <w:t>Dad gave Mateo a nod as he walked in. “Morning, Mateo. Chips for breakfast?” he teased.</w:t>
      </w:r>
    </w:p>
    <w:p w14:paraId="711B2559" w14:textId="77777777" w:rsidR="00700853" w:rsidRDefault="00700853" w:rsidP="00234E73">
      <w:pPr>
        <w:pStyle w:val="NoSpacing"/>
        <w:spacing w:line="480" w:lineRule="auto"/>
        <w:ind w:firstLine="432"/>
      </w:pPr>
    </w:p>
    <w:p w14:paraId="3974BA93" w14:textId="77777777" w:rsidR="00700853" w:rsidRDefault="00700853" w:rsidP="00234E73">
      <w:pPr>
        <w:pStyle w:val="NoSpacing"/>
        <w:spacing w:line="480" w:lineRule="auto"/>
        <w:ind w:firstLine="432"/>
      </w:pPr>
      <w:r>
        <w:t>Mateo shrugged. “What can I say? I’m a man of culture.”</w:t>
      </w:r>
    </w:p>
    <w:p w14:paraId="4E265AD0" w14:textId="77777777" w:rsidR="00700853" w:rsidRDefault="00700853" w:rsidP="00234E73">
      <w:pPr>
        <w:pStyle w:val="NoSpacing"/>
        <w:spacing w:line="480" w:lineRule="auto"/>
        <w:ind w:firstLine="432"/>
      </w:pPr>
    </w:p>
    <w:p w14:paraId="3076CD5B" w14:textId="77777777" w:rsidR="00700853" w:rsidRDefault="00700853" w:rsidP="00234E73">
      <w:pPr>
        <w:pStyle w:val="NoSpacing"/>
        <w:spacing w:line="480" w:lineRule="auto"/>
        <w:ind w:firstLine="432"/>
      </w:pPr>
      <w:r>
        <w:t>We all laughed, and just like that, the energy in the room shifted. It was time to solve the mystery—and Mateo, as usual, was ready to dive right in.</w:t>
      </w:r>
    </w:p>
    <w:p w14:paraId="6B7B4332" w14:textId="58B0F632" w:rsidR="00124480" w:rsidRDefault="00124480" w:rsidP="00234E73">
      <w:pPr>
        <w:pStyle w:val="NoSpacing"/>
        <w:spacing w:line="480" w:lineRule="auto"/>
        <w:ind w:firstLine="432"/>
      </w:pPr>
      <w:r>
        <w:br/>
      </w:r>
      <w:r>
        <w:br/>
        <w:t>---</w:t>
      </w:r>
      <w:r>
        <w:br/>
      </w:r>
    </w:p>
    <w:p w14:paraId="4E67B12D" w14:textId="4CBBFA44" w:rsidR="00124480" w:rsidRDefault="00124480" w:rsidP="00234E73">
      <w:pPr>
        <w:pStyle w:val="NoSpacing"/>
        <w:spacing w:line="480" w:lineRule="auto"/>
        <w:ind w:firstLine="432"/>
      </w:pPr>
      <w:r>
        <w:t xml:space="preserve">It was Mateo at the door. Sometimes, especially on Saturday, he just came over, and if I was available to hang, we hung. </w:t>
      </w:r>
    </w:p>
    <w:p w14:paraId="6EA0AA13" w14:textId="77777777" w:rsidR="00124480" w:rsidRDefault="00124480" w:rsidP="00234E73">
      <w:pPr>
        <w:pStyle w:val="NoSpacing"/>
        <w:spacing w:line="480" w:lineRule="auto"/>
        <w:ind w:firstLine="432"/>
      </w:pPr>
    </w:p>
    <w:p w14:paraId="17E44140" w14:textId="77777777" w:rsidR="00124480" w:rsidRDefault="00124480" w:rsidP="00234E73">
      <w:pPr>
        <w:pStyle w:val="NoSpacing"/>
        <w:spacing w:line="480" w:lineRule="auto"/>
        <w:ind w:firstLine="432"/>
      </w:pPr>
    </w:p>
    <w:p w14:paraId="301535B1" w14:textId="77777777" w:rsidR="00124480" w:rsidRDefault="00124480" w:rsidP="00234E73">
      <w:pPr>
        <w:pStyle w:val="NoSpacing"/>
        <w:spacing w:line="480" w:lineRule="auto"/>
        <w:ind w:firstLine="432"/>
      </w:pPr>
    </w:p>
    <w:p w14:paraId="0787ECB3" w14:textId="37E96D28" w:rsidR="005C0FED" w:rsidRDefault="00000000" w:rsidP="00234E73">
      <w:pPr>
        <w:pStyle w:val="NoSpacing"/>
        <w:spacing w:line="480" w:lineRule="auto"/>
        <w:ind w:firstLine="432"/>
      </w:pPr>
      <w:r>
        <w:br/>
        <w:t xml:space="preserve">That afternoon, Mateo came over. The plan was to play Sunrunner X, but Dad was watching </w:t>
      </w:r>
      <w:r>
        <w:lastRenderedPageBreak/>
        <w:t>college football, so we joined him on the couch instead. We weren’t really into the game at first, but Dad made popcorn, and before long, Mateo and I were hooked.</w:t>
      </w:r>
      <w:r>
        <w:br/>
      </w:r>
      <w:r>
        <w:br/>
        <w:t xml:space="preserve">Football has a weird rhythm to it—tons of action, then endless commercials. During one of those breaks, Mateo and I started making paper airplanes out of some old notebook pages. </w:t>
      </w:r>
      <w:r>
        <w:br/>
      </w:r>
      <w:r>
        <w:br/>
        <w:t>“My favorite design is called the Batwing,” I said, folding carefully. “I call mine ‘The Rodan,’ like the Japanese movie monster.”</w:t>
      </w:r>
      <w:r>
        <w:br/>
      </w:r>
      <w:r>
        <w:br/>
        <w:t>We folded plane after plane, giving each one a name and decorating them with markers. Mateo had a series named after video games, while I stuck to dog names—Rex, Fido, Rover. By the time the game ended (Notre Dame made a crazy comeback against Penn State), we’d made a fleet of Rodans.</w:t>
      </w:r>
      <w:r>
        <w:br/>
      </w:r>
      <w:r>
        <w:br/>
        <w:t>We tested them out in the backyard, judging them on distance, tricks, and glide. To no one’s surprise, Rex—the dog-themed champion—took first place in all three categories.</w:t>
      </w:r>
      <w:r>
        <w:br/>
      </w:r>
      <w:r>
        <w:br/>
        <w:t>---</w:t>
      </w:r>
      <w:r>
        <w:br/>
      </w:r>
      <w:r>
        <w:br/>
        <w:t>Up on the Roof</w:t>
      </w:r>
      <w:r>
        <w:br/>
      </w:r>
      <w:r>
        <w:br/>
        <w:t>After the contest, Dad asked if we wanted to help him disconnect the swamp cooler.</w:t>
      </w:r>
      <w:r>
        <w:br/>
      </w:r>
      <w:r>
        <w:br/>
        <w:t>“Yes!” Mateo and I said in unison.</w:t>
      </w:r>
      <w:r>
        <w:br/>
      </w:r>
      <w:r>
        <w:br/>
      </w:r>
      <w:r>
        <w:lastRenderedPageBreak/>
        <w:t>If you’ve ever lived in an old New Mexico house without refrigerated air, you know the drill: every spring, you set up the swamp cooler, and every fall, you take it down. Ours was one of those ancient models with wood-chip pads that smelled like pine trees when it ran.</w:t>
      </w:r>
      <w:r>
        <w:br/>
      </w:r>
      <w:r>
        <w:br/>
        <w:t>Up on the roof, we helped Dad drain the pan, disconnect the water supply, and cover the unit with a tarp. The wind was strong that day, so Mateo and I held the flaps down while Dad tied the ropes.</w:t>
      </w:r>
      <w:r>
        <w:br/>
      </w:r>
      <w:r>
        <w:br/>
        <w:t xml:space="preserve">When we finished, I stood at the edge of the roof, looking out over the neighborhood. From up there, you could see everything—the playground across the street, the elm trees in the park, and beyond that, the open space and the distant volcanoes of the West Mesa. </w:t>
      </w:r>
      <w:r>
        <w:br/>
      </w:r>
      <w:r>
        <w:br/>
        <w:t>An idea struck me.</w:t>
      </w:r>
      <w:r>
        <w:br/>
      </w:r>
      <w:r>
        <w:br/>
        <w:t>“Be right back,” I said, climbing down the ladder.</w:t>
      </w:r>
      <w:r>
        <w:br/>
      </w:r>
      <w:r>
        <w:br/>
        <w:t>“Where are you going?” Dad called after me.</w:t>
      </w:r>
      <w:r>
        <w:br/>
      </w:r>
      <w:r>
        <w:br/>
        <w:t xml:space="preserve">I didn’t answer. I dashed into the house, grabbed Rex, and climbed back up to the roof. </w:t>
      </w:r>
      <w:r>
        <w:br/>
      </w:r>
      <w:r>
        <w:br/>
        <w:t>“Not just any plane,” I said, holding it up proudly. “This is Rex, the world champion. Watch this.”</w:t>
      </w:r>
      <w:r>
        <w:br/>
      </w:r>
      <w:r>
        <w:br/>
        <w:t xml:space="preserve">With Mateo and Dad watching, I cocked back my arm, the way you’d throw a football. The wind rustled the elm leaves. The neighbor’s dog barked. </w:t>
      </w:r>
      <w:r>
        <w:br/>
      </w:r>
      <w:r>
        <w:lastRenderedPageBreak/>
        <w:br/>
        <w:t>And I threw.</w:t>
      </w:r>
      <w:r>
        <w:br/>
      </w:r>
    </w:p>
    <w:sectPr w:rsidR="005C0F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SystemUIFont">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9399421">
    <w:abstractNumId w:val="8"/>
  </w:num>
  <w:num w:numId="2" w16cid:durableId="272371313">
    <w:abstractNumId w:val="6"/>
  </w:num>
  <w:num w:numId="3" w16cid:durableId="19627948">
    <w:abstractNumId w:val="5"/>
  </w:num>
  <w:num w:numId="4" w16cid:durableId="2042783907">
    <w:abstractNumId w:val="4"/>
  </w:num>
  <w:num w:numId="5" w16cid:durableId="1228297468">
    <w:abstractNumId w:val="7"/>
  </w:num>
  <w:num w:numId="6" w16cid:durableId="484930732">
    <w:abstractNumId w:val="3"/>
  </w:num>
  <w:num w:numId="7" w16cid:durableId="1595433821">
    <w:abstractNumId w:val="2"/>
  </w:num>
  <w:num w:numId="8" w16cid:durableId="1240870653">
    <w:abstractNumId w:val="1"/>
  </w:num>
  <w:num w:numId="9" w16cid:durableId="861015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480"/>
    <w:rsid w:val="0015074B"/>
    <w:rsid w:val="00234E73"/>
    <w:rsid w:val="0029639D"/>
    <w:rsid w:val="00326F90"/>
    <w:rsid w:val="0044690D"/>
    <w:rsid w:val="005845D1"/>
    <w:rsid w:val="005B4464"/>
    <w:rsid w:val="005C0FED"/>
    <w:rsid w:val="00700853"/>
    <w:rsid w:val="00853382"/>
    <w:rsid w:val="00AA1D8D"/>
    <w:rsid w:val="00B47730"/>
    <w:rsid w:val="00CB0664"/>
    <w:rsid w:val="00D41B41"/>
    <w:rsid w:val="00DB543B"/>
    <w:rsid w:val="00FB48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4AFA3"/>
  <w14:defaultImageDpi w14:val="300"/>
  <w15:docId w15:val="{0F3C269D-AA04-8047-B021-93F04A0B9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124480"/>
    <w:pPr>
      <w:spacing w:after="0" w:line="240" w:lineRule="auto"/>
    </w:pPr>
    <w:rPr>
      <w:rFonts w:ascii=".AppleSystemUIFont" w:eastAsia="Times New Roman" w:hAnsi=".AppleSystemUIFont" w:cs="Times New Roman"/>
      <w:color w:val="0E0E0E"/>
      <w:sz w:val="21"/>
      <w:szCs w:val="21"/>
    </w:rPr>
  </w:style>
  <w:style w:type="paragraph" w:customStyle="1" w:styleId="p2">
    <w:name w:val="p2"/>
    <w:basedOn w:val="Normal"/>
    <w:rsid w:val="00124480"/>
    <w:pPr>
      <w:spacing w:after="0" w:line="240" w:lineRule="auto"/>
    </w:pPr>
    <w:rPr>
      <w:rFonts w:ascii=".AppleSystemUIFont" w:eastAsia="Times New Roman" w:hAnsi=".AppleSystemUIFont" w:cs="Times New Roman"/>
      <w:color w:val="0E0E0E"/>
      <w:sz w:val="21"/>
      <w:szCs w:val="21"/>
    </w:rPr>
  </w:style>
  <w:style w:type="character" w:customStyle="1" w:styleId="s1">
    <w:name w:val="s1"/>
    <w:basedOn w:val="DefaultParagraphFont"/>
    <w:rsid w:val="00700853"/>
    <w:rPr>
      <w:rFonts w:ascii="Helvetica" w:hAnsi="Helvetica" w:hint="default"/>
      <w:color w:val="000000"/>
      <w:sz w:val="18"/>
      <w:szCs w:val="18"/>
    </w:rPr>
  </w:style>
  <w:style w:type="character" w:customStyle="1" w:styleId="apple-converted-space">
    <w:name w:val="apple-converted-space"/>
    <w:basedOn w:val="DefaultParagraphFont"/>
    <w:rsid w:val="007008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519211">
      <w:bodyDiv w:val="1"/>
      <w:marLeft w:val="0"/>
      <w:marRight w:val="0"/>
      <w:marTop w:val="0"/>
      <w:marBottom w:val="0"/>
      <w:divBdr>
        <w:top w:val="none" w:sz="0" w:space="0" w:color="auto"/>
        <w:left w:val="none" w:sz="0" w:space="0" w:color="auto"/>
        <w:bottom w:val="none" w:sz="0" w:space="0" w:color="auto"/>
        <w:right w:val="none" w:sz="0" w:space="0" w:color="auto"/>
      </w:divBdr>
    </w:div>
    <w:div w:id="184440501">
      <w:bodyDiv w:val="1"/>
      <w:marLeft w:val="0"/>
      <w:marRight w:val="0"/>
      <w:marTop w:val="0"/>
      <w:marBottom w:val="0"/>
      <w:divBdr>
        <w:top w:val="none" w:sz="0" w:space="0" w:color="auto"/>
        <w:left w:val="none" w:sz="0" w:space="0" w:color="auto"/>
        <w:bottom w:val="none" w:sz="0" w:space="0" w:color="auto"/>
        <w:right w:val="none" w:sz="0" w:space="0" w:color="auto"/>
      </w:divBdr>
    </w:div>
    <w:div w:id="639190582">
      <w:bodyDiv w:val="1"/>
      <w:marLeft w:val="0"/>
      <w:marRight w:val="0"/>
      <w:marTop w:val="0"/>
      <w:marBottom w:val="0"/>
      <w:divBdr>
        <w:top w:val="none" w:sz="0" w:space="0" w:color="auto"/>
        <w:left w:val="none" w:sz="0" w:space="0" w:color="auto"/>
        <w:bottom w:val="none" w:sz="0" w:space="0" w:color="auto"/>
        <w:right w:val="none" w:sz="0" w:space="0" w:color="auto"/>
      </w:divBdr>
    </w:div>
    <w:div w:id="888879699">
      <w:bodyDiv w:val="1"/>
      <w:marLeft w:val="0"/>
      <w:marRight w:val="0"/>
      <w:marTop w:val="0"/>
      <w:marBottom w:val="0"/>
      <w:divBdr>
        <w:top w:val="none" w:sz="0" w:space="0" w:color="auto"/>
        <w:left w:val="none" w:sz="0" w:space="0" w:color="auto"/>
        <w:bottom w:val="none" w:sz="0" w:space="0" w:color="auto"/>
        <w:right w:val="none" w:sz="0" w:space="0" w:color="auto"/>
      </w:divBdr>
    </w:div>
    <w:div w:id="1253707350">
      <w:bodyDiv w:val="1"/>
      <w:marLeft w:val="0"/>
      <w:marRight w:val="0"/>
      <w:marTop w:val="0"/>
      <w:marBottom w:val="0"/>
      <w:divBdr>
        <w:top w:val="none" w:sz="0" w:space="0" w:color="auto"/>
        <w:left w:val="none" w:sz="0" w:space="0" w:color="auto"/>
        <w:bottom w:val="none" w:sz="0" w:space="0" w:color="auto"/>
        <w:right w:val="none" w:sz="0" w:space="0" w:color="auto"/>
      </w:divBdr>
    </w:div>
    <w:div w:id="1349869986">
      <w:bodyDiv w:val="1"/>
      <w:marLeft w:val="0"/>
      <w:marRight w:val="0"/>
      <w:marTop w:val="0"/>
      <w:marBottom w:val="0"/>
      <w:divBdr>
        <w:top w:val="none" w:sz="0" w:space="0" w:color="auto"/>
        <w:left w:val="none" w:sz="0" w:space="0" w:color="auto"/>
        <w:bottom w:val="none" w:sz="0" w:space="0" w:color="auto"/>
        <w:right w:val="none" w:sz="0" w:space="0" w:color="auto"/>
      </w:divBdr>
    </w:div>
    <w:div w:id="1466701110">
      <w:bodyDiv w:val="1"/>
      <w:marLeft w:val="0"/>
      <w:marRight w:val="0"/>
      <w:marTop w:val="0"/>
      <w:marBottom w:val="0"/>
      <w:divBdr>
        <w:top w:val="none" w:sz="0" w:space="0" w:color="auto"/>
        <w:left w:val="none" w:sz="0" w:space="0" w:color="auto"/>
        <w:bottom w:val="none" w:sz="0" w:space="0" w:color="auto"/>
        <w:right w:val="none" w:sz="0" w:space="0" w:color="auto"/>
      </w:divBdr>
    </w:div>
    <w:div w:id="1467891940">
      <w:bodyDiv w:val="1"/>
      <w:marLeft w:val="0"/>
      <w:marRight w:val="0"/>
      <w:marTop w:val="0"/>
      <w:marBottom w:val="0"/>
      <w:divBdr>
        <w:top w:val="none" w:sz="0" w:space="0" w:color="auto"/>
        <w:left w:val="none" w:sz="0" w:space="0" w:color="auto"/>
        <w:bottom w:val="none" w:sz="0" w:space="0" w:color="auto"/>
        <w:right w:val="none" w:sz="0" w:space="0" w:color="auto"/>
      </w:divBdr>
    </w:div>
    <w:div w:id="1563832123">
      <w:bodyDiv w:val="1"/>
      <w:marLeft w:val="0"/>
      <w:marRight w:val="0"/>
      <w:marTop w:val="0"/>
      <w:marBottom w:val="0"/>
      <w:divBdr>
        <w:top w:val="none" w:sz="0" w:space="0" w:color="auto"/>
        <w:left w:val="none" w:sz="0" w:space="0" w:color="auto"/>
        <w:bottom w:val="none" w:sz="0" w:space="0" w:color="auto"/>
        <w:right w:val="none" w:sz="0" w:space="0" w:color="auto"/>
      </w:divBdr>
    </w:div>
    <w:div w:id="1598319627">
      <w:bodyDiv w:val="1"/>
      <w:marLeft w:val="0"/>
      <w:marRight w:val="0"/>
      <w:marTop w:val="0"/>
      <w:marBottom w:val="0"/>
      <w:divBdr>
        <w:top w:val="none" w:sz="0" w:space="0" w:color="auto"/>
        <w:left w:val="none" w:sz="0" w:space="0" w:color="auto"/>
        <w:bottom w:val="none" w:sz="0" w:space="0" w:color="auto"/>
        <w:right w:val="none" w:sz="0" w:space="0" w:color="auto"/>
      </w:divBdr>
    </w:div>
    <w:div w:id="1600331284">
      <w:bodyDiv w:val="1"/>
      <w:marLeft w:val="0"/>
      <w:marRight w:val="0"/>
      <w:marTop w:val="0"/>
      <w:marBottom w:val="0"/>
      <w:divBdr>
        <w:top w:val="none" w:sz="0" w:space="0" w:color="auto"/>
        <w:left w:val="none" w:sz="0" w:space="0" w:color="auto"/>
        <w:bottom w:val="none" w:sz="0" w:space="0" w:color="auto"/>
        <w:right w:val="none" w:sz="0" w:space="0" w:color="auto"/>
      </w:divBdr>
    </w:div>
    <w:div w:id="1662387948">
      <w:bodyDiv w:val="1"/>
      <w:marLeft w:val="0"/>
      <w:marRight w:val="0"/>
      <w:marTop w:val="0"/>
      <w:marBottom w:val="0"/>
      <w:divBdr>
        <w:top w:val="none" w:sz="0" w:space="0" w:color="auto"/>
        <w:left w:val="none" w:sz="0" w:space="0" w:color="auto"/>
        <w:bottom w:val="none" w:sz="0" w:space="0" w:color="auto"/>
        <w:right w:val="none" w:sz="0" w:space="0" w:color="auto"/>
      </w:divBdr>
    </w:div>
    <w:div w:id="1828786337">
      <w:bodyDiv w:val="1"/>
      <w:marLeft w:val="0"/>
      <w:marRight w:val="0"/>
      <w:marTop w:val="0"/>
      <w:marBottom w:val="0"/>
      <w:divBdr>
        <w:top w:val="none" w:sz="0" w:space="0" w:color="auto"/>
        <w:left w:val="none" w:sz="0" w:space="0" w:color="auto"/>
        <w:bottom w:val="none" w:sz="0" w:space="0" w:color="auto"/>
        <w:right w:val="none" w:sz="0" w:space="0" w:color="auto"/>
      </w:divBdr>
    </w:div>
    <w:div w:id="1968664185">
      <w:bodyDiv w:val="1"/>
      <w:marLeft w:val="0"/>
      <w:marRight w:val="0"/>
      <w:marTop w:val="0"/>
      <w:marBottom w:val="0"/>
      <w:divBdr>
        <w:top w:val="none" w:sz="0" w:space="0" w:color="auto"/>
        <w:left w:val="none" w:sz="0" w:space="0" w:color="auto"/>
        <w:bottom w:val="none" w:sz="0" w:space="0" w:color="auto"/>
        <w:right w:val="none" w:sz="0" w:space="0" w:color="auto"/>
      </w:divBdr>
    </w:div>
    <w:div w:id="20508375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17</Pages>
  <Words>3120</Words>
  <Characters>17790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Baum</cp:lastModifiedBy>
  <cp:revision>10</cp:revision>
  <dcterms:created xsi:type="dcterms:W3CDTF">2013-12-23T23:15:00Z</dcterms:created>
  <dcterms:modified xsi:type="dcterms:W3CDTF">2025-01-13T17:02:00Z</dcterms:modified>
  <cp:category/>
</cp:coreProperties>
</file>