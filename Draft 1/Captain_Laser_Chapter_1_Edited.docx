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316F38" w14:textId="70C39925" w:rsidR="00B5597B" w:rsidRDefault="00B5597B" w:rsidP="00B5597B">
      <w:pPr>
        <w:pStyle w:val="NoSpacing"/>
        <w:spacing w:line="480" w:lineRule="auto"/>
        <w:ind w:firstLine="432"/>
      </w:pPr>
      <w:r w:rsidRPr="00B5597B">
        <w:t>My notebook with the green cover is the reason I was able to save the world from an alien invasion.</w:t>
      </w:r>
    </w:p>
    <w:p w14:paraId="05DF61EA" w14:textId="567C9194" w:rsidR="00B5597B" w:rsidRDefault="00000000" w:rsidP="00B5597B">
      <w:pPr>
        <w:pStyle w:val="NoSpacing"/>
        <w:spacing w:line="480" w:lineRule="auto"/>
        <w:ind w:firstLine="432"/>
      </w:pPr>
      <w:r>
        <w:t>It’s a spiral notebook where I write down all my ideas and draw sketches of what I’m thinking. It used to be my 6</w:t>
      </w:r>
      <w:r w:rsidRPr="00B5597B">
        <w:rPr>
          <w:vertAlign w:val="superscript"/>
        </w:rPr>
        <w:t>th</w:t>
      </w:r>
      <w:r w:rsidR="00B5597B">
        <w:t>-</w:t>
      </w:r>
      <w:r>
        <w:t xml:space="preserve">grade </w:t>
      </w:r>
      <w:r w:rsidR="00B5597B">
        <w:t>S</w:t>
      </w:r>
      <w:r>
        <w:t xml:space="preserve">ocial </w:t>
      </w:r>
      <w:r w:rsidR="00B5597B">
        <w:t>S</w:t>
      </w:r>
      <w:r>
        <w:t>tudies notebook.</w:t>
      </w:r>
    </w:p>
    <w:p w14:paraId="2F45BDBB" w14:textId="77777777" w:rsidR="00B5597B" w:rsidRDefault="00000000" w:rsidP="00B5597B">
      <w:pPr>
        <w:pStyle w:val="NoSpacing"/>
        <w:spacing w:line="480" w:lineRule="auto"/>
        <w:ind w:firstLine="432"/>
      </w:pPr>
      <w:r>
        <w:t xml:space="preserve">Social </w:t>
      </w:r>
      <w:r w:rsidR="00B5597B">
        <w:t>S</w:t>
      </w:r>
      <w:r>
        <w:t>tudies in 6th grade was a marvelous fiasco. Our first teacher, Ms. Burns, quit during the second week of school. We had subs for a month, and then we got a new teacher named Ms. Whipitt. She mostly made us watch movies, told us stories from her life, and talked about whatever was on her mind that day. That’s when I started writing ideas and sketching</w:t>
      </w:r>
      <w:r w:rsidR="00B5597B">
        <w:t xml:space="preserve"> in my notebook. </w:t>
      </w:r>
    </w:p>
    <w:p w14:paraId="5EE0F4AB" w14:textId="03D3EB6F" w:rsidR="00B5597B" w:rsidRDefault="00000000" w:rsidP="00B5597B">
      <w:pPr>
        <w:pStyle w:val="NoSpacing"/>
        <w:spacing w:line="480" w:lineRule="auto"/>
        <w:ind w:firstLine="432"/>
      </w:pPr>
      <w:r>
        <w:t>My first sketch in the notebook was of a giant space dragon destroying a city while parachutists sailed in from above. I drew it while Ms. Whipitt told us about her trip to the Galapagos Islands</w:t>
      </w:r>
      <w:r w:rsidR="00B5597B">
        <w:t xml:space="preserve"> (you can see some of the notes I took on the same page)</w:t>
      </w:r>
    </w:p>
    <w:p w14:paraId="4CFCE981" w14:textId="77777777" w:rsidR="00B5597B" w:rsidRDefault="00000000" w:rsidP="00B5597B">
      <w:pPr>
        <w:pStyle w:val="NoSpacing"/>
        <w:spacing w:line="480" w:lineRule="auto"/>
        <w:ind w:firstLine="432"/>
      </w:pPr>
      <w:r>
        <w:t xml:space="preserve">*(Sketch of space </w:t>
      </w:r>
      <w:proofErr w:type="gramStart"/>
      <w:r>
        <w:t>dragon)*</w:t>
      </w:r>
      <w:proofErr w:type="gramEnd"/>
    </w:p>
    <w:p w14:paraId="2972297B" w14:textId="77777777" w:rsidR="008029F0" w:rsidRDefault="008029F0" w:rsidP="00B5597B">
      <w:pPr>
        <w:pStyle w:val="NoSpacing"/>
        <w:spacing w:line="480" w:lineRule="auto"/>
        <w:ind w:firstLine="432"/>
      </w:pPr>
      <w:r>
        <w:t xml:space="preserve">That’s my name in the bottom corner of the </w:t>
      </w:r>
      <w:proofErr w:type="gramStart"/>
      <w:r>
        <w:t>sketch, by the way</w:t>
      </w:r>
      <w:proofErr w:type="gramEnd"/>
      <w:r>
        <w:t xml:space="preserve">. Gavin Holloway. I didn’t normally sign my work like that, but my friend Mateo told me I should. </w:t>
      </w:r>
    </w:p>
    <w:p w14:paraId="0437BDCE" w14:textId="5CC17819" w:rsidR="008029F0" w:rsidRDefault="008029F0" w:rsidP="00B5597B">
      <w:pPr>
        <w:pStyle w:val="NoSpacing"/>
        <w:spacing w:line="480" w:lineRule="auto"/>
        <w:ind w:firstLine="432"/>
      </w:pPr>
      <w:r>
        <w:t xml:space="preserve">“You literally spent all of Social Studies drawing it so you should </w:t>
      </w:r>
      <w:r w:rsidR="00D43DE2">
        <w:t xml:space="preserve">sign it and sell it,” Mateo said. </w:t>
      </w:r>
    </w:p>
    <w:p w14:paraId="1BA218BE" w14:textId="52FFEA63" w:rsidR="00D43DE2" w:rsidRDefault="00D43DE2" w:rsidP="00B5597B">
      <w:pPr>
        <w:pStyle w:val="NoSpacing"/>
        <w:spacing w:line="480" w:lineRule="auto"/>
        <w:ind w:firstLine="432"/>
      </w:pPr>
      <w:r>
        <w:t xml:space="preserve">Which I did. To my friend Lucas. For one </w:t>
      </w:r>
      <w:proofErr w:type="spellStart"/>
      <w:r>
        <w:t>Dorrito</w:t>
      </w:r>
      <w:proofErr w:type="spellEnd"/>
      <w:r>
        <w:t>.</w:t>
      </w:r>
      <w:r w:rsidR="00434909">
        <w:t xml:space="preserve"> Lucas taped that notebook page up on the wall of his locker for the rest of the year and I very much enjoyed that </w:t>
      </w:r>
      <w:proofErr w:type="spellStart"/>
      <w:r w:rsidR="00434909">
        <w:t>Dorrito</w:t>
      </w:r>
      <w:proofErr w:type="spellEnd"/>
      <w:r w:rsidR="00434909">
        <w:t xml:space="preserve">. </w:t>
      </w:r>
    </w:p>
    <w:p w14:paraId="328BC541" w14:textId="05518EC5" w:rsidR="00B63BAF" w:rsidRDefault="00D43DE2" w:rsidP="00B63BAF">
      <w:pPr>
        <w:pStyle w:val="NoSpacing"/>
        <w:spacing w:line="480" w:lineRule="auto"/>
        <w:ind w:firstLine="432"/>
      </w:pPr>
      <w:r>
        <w:t xml:space="preserve">Mateo and Lucas have been my best friends since </w:t>
      </w:r>
      <w:proofErr w:type="gramStart"/>
      <w:r>
        <w:t>forever</w:t>
      </w:r>
      <w:r w:rsidR="00B63BAF">
        <w:t>, and</w:t>
      </w:r>
      <w:proofErr w:type="gramEnd"/>
      <w:r w:rsidR="00B63BAF">
        <w:t xml:space="preserve"> were my best friends at the start of 6</w:t>
      </w:r>
      <w:r w:rsidR="00B63BAF" w:rsidRPr="00B63BAF">
        <w:rPr>
          <w:vertAlign w:val="superscript"/>
        </w:rPr>
        <w:t>th</w:t>
      </w:r>
      <w:r w:rsidR="00B63BAF">
        <w:t xml:space="preserve"> grade. Later in the year, after Math Club started, we got to know Callie, </w:t>
      </w:r>
      <w:r w:rsidR="00B63BAF">
        <w:t xml:space="preserve">who was freakishly good at first person shooter games like </w:t>
      </w:r>
      <w:proofErr w:type="spellStart"/>
      <w:r w:rsidR="00B63BAF" w:rsidRPr="009D7AFD">
        <w:rPr>
          <w:i/>
          <w:iCs/>
        </w:rPr>
        <w:t>Sunrunner</w:t>
      </w:r>
      <w:proofErr w:type="spellEnd"/>
      <w:r w:rsidR="00B63BAF" w:rsidRPr="009D7AFD">
        <w:rPr>
          <w:i/>
          <w:iCs/>
        </w:rPr>
        <w:t xml:space="preserve"> X</w:t>
      </w:r>
      <w:r w:rsidR="00B63BAF">
        <w:t>,</w:t>
      </w:r>
      <w:r w:rsidR="00B63BAF">
        <w:t xml:space="preserve"> and Izzy, who was freakishly good at everything but especially good at math. The four of us started hanging out a lot, so much so that the other students gave our little gang a name: The Calculators. </w:t>
      </w:r>
    </w:p>
    <w:p w14:paraId="0FE26B64" w14:textId="71C96226" w:rsidR="00B63BAF" w:rsidRDefault="00B63BAF" w:rsidP="00B63BAF">
      <w:pPr>
        <w:pStyle w:val="NoSpacing"/>
        <w:spacing w:line="480" w:lineRule="auto"/>
        <w:ind w:firstLine="432"/>
      </w:pPr>
      <w:r>
        <w:lastRenderedPageBreak/>
        <w:t xml:space="preserve">I think the name was kind of meant to make fun of us for being nerdy, but we were totally into it, and then a funny thing started </w:t>
      </w:r>
      <w:proofErr w:type="gramStart"/>
      <w:r>
        <w:t>happening:</w:t>
      </w:r>
      <w:proofErr w:type="gramEnd"/>
      <w:r>
        <w:t xml:space="preserve"> because we were called The Calculators, the other students started expecting us to be human calculators! We’d be sitting in math </w:t>
      </w:r>
      <w:proofErr w:type="gramStart"/>
      <w:r>
        <w:t>class</w:t>
      </w:r>
      <w:proofErr w:type="gramEnd"/>
      <w:r>
        <w:t xml:space="preserve"> and someone would say, “What’s thirteen times three?” and then someone else would say, “Ask Gavin, he’s a Calculator,” and then, well, I really wanted to live up to this nickname, so as fast as I could, I’d do the problem for them. Which of course meant someone else would ask me to answer another problem</w:t>
      </w:r>
      <w:r w:rsidR="00EA1C24">
        <w:t>, and on and on, and before I knew it, I really was being a human calculator, and I was getting pretty good at doing math in my head just because I had to practice all the time.</w:t>
      </w:r>
    </w:p>
    <w:p w14:paraId="28B4F2C3" w14:textId="29FC5C18" w:rsidR="00B63BAF" w:rsidRDefault="00EA1C24" w:rsidP="00EA1C24">
      <w:pPr>
        <w:pStyle w:val="NoSpacing"/>
        <w:spacing w:line="480" w:lineRule="auto"/>
        <w:ind w:firstLine="432"/>
      </w:pPr>
      <w:r>
        <w:t xml:space="preserve">Because all of us were dealing with this, Izzy started teaching us tricks about how to quickly do math in your head. </w:t>
      </w:r>
    </w:p>
    <w:p w14:paraId="7DED11B3" w14:textId="19EBAAF3" w:rsidR="00EA1C24" w:rsidRDefault="00EA1C24" w:rsidP="00EA1C24">
      <w:pPr>
        <w:pStyle w:val="NoSpacing"/>
        <w:spacing w:line="480" w:lineRule="auto"/>
        <w:ind w:firstLine="432"/>
      </w:pPr>
      <w:r w:rsidRPr="00EA1C24">
        <w:t>Here’s a good one</w:t>
      </w:r>
      <w:r w:rsidR="00FE7B77">
        <w:t xml:space="preserve"> she taught us</w:t>
      </w:r>
      <w:r w:rsidR="009D7AFD">
        <w:t xml:space="preserve">. We call this trick: </w:t>
      </w:r>
      <w:r w:rsidR="009D7AFD" w:rsidRPr="009D7AFD">
        <w:rPr>
          <w:b/>
          <w:bCs/>
        </w:rPr>
        <w:t>Half One Double the Other</w:t>
      </w:r>
      <w:r w:rsidR="009D7AFD">
        <w:t xml:space="preserve">. </w:t>
      </w:r>
    </w:p>
    <w:p w14:paraId="4F1D2E60" w14:textId="77777777" w:rsidR="009D7AFD" w:rsidRPr="009D7AFD" w:rsidRDefault="009D7AFD" w:rsidP="009D7AFD">
      <w:pPr>
        <w:pStyle w:val="NoSpacing"/>
        <w:spacing w:line="480" w:lineRule="auto"/>
        <w:ind w:firstLine="432"/>
      </w:pPr>
      <w:r w:rsidRPr="009D7AFD">
        <w:t>“You ever get a problem like 16 times 35 and feel your brain freeze up?”</w:t>
      </w:r>
    </w:p>
    <w:p w14:paraId="27B53718" w14:textId="77777777" w:rsidR="009D7AFD" w:rsidRPr="009D7AFD" w:rsidRDefault="009D7AFD" w:rsidP="009D7AFD">
      <w:pPr>
        <w:pStyle w:val="NoSpacing"/>
        <w:spacing w:line="480" w:lineRule="auto"/>
        <w:ind w:firstLine="432"/>
      </w:pPr>
      <w:r w:rsidRPr="009D7AFD">
        <w:rPr>
          <w:i/>
          <w:iCs/>
        </w:rPr>
        <w:t>(Sketch: Two numbers, 16 and 35, with arrows showing “Halve this” and “Double that”)</w:t>
      </w:r>
    </w:p>
    <w:p w14:paraId="33B3EB7A" w14:textId="09AC2A02" w:rsidR="009D7AFD" w:rsidRPr="009D7AFD" w:rsidRDefault="009D7AFD" w:rsidP="009D7AFD">
      <w:pPr>
        <w:pStyle w:val="NoSpacing"/>
        <w:spacing w:line="480" w:lineRule="auto"/>
        <w:ind w:firstLine="432"/>
      </w:pPr>
      <w:r w:rsidRPr="009D7AFD">
        <w:t xml:space="preserve">Mateo nodded. “Yeah, that’s </w:t>
      </w:r>
      <w:r>
        <w:t>too many numbers to try and figure out in your head</w:t>
      </w:r>
      <w:r w:rsidRPr="009D7AFD">
        <w:t>.”</w:t>
      </w:r>
    </w:p>
    <w:p w14:paraId="531A5721" w14:textId="23D33E9E" w:rsidR="009D7AFD" w:rsidRPr="009D7AFD" w:rsidRDefault="009D7AFD" w:rsidP="009D7AFD">
      <w:pPr>
        <w:pStyle w:val="NoSpacing"/>
        <w:spacing w:line="480" w:lineRule="auto"/>
        <w:ind w:firstLine="432"/>
      </w:pPr>
      <w:r w:rsidRPr="009D7AFD">
        <w:t>“Here’s what you do</w:t>
      </w:r>
      <w:r>
        <w:t>,” Izzy said. “I</w:t>
      </w:r>
      <w:r w:rsidRPr="009D7AFD">
        <w:t xml:space="preserve">nstead of multiplying those two numbers directly, you make the math easier. Halve one </w:t>
      </w:r>
      <w:proofErr w:type="gramStart"/>
      <w:r w:rsidRPr="009D7AFD">
        <w:t>number—16</w:t>
      </w:r>
      <w:proofErr w:type="gramEnd"/>
      <w:r w:rsidRPr="009D7AFD">
        <w:t xml:space="preserve"> becomes 8. Then double the other </w:t>
      </w:r>
      <w:proofErr w:type="gramStart"/>
      <w:r w:rsidRPr="009D7AFD">
        <w:t>number—35</w:t>
      </w:r>
      <w:proofErr w:type="gramEnd"/>
      <w:r w:rsidRPr="009D7AFD">
        <w:t xml:space="preserve"> becomes 70. Now, what’s 8 times 70?”</w:t>
      </w:r>
    </w:p>
    <w:p w14:paraId="32B9A1A4" w14:textId="01869AA9" w:rsidR="009D7AFD" w:rsidRDefault="009D7AFD" w:rsidP="009D7AFD">
      <w:pPr>
        <w:pStyle w:val="NoSpacing"/>
        <w:spacing w:line="480" w:lineRule="auto"/>
        <w:ind w:firstLine="432"/>
      </w:pPr>
      <w:r w:rsidRPr="009D7AFD">
        <w:t>Luca</w:t>
      </w:r>
      <w:r>
        <w:t>s opened his eyes in surprise</w:t>
      </w:r>
      <w:r w:rsidRPr="009D7AFD">
        <w:t>. “</w:t>
      </w:r>
      <w:r>
        <w:t xml:space="preserve">That’s not hard. It’s </w:t>
      </w:r>
      <w:r w:rsidRPr="009D7AFD">
        <w:t>560.”</w:t>
      </w:r>
    </w:p>
    <w:p w14:paraId="167F8676" w14:textId="3E369DA4" w:rsidR="009D7AFD" w:rsidRDefault="009D7AFD" w:rsidP="009D7AFD">
      <w:pPr>
        <w:pStyle w:val="NoSpacing"/>
        <w:spacing w:line="480" w:lineRule="auto"/>
        <w:ind w:firstLine="432"/>
      </w:pPr>
      <w:r>
        <w:t>“Gavin, will you do 16 times 35 by hand and tell us the answer?” Izzy said.</w:t>
      </w:r>
    </w:p>
    <w:p w14:paraId="7B02524F" w14:textId="51CCDA7B" w:rsidR="009D7AFD" w:rsidRPr="009D7AFD" w:rsidRDefault="009D7AFD" w:rsidP="009D7AFD">
      <w:pPr>
        <w:pStyle w:val="NoSpacing"/>
        <w:spacing w:line="480" w:lineRule="auto"/>
        <w:ind w:firstLine="432"/>
      </w:pPr>
      <w:r>
        <w:t xml:space="preserve">I already had my notebook open and was working. “It’s 560!” I </w:t>
      </w:r>
      <w:proofErr w:type="gramStart"/>
      <w:r>
        <w:t>said</w:t>
      </w:r>
      <w:proofErr w:type="gramEnd"/>
      <w:r>
        <w:t>.</w:t>
      </w:r>
    </w:p>
    <w:p w14:paraId="03CAC4B2" w14:textId="177F4990" w:rsidR="009D7AFD" w:rsidRPr="009D7AFD" w:rsidRDefault="009D7AFD" w:rsidP="009D7AFD">
      <w:pPr>
        <w:pStyle w:val="NoSpacing"/>
        <w:spacing w:line="480" w:lineRule="auto"/>
        <w:ind w:firstLine="432"/>
      </w:pPr>
      <w:r w:rsidRPr="009D7AFD">
        <w:t>“Boom!” Izzy snapped her fingers. “That’s your answer. 16 times 35 is 560. You don’t have to stress about big numbers when you can turn them into smaller ones.”</w:t>
      </w:r>
    </w:p>
    <w:p w14:paraId="14E88AC7" w14:textId="77777777" w:rsidR="009D7AFD" w:rsidRPr="009D7AFD" w:rsidRDefault="009D7AFD" w:rsidP="009D7AFD">
      <w:pPr>
        <w:pStyle w:val="NoSpacing"/>
        <w:spacing w:line="480" w:lineRule="auto"/>
        <w:ind w:firstLine="432"/>
      </w:pPr>
      <w:r w:rsidRPr="009D7AFD">
        <w:t>Mateo leaned over my shoulder, squinting at the sketch. “So… can you just halve and double anything?”</w:t>
      </w:r>
    </w:p>
    <w:p w14:paraId="3820AAEB" w14:textId="77777777" w:rsidR="009D7AFD" w:rsidRPr="009D7AFD" w:rsidRDefault="009D7AFD" w:rsidP="009D7AFD">
      <w:pPr>
        <w:pStyle w:val="NoSpacing"/>
        <w:spacing w:line="480" w:lineRule="auto"/>
        <w:ind w:firstLine="432"/>
      </w:pPr>
    </w:p>
    <w:p w14:paraId="1FDD16F6" w14:textId="3AE67F8B" w:rsidR="009D7AFD" w:rsidRPr="009D7AFD" w:rsidRDefault="009D7AFD" w:rsidP="009D7AFD">
      <w:pPr>
        <w:pStyle w:val="NoSpacing"/>
        <w:spacing w:line="480" w:lineRule="auto"/>
        <w:ind w:firstLine="432"/>
      </w:pPr>
      <w:r w:rsidRPr="009D7AFD">
        <w:t>“Only when one of the numbers is even,” Izzy said, grinning. “But when it works, it’s like a cheat code for your brain.”</w:t>
      </w:r>
    </w:p>
    <w:p w14:paraId="7FC692F6" w14:textId="77777777" w:rsidR="009D7AFD" w:rsidRPr="009D7AFD" w:rsidRDefault="009D7AFD" w:rsidP="009D7AFD">
      <w:pPr>
        <w:pStyle w:val="NoSpacing"/>
        <w:spacing w:line="480" w:lineRule="auto"/>
        <w:ind w:firstLine="432"/>
      </w:pPr>
      <w:r w:rsidRPr="009D7AFD">
        <w:rPr>
          <w:i/>
          <w:iCs/>
        </w:rPr>
        <w:t>(Sketch: A cartoon brain with “Cheat Code Activated” above it)</w:t>
      </w:r>
    </w:p>
    <w:p w14:paraId="2FC84676" w14:textId="7AB895EC" w:rsidR="00EA1C24" w:rsidRDefault="00EA1C24" w:rsidP="00EA1C24">
      <w:pPr>
        <w:pStyle w:val="NoSpacing"/>
        <w:spacing w:line="480" w:lineRule="auto"/>
        <w:ind w:firstLine="432"/>
      </w:pPr>
      <w:r w:rsidRPr="00EA1C24">
        <w:t xml:space="preserve">It’s funny to think how much time we spent showing off math tricks to each other that year. </w:t>
      </w:r>
      <w:r w:rsidR="009D7AFD">
        <w:t xml:space="preserve">Izzy knew a whole bunch of them. And once you start using math tricks, you realize that there are lots of math tricks for everything. </w:t>
      </w:r>
      <w:r w:rsidRPr="00EA1C24">
        <w:t xml:space="preserve">At the time, it felt like just a fun way to be “The Calculators.” We had no idea it would </w:t>
      </w:r>
      <w:proofErr w:type="gramStart"/>
      <w:r w:rsidRPr="00EA1C24">
        <w:t>actually matter</w:t>
      </w:r>
      <w:proofErr w:type="gramEnd"/>
      <w:r w:rsidRPr="00EA1C24">
        <w:t xml:space="preserve"> someday. But it did. Big time.</w:t>
      </w:r>
    </w:p>
    <w:p w14:paraId="729E1367" w14:textId="14CCECEA" w:rsidR="00EA1C24" w:rsidRDefault="00EA1C24" w:rsidP="00EA1C24">
      <w:pPr>
        <w:pStyle w:val="NoSpacing"/>
        <w:spacing w:line="480" w:lineRule="auto"/>
        <w:ind w:firstLine="432"/>
      </w:pPr>
      <w:r w:rsidRPr="00EA1C24">
        <w:t>It turns out that knowing how to think quickly, how to see patterns and solve problems under pressure, is exactly what you need when you’re trying to figure out alien technology that’s about to destroy the world.</w:t>
      </w:r>
    </w:p>
    <w:p w14:paraId="7417BAAE" w14:textId="1FDE2373" w:rsidR="00434909" w:rsidRPr="00EA1C24" w:rsidRDefault="00434909" w:rsidP="00EA1C24">
      <w:pPr>
        <w:pStyle w:val="NoSpacing"/>
        <w:spacing w:line="480" w:lineRule="auto"/>
        <w:ind w:firstLine="432"/>
      </w:pPr>
      <w:r>
        <w:t xml:space="preserve">It also helps to have a notebook where you write down all your best thoughts and ideas. </w:t>
      </w:r>
    </w:p>
    <w:p w14:paraId="07A1B6C8" w14:textId="14A992EB" w:rsidR="00EA1C24" w:rsidRPr="00EA1C24" w:rsidRDefault="00EA1C24" w:rsidP="00EA1C24">
      <w:pPr>
        <w:pStyle w:val="NoSpacing"/>
        <w:spacing w:line="480" w:lineRule="auto"/>
        <w:ind w:firstLine="432"/>
      </w:pPr>
      <w:r w:rsidRPr="00EA1C24">
        <w:t>But I’m getting ahead of myself.</w:t>
      </w:r>
    </w:p>
    <w:p w14:paraId="011573D3" w14:textId="49926DBA" w:rsidR="008853C3" w:rsidRDefault="00EA1C24" w:rsidP="00434909">
      <w:pPr>
        <w:pStyle w:val="NoSpacing"/>
        <w:spacing w:line="480" w:lineRule="auto"/>
        <w:ind w:firstLine="432"/>
      </w:pPr>
      <w:r w:rsidRPr="00EA1C24">
        <w:t>Let me go back to the day it all started.</w:t>
      </w:r>
      <w:r w:rsidR="008853C3">
        <w:t xml:space="preserve"> It was a Friday in late September of my 6</w:t>
      </w:r>
      <w:r w:rsidR="008853C3" w:rsidRPr="008853C3">
        <w:rPr>
          <w:vertAlign w:val="superscript"/>
        </w:rPr>
        <w:t>th</w:t>
      </w:r>
      <w:r w:rsidR="008853C3">
        <w:t xml:space="preserve"> grade year. I remember it was a Friday because at Millard Fillmore, where we all went to Middle School, you could buy Dion’s pizza for lunch on Fridays, and if you look in my notebook with the green cover, there’s a greasy pepperoni pizza fingerprint on the </w:t>
      </w:r>
      <w:r w:rsidR="001D7E25">
        <w:t>last</w:t>
      </w:r>
      <w:r w:rsidR="008853C3">
        <w:t xml:space="preserve"> page of drawings </w:t>
      </w:r>
      <w:r w:rsidR="001D7E25">
        <w:t>I did at school</w:t>
      </w:r>
      <w:r w:rsidR="008853C3">
        <w:t xml:space="preserve"> that day. </w:t>
      </w:r>
    </w:p>
    <w:p w14:paraId="432A3E91" w14:textId="4370F704" w:rsidR="008029F0" w:rsidRDefault="008853C3" w:rsidP="00B5597B">
      <w:pPr>
        <w:pStyle w:val="NoSpacing"/>
        <w:spacing w:line="480" w:lineRule="auto"/>
        <w:ind w:firstLine="432"/>
      </w:pPr>
      <w:r>
        <w:t>The drawings in my notebook that day were inspired by science class with Ms. Ehlo.</w:t>
      </w:r>
    </w:p>
    <w:p w14:paraId="0EBB4036" w14:textId="226AFC7A" w:rsidR="008853C3" w:rsidRDefault="00434909" w:rsidP="00B5597B">
      <w:pPr>
        <w:pStyle w:val="NoSpacing"/>
        <w:spacing w:line="480" w:lineRule="auto"/>
        <w:ind w:firstLine="432"/>
      </w:pPr>
      <w:r>
        <w:t>While</w:t>
      </w:r>
      <w:r w:rsidR="008853C3">
        <w:t xml:space="preserve"> Social Studies with Ms. </w:t>
      </w:r>
      <w:proofErr w:type="spellStart"/>
      <w:r w:rsidR="008853C3">
        <w:t>Whipitt</w:t>
      </w:r>
      <w:proofErr w:type="spellEnd"/>
      <w:r w:rsidR="008853C3">
        <w:t xml:space="preserve"> was probably the class where I learned the least ever, science with Ms. Ehlo was where I learned the most, and to this day, Ms. Ehlo’s lesson on that </w:t>
      </w:r>
      <w:proofErr w:type="gramStart"/>
      <w:r w:rsidR="008853C3">
        <w:t>particular Friday</w:t>
      </w:r>
      <w:proofErr w:type="gramEnd"/>
      <w:r w:rsidR="008853C3">
        <w:t xml:space="preserve"> in </w:t>
      </w:r>
      <w:proofErr w:type="spellStart"/>
      <w:r w:rsidR="00F62D33">
        <w:t>September</w:t>
      </w:r>
      <w:proofErr w:type="spellEnd"/>
      <w:r w:rsidR="008853C3">
        <w:t xml:space="preserve">, when she taught us how airplanes fly, remains a Top 5 best school lesson of all-time. </w:t>
      </w:r>
    </w:p>
    <w:p w14:paraId="53208AE4" w14:textId="049DF4A5" w:rsidR="00B5597B" w:rsidRDefault="00F62D33" w:rsidP="00B5597B">
      <w:pPr>
        <w:pStyle w:val="NoSpacing"/>
        <w:spacing w:line="480" w:lineRule="auto"/>
        <w:ind w:firstLine="432"/>
      </w:pPr>
      <w:r>
        <w:lastRenderedPageBreak/>
        <w:t xml:space="preserve">The class started with us making </w:t>
      </w:r>
      <w:r w:rsidR="00000000">
        <w:t>paper loops in the shape of airplane wings</w:t>
      </w:r>
      <w:r>
        <w:t xml:space="preserve">. We set the loops on a pencil and </w:t>
      </w:r>
      <w:r w:rsidR="00000000">
        <w:t xml:space="preserve">blew across the top of them. The mini wings rose up because the movement of our breath gave them lift.  </w:t>
      </w:r>
    </w:p>
    <w:p w14:paraId="395D7BF8" w14:textId="1C0DFA4C" w:rsidR="00B5597B" w:rsidRDefault="00B5597B" w:rsidP="00B5597B">
      <w:pPr>
        <w:pStyle w:val="NoSpacing"/>
        <w:spacing w:line="480" w:lineRule="auto"/>
        <w:ind w:firstLine="432"/>
      </w:pPr>
      <w:r>
        <w:t>(sketch)</w:t>
      </w:r>
    </w:p>
    <w:p w14:paraId="142C3198" w14:textId="7D649714" w:rsidR="00B5597B" w:rsidRDefault="00000000" w:rsidP="00B5597B">
      <w:pPr>
        <w:pStyle w:val="NoSpacing"/>
        <w:spacing w:line="480" w:lineRule="auto"/>
        <w:ind w:firstLine="432"/>
      </w:pPr>
      <w:r>
        <w:t xml:space="preserve">That’s how an airplane works: wind blows across the top of the airplane wing, which is curved like those paper loops, forcing the air to move faster across the top than the bottom. This creates lower air pressure at the top. The air itself </w:t>
      </w:r>
      <w:proofErr w:type="gramStart"/>
      <w:r>
        <w:t>actually lifts</w:t>
      </w:r>
      <w:proofErr w:type="gramEnd"/>
      <w:r>
        <w:t xml:space="preserve"> the wing up. That upward force works </w:t>
      </w:r>
      <w:proofErr w:type="gramStart"/>
      <w:r>
        <w:t>as long as</w:t>
      </w:r>
      <w:proofErr w:type="gramEnd"/>
      <w:r>
        <w:t xml:space="preserve"> something is pushing the plane forward, like a propeller or a jet engine.  </w:t>
      </w:r>
    </w:p>
    <w:p w14:paraId="746E7DDE" w14:textId="2F5529BE" w:rsidR="00B5597B" w:rsidRDefault="00000000" w:rsidP="00B5597B">
      <w:pPr>
        <w:pStyle w:val="NoSpacing"/>
        <w:spacing w:line="480" w:lineRule="auto"/>
        <w:ind w:firstLine="432"/>
      </w:pPr>
      <w:r>
        <w:t xml:space="preserve">Or a bottle of Diet Coke with Mentos in it.  </w:t>
      </w:r>
      <w:r>
        <w:br/>
        <w:t xml:space="preserve">*(Sketch of </w:t>
      </w:r>
      <w:proofErr w:type="gramStart"/>
      <w:r>
        <w:t>contraption)*</w:t>
      </w:r>
      <w:proofErr w:type="gramEnd"/>
      <w:r>
        <w:t xml:space="preserve">  </w:t>
      </w:r>
    </w:p>
    <w:p w14:paraId="4A820A8C" w14:textId="77777777" w:rsidR="00434909" w:rsidRDefault="00000000" w:rsidP="00B5597B">
      <w:pPr>
        <w:pStyle w:val="NoSpacing"/>
        <w:spacing w:line="480" w:lineRule="auto"/>
        <w:ind w:firstLine="432"/>
      </w:pPr>
      <w:r>
        <w:t>Here’s another thing M</w:t>
      </w:r>
      <w:r w:rsidR="00B5597B">
        <w:t>s</w:t>
      </w:r>
      <w:r>
        <w:t xml:space="preserve">. Ehlo had us do that day that you should try. Roll up a piece of paper into a tube just tight enough to hold a Ping Pong ball, with the top of the ball barely sticking out. Then blow across the top of the ball.  </w:t>
      </w:r>
      <w:r>
        <w:br/>
        <w:t xml:space="preserve">*(Illustrations show what </w:t>
      </w:r>
      <w:proofErr w:type="gramStart"/>
      <w:r>
        <w:t>happens)*</w:t>
      </w:r>
      <w:proofErr w:type="gramEnd"/>
      <w:r>
        <w:t xml:space="preserve">  </w:t>
      </w:r>
    </w:p>
    <w:p w14:paraId="2CE760B0" w14:textId="114CCDDB" w:rsidR="00B5597B" w:rsidRDefault="00000000" w:rsidP="00B5597B">
      <w:pPr>
        <w:pStyle w:val="NoSpacing"/>
        <w:spacing w:line="480" w:lineRule="auto"/>
        <w:ind w:firstLine="432"/>
      </w:pPr>
      <w:r>
        <w:t>When air moves over the top of a curved surface, you get lift. Or, as M</w:t>
      </w:r>
      <w:r w:rsidR="00B5597B">
        <w:t>s</w:t>
      </w:r>
      <w:r>
        <w:t xml:space="preserve">. Ehlo taught us: “If the speed of the flow increases, the pressure decreases.”  </w:t>
      </w:r>
    </w:p>
    <w:p w14:paraId="0BFF6FAE" w14:textId="77777777" w:rsidR="00B5597B" w:rsidRDefault="00000000" w:rsidP="00B5597B">
      <w:pPr>
        <w:pStyle w:val="NoSpacing"/>
        <w:spacing w:line="480" w:lineRule="auto"/>
        <w:ind w:firstLine="432"/>
      </w:pPr>
      <w:r>
        <w:t xml:space="preserve">Then </w:t>
      </w:r>
      <w:r w:rsidR="00B5597B">
        <w:t>s</w:t>
      </w:r>
      <w:r>
        <w:t xml:space="preserve">he put a roll of toilet paper on a broomstick, turned on an electric leaf blower, and let the air blow over the top of the roll. The lift it created spun the roll and sent the toilet paper flying across the classroom.  </w:t>
      </w:r>
    </w:p>
    <w:p w14:paraId="368D4DD8" w14:textId="18C1AB9A" w:rsidR="00B5597B" w:rsidRDefault="00B5597B" w:rsidP="00B5597B">
      <w:pPr>
        <w:pStyle w:val="NoSpacing"/>
        <w:spacing w:line="480" w:lineRule="auto"/>
        <w:ind w:firstLine="432"/>
      </w:pPr>
      <w:r>
        <w:t xml:space="preserve">And mind you, we did all of this in just one class! </w:t>
      </w:r>
    </w:p>
    <w:p w14:paraId="273E6109" w14:textId="3E4E3720" w:rsidR="00B5597B" w:rsidRDefault="00B5597B" w:rsidP="00B5597B">
      <w:pPr>
        <w:pStyle w:val="NoSpacing"/>
        <w:spacing w:line="480" w:lineRule="auto"/>
        <w:ind w:firstLine="432"/>
      </w:pPr>
      <w:r>
        <w:t>(sketch in margin</w:t>
      </w:r>
      <w:r w:rsidR="003667AC">
        <w:t xml:space="preserve"> of notes Gavin took</w:t>
      </w:r>
      <w:r>
        <w:t xml:space="preserve"> – Bernoulli Principle pronounced “Ber </w:t>
      </w:r>
      <w:proofErr w:type="spellStart"/>
      <w:r>
        <w:t>Noo</w:t>
      </w:r>
      <w:proofErr w:type="spellEnd"/>
      <w:r>
        <w:t xml:space="preserve"> Lee</w:t>
      </w:r>
      <w:r w:rsidR="003667AC">
        <w:t>”)</w:t>
      </w:r>
    </w:p>
    <w:p w14:paraId="67DA51C0" w14:textId="41347871" w:rsidR="00434909" w:rsidRDefault="00000000" w:rsidP="00434909">
      <w:pPr>
        <w:pStyle w:val="NoSpacing"/>
        <w:spacing w:line="480" w:lineRule="auto"/>
        <w:ind w:firstLine="432"/>
      </w:pPr>
      <w:r>
        <w:t xml:space="preserve">After </w:t>
      </w:r>
      <w:r w:rsidR="00B5597B">
        <w:t xml:space="preserve">that amazing class on the Bernoulli </w:t>
      </w:r>
      <w:proofErr w:type="gramStart"/>
      <w:r w:rsidR="00B5597B">
        <w:t>Principle</w:t>
      </w:r>
      <w:proofErr w:type="gramEnd"/>
      <w:r w:rsidR="00B5597B">
        <w:t xml:space="preserve"> </w:t>
      </w:r>
      <w:r w:rsidR="001D7E25">
        <w:t xml:space="preserve">we all gathered at our table in the cafeteria with Dion’s pizza in our hands and the Bernoulli Principle on our minds </w:t>
      </w:r>
      <w:r w:rsidR="001D7E25">
        <w:t>(that’s what it’s called, by the way—the law of physics that makes planes fly)</w:t>
      </w:r>
      <w:r w:rsidR="001D7E25">
        <w:t xml:space="preserve">. This is the sketch I </w:t>
      </w:r>
      <w:r w:rsidR="001D7E25">
        <w:lastRenderedPageBreak/>
        <w:t>drew in my notebook that day at lunch. Note the greasy Dion’s pizza fingerprint in the corner.</w:t>
      </w:r>
    </w:p>
    <w:p w14:paraId="33CBCEF7" w14:textId="616B357E" w:rsidR="001D7E25" w:rsidRDefault="001D7E25" w:rsidP="00434909">
      <w:pPr>
        <w:pStyle w:val="NoSpacing"/>
        <w:spacing w:line="480" w:lineRule="auto"/>
        <w:ind w:firstLine="432"/>
      </w:pPr>
      <w:r>
        <w:t>Normally on Fridays, Lucas and I did the after</w:t>
      </w:r>
      <w:r w:rsidR="004D7169">
        <w:t xml:space="preserve">-care </w:t>
      </w:r>
      <w:r>
        <w:t xml:space="preserve">program, but on this </w:t>
      </w:r>
      <w:proofErr w:type="gramStart"/>
      <w:r>
        <w:t>particular Friday</w:t>
      </w:r>
      <w:proofErr w:type="gramEnd"/>
      <w:r>
        <w:t xml:space="preserve">, my dad </w:t>
      </w:r>
      <w:r w:rsidR="004D7169">
        <w:t>texted me during 4</w:t>
      </w:r>
      <w:r w:rsidR="004D7169" w:rsidRPr="004D7169">
        <w:rPr>
          <w:vertAlign w:val="superscript"/>
        </w:rPr>
        <w:t>th</w:t>
      </w:r>
      <w:r w:rsidR="004D7169">
        <w:t xml:space="preserve"> block.</w:t>
      </w:r>
    </w:p>
    <w:p w14:paraId="5CCE8145" w14:textId="118688A3" w:rsidR="004D7169" w:rsidRPr="004D7169" w:rsidRDefault="004D7169" w:rsidP="00434909">
      <w:pPr>
        <w:pStyle w:val="NoSpacing"/>
        <w:spacing w:line="480" w:lineRule="auto"/>
        <w:ind w:firstLine="432"/>
        <w:rPr>
          <w:i/>
          <w:iCs/>
        </w:rPr>
      </w:pPr>
      <w:r w:rsidRPr="004D7169">
        <w:rPr>
          <w:i/>
          <w:iCs/>
        </w:rPr>
        <w:t xml:space="preserve">Reba just got a </w:t>
      </w:r>
      <w:r>
        <w:rPr>
          <w:i/>
          <w:iCs/>
        </w:rPr>
        <w:t>precision caliper.</w:t>
      </w:r>
      <w:r w:rsidRPr="004D7169">
        <w:rPr>
          <w:i/>
          <w:iCs/>
        </w:rPr>
        <w:t xml:space="preserve"> She says she’ll hold it for me until end of today if I want it. I’m leaving work now and picking you up immediately after school. Don’t be late. </w:t>
      </w:r>
    </w:p>
    <w:p w14:paraId="711261DD" w14:textId="508BFF12" w:rsidR="004D7169" w:rsidRDefault="004D7169" w:rsidP="0088247A">
      <w:pPr>
        <w:pStyle w:val="NoSpacing"/>
        <w:spacing w:line="480" w:lineRule="auto"/>
        <w:ind w:firstLine="432"/>
      </w:pPr>
      <w:r>
        <w:t>I’d been to Reba’s store a hundred times, but this trip would be different.</w:t>
      </w:r>
      <w:r w:rsidR="00133F5E">
        <w:t xml:space="preserve"> </w:t>
      </w:r>
    </w:p>
    <w:p w14:paraId="1B0D5303" w14:textId="4C8DD32F" w:rsidR="00133F5E" w:rsidRDefault="00133F5E" w:rsidP="0088247A">
      <w:pPr>
        <w:pStyle w:val="NoSpacing"/>
        <w:spacing w:line="480" w:lineRule="auto"/>
        <w:ind w:firstLine="432"/>
      </w:pPr>
      <w:r>
        <w:t xml:space="preserve">Have you ever had a moment in your life that just changed </w:t>
      </w:r>
      <w:proofErr w:type="gramStart"/>
      <w:r>
        <w:t>everything</w:t>
      </w:r>
      <w:proofErr w:type="gramEnd"/>
      <w:r>
        <w:t xml:space="preserve"> but you didn’t know it at the time, and so in that moment when it happened, it was just like, something normal that happened, and you didn’t even realize that everything was about to change? For me, finding the Captain Laser book was that moment. Years later, long after my notebook with the green cover was full, and I had filled many other notebooks just like it, and had been through enough adventures for multiple lifetimes, and learned lots of math, physics, chemistry, and more, and built a few robots, and a couple flying contraptions, and defeated alien invaders, and maybe traveled through time (lol I have so much to tell you about), I drew this sketch in one of my notebooks, to represent the significance of that moment when I found Captain Laser. </w:t>
      </w:r>
    </w:p>
    <w:p w14:paraId="211BB06D" w14:textId="793512BF" w:rsidR="00133F5E" w:rsidRDefault="00133F5E" w:rsidP="0088247A">
      <w:pPr>
        <w:pStyle w:val="NoSpacing"/>
        <w:spacing w:line="480" w:lineRule="auto"/>
        <w:ind w:firstLine="432"/>
      </w:pPr>
      <w:r>
        <w:t>(diagram of Gavin’s life, going in one direction of normal 6</w:t>
      </w:r>
      <w:r w:rsidRPr="00133F5E">
        <w:rPr>
          <w:vertAlign w:val="superscript"/>
        </w:rPr>
        <w:t>th</w:t>
      </w:r>
      <w:r>
        <w:t xml:space="preserve"> grade boy and then finds Captain laser and going in another direction of save all of humanity from alien invasion)</w:t>
      </w:r>
    </w:p>
    <w:p w14:paraId="0A77BCEE" w14:textId="77777777" w:rsidR="004D7169" w:rsidRDefault="0088247A" w:rsidP="0088247A">
      <w:pPr>
        <w:pStyle w:val="NoSpacing"/>
        <w:spacing w:line="480" w:lineRule="auto"/>
        <w:ind w:firstLine="432"/>
      </w:pPr>
      <w:r w:rsidRPr="0088247A">
        <w:t xml:space="preserve">Reba’s Secondhand and Thrift was a shop on the corner of Garfield and Princeton, which put it within walking distance of my house. The owner, Reba, a short, skinny woman with huge glasses and a deep, scratchy voice, seemed to have a knack for collecting things my dad liked to buy. I liked shopping there too. </w:t>
      </w:r>
    </w:p>
    <w:p w14:paraId="7CABE1D3" w14:textId="71349CFE" w:rsidR="0088247A" w:rsidRPr="0088247A" w:rsidRDefault="0088247A" w:rsidP="0088247A">
      <w:pPr>
        <w:pStyle w:val="NoSpacing"/>
        <w:spacing w:line="480" w:lineRule="auto"/>
        <w:ind w:firstLine="432"/>
      </w:pPr>
      <w:r w:rsidRPr="0088247A">
        <w:lastRenderedPageBreak/>
        <w:t xml:space="preserve">Reba’s store was nothing at all like a Wal-Mart or a Target or anywhere else you might shop. On the window, underneath the name of the store, it said, “Antiques, Collectibles, Books, and Oddities.” I loved the </w:t>
      </w:r>
      <w:proofErr w:type="gramStart"/>
      <w:r w:rsidRPr="0088247A">
        <w:t>oddities</w:t>
      </w:r>
      <w:proofErr w:type="gramEnd"/>
      <w:r w:rsidRPr="0088247A">
        <w:t xml:space="preserve"> part.</w:t>
      </w:r>
    </w:p>
    <w:p w14:paraId="40FBD153" w14:textId="774726DD" w:rsidR="0088247A" w:rsidRPr="0088247A" w:rsidRDefault="0088247A" w:rsidP="0088247A">
      <w:pPr>
        <w:pStyle w:val="NoSpacing"/>
        <w:spacing w:line="480" w:lineRule="auto"/>
        <w:ind w:firstLine="432"/>
      </w:pPr>
      <w:r w:rsidRPr="0088247A">
        <w:t>Like the row of old porcelain dolls with cracked faces and faded dresses. All the dolls were girls except for one clown doll with hollow holes where its eyes were supposed to be. It always seemed to be looking at you, no matter where you stood in the store.</w:t>
      </w:r>
    </w:p>
    <w:p w14:paraId="38B97B0A" w14:textId="77777777" w:rsidR="0088247A" w:rsidRDefault="0088247A" w:rsidP="0088247A">
      <w:pPr>
        <w:pStyle w:val="NoSpacing"/>
        <w:spacing w:line="480" w:lineRule="auto"/>
        <w:ind w:firstLine="432"/>
      </w:pPr>
      <w:r w:rsidRPr="0088247A">
        <w:t>One shelf had a jar labeled “Whiskey Jack’s Lucky Worm,” which was filled with cloudy liquid and something squishy floating inside. Nobody I knew was brave enough to open it, and Reba refused to explain. “The story comes with the purchase,” she’d say with a raspy laugh.</w:t>
      </w:r>
    </w:p>
    <w:p w14:paraId="1192A719" w14:textId="3EB1F13F" w:rsidR="0088247A" w:rsidRPr="0088247A" w:rsidRDefault="0088247A" w:rsidP="0088247A">
      <w:pPr>
        <w:pStyle w:val="NoSpacing"/>
        <w:spacing w:line="480" w:lineRule="auto"/>
        <w:ind w:firstLine="432"/>
      </w:pPr>
      <w:r w:rsidRPr="0088247A">
        <w:t>Then there was the box of keys. A big wooden box overflowing with keys of every shape and size. Some looked like normal house keys, but others seemed like they’d unlock doors in castles or haunted houses. None of them had labels, and every one of them cost 50 cents. I used to dig through the box, imagining the stories behind each key, wondering if one might someday open something amazing.</w:t>
      </w:r>
    </w:p>
    <w:p w14:paraId="0E7D05D6" w14:textId="316834AF" w:rsidR="0088247A" w:rsidRPr="0088247A" w:rsidRDefault="0088247A" w:rsidP="0088247A">
      <w:pPr>
        <w:pStyle w:val="NoSpacing"/>
        <w:spacing w:line="480" w:lineRule="auto"/>
        <w:ind w:firstLine="432"/>
      </w:pPr>
      <w:r w:rsidRPr="0088247A">
        <w:t xml:space="preserve">In the far corner of the store, there was an old vending machine called “The Fortune Dispenser.” For a quarter, it would spit out a slip of paper with cryptic messages like, “Beware the one who seeks” or “Look under the third stone.” I always brought a quarter with me when we went to Reba’s so I could get a fortune. On </w:t>
      </w:r>
      <w:r w:rsidR="004D7169">
        <w:t>this day</w:t>
      </w:r>
      <w:r w:rsidR="00F07B1F">
        <w:t xml:space="preserve"> </w:t>
      </w:r>
      <w:r w:rsidRPr="0088247A">
        <w:t>my fortune was, “A journey begins with a question you must first ask yourself.”</w:t>
      </w:r>
    </w:p>
    <w:p w14:paraId="07F7CDF1" w14:textId="57410BCD" w:rsidR="0088247A" w:rsidRPr="0088247A" w:rsidRDefault="0088247A" w:rsidP="0088247A">
      <w:pPr>
        <w:pStyle w:val="NoSpacing"/>
        <w:spacing w:line="480" w:lineRule="auto"/>
        <w:ind w:firstLine="432"/>
      </w:pPr>
      <w:r w:rsidRPr="0088247A">
        <w:t xml:space="preserve">My dad thought the oddities were funny too, but he mostly shopped in the basement section of the store, where there were all these weird old tools. </w:t>
      </w:r>
      <w:r>
        <w:t xml:space="preserve">There were spooky pitchforks and garden shears straight out of a slasher movie down there, but also marvelously heavy and weird machine things with </w:t>
      </w:r>
      <w:r w:rsidRPr="0088247A">
        <w:t xml:space="preserve">handles and gears I couldn’t figure out. </w:t>
      </w:r>
      <w:r>
        <w:t>Dad</w:t>
      </w:r>
      <w:r w:rsidRPr="0088247A">
        <w:t xml:space="preserve"> once bought a brass </w:t>
      </w:r>
      <w:r>
        <w:t>tool Reba called</w:t>
      </w:r>
      <w:r w:rsidRPr="0088247A">
        <w:t xml:space="preserve"> a “sextant,” </w:t>
      </w:r>
      <w:r>
        <w:t xml:space="preserve">but Dad called it his “pirate compass.” </w:t>
      </w:r>
    </w:p>
    <w:p w14:paraId="61628418" w14:textId="5BC887C5" w:rsidR="0088247A" w:rsidRPr="0088247A" w:rsidRDefault="0088247A" w:rsidP="0088247A">
      <w:pPr>
        <w:pStyle w:val="NoSpacing"/>
        <w:spacing w:line="480" w:lineRule="auto"/>
        <w:ind w:firstLine="432"/>
      </w:pPr>
      <w:r w:rsidRPr="0088247A">
        <w:lastRenderedPageBreak/>
        <w:t xml:space="preserve">Reba also had two rooms full of old books, stacked haphazardly on shelves and spilling out of milk crates on the floor. </w:t>
      </w:r>
      <w:r>
        <w:t>It’s weird, but I really loved how those books smelled. They were so…old. F</w:t>
      </w:r>
      <w:r w:rsidRPr="0088247A">
        <w:t>lipping through their pages often sent little puffs of particles into the air. More and more, I found myself drawn to this part of the store.</w:t>
      </w:r>
    </w:p>
    <w:p w14:paraId="68A4FB15" w14:textId="77777777" w:rsidR="00F07B1F" w:rsidRDefault="0088247A" w:rsidP="003F2379">
      <w:pPr>
        <w:pStyle w:val="NoSpacing"/>
        <w:spacing w:line="480" w:lineRule="auto"/>
        <w:ind w:firstLine="432"/>
      </w:pPr>
      <w:r w:rsidRPr="0088247A">
        <w:t xml:space="preserve">On that </w:t>
      </w:r>
      <w:proofErr w:type="gramStart"/>
      <w:r w:rsidRPr="0088247A">
        <w:t xml:space="preserve">particular </w:t>
      </w:r>
      <w:r w:rsidR="004D7169">
        <w:t>Friday</w:t>
      </w:r>
      <w:proofErr w:type="gramEnd"/>
      <w:r w:rsidR="004D7169">
        <w:t xml:space="preserve"> in September</w:t>
      </w:r>
      <w:r>
        <w:t>,</w:t>
      </w:r>
      <w:r w:rsidRPr="0088247A">
        <w:t xml:space="preserve"> </w:t>
      </w:r>
      <w:r w:rsidR="00F07B1F">
        <w:t xml:space="preserve">while my dad was downstairs admiring an antique precision compass, </w:t>
      </w:r>
      <w:r w:rsidRPr="0088247A">
        <w:t>I was weaving through the bookshelves, running my fingers over the spines</w:t>
      </w:r>
      <w:r w:rsidR="00F07B1F">
        <w:t>.</w:t>
      </w:r>
    </w:p>
    <w:p w14:paraId="098B632E" w14:textId="233739F8" w:rsidR="003F2379" w:rsidRDefault="00F07B1F" w:rsidP="003F2379">
      <w:pPr>
        <w:pStyle w:val="NoSpacing"/>
        <w:spacing w:line="480" w:lineRule="auto"/>
        <w:ind w:firstLine="432"/>
      </w:pPr>
      <w:r>
        <w:t xml:space="preserve">And that’s when </w:t>
      </w:r>
      <w:r w:rsidR="0088247A" w:rsidRPr="0088247A">
        <w:t>I spotted it.</w:t>
      </w:r>
    </w:p>
    <w:p w14:paraId="729BF2C9" w14:textId="6434C537" w:rsidR="003F2379" w:rsidRDefault="003F2379" w:rsidP="003F2379">
      <w:pPr>
        <w:pStyle w:val="NoSpacing"/>
        <w:spacing w:line="480" w:lineRule="auto"/>
        <w:ind w:firstLine="432"/>
      </w:pPr>
      <w:r w:rsidRPr="003F2379">
        <w:t xml:space="preserve">The </w:t>
      </w:r>
      <w:r w:rsidRPr="003F2379">
        <w:rPr>
          <w:i/>
          <w:iCs/>
        </w:rPr>
        <w:t>Captain Laser</w:t>
      </w:r>
      <w:r w:rsidRPr="003F2379">
        <w:t xml:space="preserve"> book looked ancient, like it had been plucked from the shelves of a forgotten library. Its cover was made of deep brown leather, cracked and scuffed with age, and it smelled faintly of old paper and something earthy. The title, </w:t>
      </w:r>
      <w:r w:rsidRPr="003F2379">
        <w:rPr>
          <w:i/>
          <w:iCs/>
        </w:rPr>
        <w:t>The Adventures of Captain Laser in the Starfire Expanse</w:t>
      </w:r>
      <w:r w:rsidRPr="003F2379">
        <w:t xml:space="preserve">, wasn’t neatly printed like most books—it was </w:t>
      </w:r>
      <w:r>
        <w:t>hand painted on the spine</w:t>
      </w:r>
      <w:r w:rsidRPr="003F2379">
        <w:t xml:space="preserve">. </w:t>
      </w:r>
    </w:p>
    <w:p w14:paraId="561FB578" w14:textId="798DB2C7" w:rsidR="00F07B1F" w:rsidRDefault="00F07B1F" w:rsidP="003F2379">
      <w:pPr>
        <w:pStyle w:val="NoSpacing"/>
        <w:spacing w:line="480" w:lineRule="auto"/>
        <w:ind w:firstLine="432"/>
      </w:pPr>
      <w:r>
        <w:t xml:space="preserve">I knew that Reba was always getting new books and selling old ones. I knew that the contents of the store were always changing. But I also knew this section of the bookstore </w:t>
      </w:r>
      <w:proofErr w:type="gramStart"/>
      <w:r>
        <w:t>really well</w:t>
      </w:r>
      <w:proofErr w:type="gramEnd"/>
      <w:r>
        <w:t xml:space="preserve">, and was certain, dead certain, that this book wasn’t here the last time my dad and I had come to shop. </w:t>
      </w:r>
    </w:p>
    <w:p w14:paraId="7CB91A17" w14:textId="44122AA9" w:rsidR="00F07B1F" w:rsidRDefault="00F07B1F" w:rsidP="003F2379">
      <w:pPr>
        <w:pStyle w:val="NoSpacing"/>
        <w:spacing w:line="480" w:lineRule="auto"/>
        <w:ind w:firstLine="432"/>
      </w:pPr>
      <w:r>
        <w:t xml:space="preserve">It was right between </w:t>
      </w:r>
      <w:r w:rsidRPr="00F07B1F">
        <w:rPr>
          <w:i/>
          <w:iCs/>
        </w:rPr>
        <w:t>The Village in the Treetops</w:t>
      </w:r>
      <w:r>
        <w:t xml:space="preserve"> and </w:t>
      </w:r>
      <w:r w:rsidRPr="00F07B1F">
        <w:rPr>
          <w:i/>
          <w:iCs/>
        </w:rPr>
        <w:t>The Master of the World</w:t>
      </w:r>
      <w:r>
        <w:t xml:space="preserve">, two books by Jules Verne, who was my favorite author at the time. I remembered that the last time I was there I picked up both books and looked at </w:t>
      </w:r>
      <w:proofErr w:type="gramStart"/>
      <w:r>
        <w:t>them, but</w:t>
      </w:r>
      <w:proofErr w:type="gramEnd"/>
      <w:r>
        <w:t xml:space="preserve"> ultimately decided to put them back and buy </w:t>
      </w:r>
      <w:r w:rsidRPr="00F07B1F">
        <w:rPr>
          <w:i/>
          <w:iCs/>
        </w:rPr>
        <w:t>Journey to the Center of the Earth</w:t>
      </w:r>
      <w:r>
        <w:t xml:space="preserve"> instead (BTW - if you haven’t already ready </w:t>
      </w:r>
      <w:r w:rsidRPr="00F07B1F">
        <w:rPr>
          <w:i/>
          <w:iCs/>
        </w:rPr>
        <w:t>Journey to the Center of the Earth</w:t>
      </w:r>
      <w:r>
        <w:t xml:space="preserve"> you should, it’s a must-read).</w:t>
      </w:r>
    </w:p>
    <w:p w14:paraId="7AEE761D" w14:textId="1870673B" w:rsidR="00F07B1F" w:rsidRDefault="00F07B1F" w:rsidP="00F07B1F">
      <w:pPr>
        <w:pStyle w:val="NoSpacing"/>
        <w:spacing w:line="480" w:lineRule="auto"/>
        <w:ind w:firstLine="432"/>
      </w:pPr>
      <w:r>
        <w:t xml:space="preserve">If that book had been </w:t>
      </w:r>
      <w:proofErr w:type="gramStart"/>
      <w:r>
        <w:t>there</w:t>
      </w:r>
      <w:proofErr w:type="gramEnd"/>
      <w:r>
        <w:t xml:space="preserve"> last time, I would have seen it, because I was looking right there, and also because the book was in the Jules Verne section and it wasn’t Jules Verne! It stood out like a sore thumb! There’s no way I would have missed it. The book was so </w:t>
      </w:r>
      <w:r>
        <w:lastRenderedPageBreak/>
        <w:t xml:space="preserve">compelling and weird and out of </w:t>
      </w:r>
      <w:proofErr w:type="gramStart"/>
      <w:r>
        <w:t>place</w:t>
      </w:r>
      <w:proofErr w:type="gramEnd"/>
      <w:r>
        <w:t xml:space="preserve"> and I immediately felt drawn to it and pulled it out from the shelf. </w:t>
      </w:r>
    </w:p>
    <w:p w14:paraId="0921C7BD" w14:textId="18B6477A" w:rsidR="003F2379" w:rsidRPr="003F2379" w:rsidRDefault="00F07B1F" w:rsidP="00F07B1F">
      <w:pPr>
        <w:pStyle w:val="NoSpacing"/>
        <w:spacing w:line="480" w:lineRule="auto"/>
        <w:ind w:firstLine="432"/>
      </w:pPr>
      <w:r>
        <w:t>And</w:t>
      </w:r>
      <w:r w:rsidR="003F2379">
        <w:t xml:space="preserve"> that’s when I saw the stone woven into the cover. The stone is what made it special. </w:t>
      </w:r>
      <w:r w:rsidR="003F2379" w:rsidRPr="003F2379">
        <w:t>Right in the center of the cover</w:t>
      </w:r>
      <w:r w:rsidR="003F2379">
        <w:t xml:space="preserve">. It was small and red, </w:t>
      </w:r>
      <w:r w:rsidR="003F2379" w:rsidRPr="003F2379">
        <w:t>a deep, fiery red. It was cool to the touch, and its surface seemed to flicker in the light, like it had its own secret energy.</w:t>
      </w:r>
    </w:p>
    <w:p w14:paraId="6FF84FDC" w14:textId="183D69CA" w:rsidR="003F2379" w:rsidRDefault="003F2379" w:rsidP="003F2379">
      <w:pPr>
        <w:pStyle w:val="NoSpacing"/>
        <w:spacing w:line="480" w:lineRule="auto"/>
        <w:ind w:firstLine="432"/>
      </w:pPr>
      <w:r w:rsidRPr="003F2379">
        <w:t xml:space="preserve">That sealed it for me. I didn’t know what kind of stone it was, but I didn’t care—it was the coolest thing I’d ever seen. Then I flipped it open, and the first thing I saw was </w:t>
      </w:r>
      <w:r w:rsidR="00386F17">
        <w:t xml:space="preserve">this math problem. </w:t>
      </w:r>
    </w:p>
    <w:p w14:paraId="35E2FB2D" w14:textId="77777777" w:rsidR="00386F17" w:rsidRDefault="00386F17" w:rsidP="00386F17">
      <w:pPr>
        <w:pStyle w:val="NoSpacing"/>
        <w:spacing w:line="480" w:lineRule="auto"/>
        <w:ind w:firstLine="432"/>
      </w:pPr>
      <w:r>
        <w:t xml:space="preserve">*(Sketch out the </w:t>
      </w:r>
      <w:proofErr w:type="gramStart"/>
      <w:r>
        <w:t>problem)*</w:t>
      </w:r>
      <w:proofErr w:type="gramEnd"/>
      <w:r>
        <w:t xml:space="preserve">  </w:t>
      </w:r>
    </w:p>
    <w:p w14:paraId="0184AB66" w14:textId="77777777" w:rsidR="00386F17" w:rsidRDefault="00386F17" w:rsidP="00386F17">
      <w:pPr>
        <w:pStyle w:val="NoSpacing"/>
        <w:spacing w:line="480" w:lineRule="auto"/>
        <w:ind w:firstLine="432"/>
      </w:pPr>
    </w:p>
    <w:p w14:paraId="529333CC" w14:textId="6735F39D" w:rsidR="00386F17" w:rsidRDefault="00386F17" w:rsidP="00386F17">
      <w:pPr>
        <w:pStyle w:val="NoSpacing"/>
        <w:spacing w:line="480" w:lineRule="auto"/>
        <w:ind w:firstLine="432"/>
      </w:pPr>
      <w:r>
        <w:t xml:space="preserve">You might already know how to solve that problem. I know how to solve it now. But back then, I didn’t have a clue. </w:t>
      </w:r>
      <w:r w:rsidR="0032408F">
        <w:t xml:space="preserve">But I couldn’t wait to bring it to The Calculators so we could try to figure it out. </w:t>
      </w:r>
    </w:p>
    <w:p w14:paraId="58AB498E" w14:textId="1DA08308" w:rsidR="00386F17" w:rsidRDefault="0032408F" w:rsidP="00386F17">
      <w:pPr>
        <w:pStyle w:val="NoSpacing"/>
        <w:spacing w:line="480" w:lineRule="auto"/>
        <w:ind w:firstLine="432"/>
      </w:pPr>
      <w:r>
        <w:t>Anyway, there was a</w:t>
      </w:r>
      <w:r w:rsidR="00386F17">
        <w:t xml:space="preserve"> price of $2 </w:t>
      </w:r>
      <w:r>
        <w:t xml:space="preserve">pencil-written </w:t>
      </w:r>
      <w:r w:rsidR="00386F17">
        <w:t>on the inside front cover</w:t>
      </w:r>
      <w:r>
        <w:t>, which is where Reba wrote all her prices</w:t>
      </w:r>
      <w:r w:rsidR="00386F17">
        <w:t>. Crazy reasonable! The gem alone, I thought, was worth more</w:t>
      </w:r>
      <w:r>
        <w:t xml:space="preserve"> than two dollars.</w:t>
      </w:r>
      <w:r w:rsidR="00386F17">
        <w:t xml:space="preserve"> Heck, what if the gem was actually a real ruby or something and Reba just hadn’t </w:t>
      </w:r>
      <w:proofErr w:type="gramStart"/>
      <w:r w:rsidR="00386F17">
        <w:t>noticed</w:t>
      </w:r>
      <w:proofErr w:type="gramEnd"/>
      <w:r w:rsidR="00386F17">
        <w:t xml:space="preserve"> and I was paying $2 for a book that was worth thousands!</w:t>
      </w:r>
    </w:p>
    <w:p w14:paraId="46A0E3D5" w14:textId="504A6AA7" w:rsidR="0032408F" w:rsidRPr="0032408F" w:rsidRDefault="0032408F" w:rsidP="0032408F">
      <w:pPr>
        <w:pStyle w:val="NoSpacing"/>
        <w:spacing w:line="480" w:lineRule="auto"/>
        <w:ind w:firstLine="432"/>
      </w:pPr>
      <w:r w:rsidRPr="0032408F">
        <w:t>I brought the book to the counter, where my dad was talking with Reba about the antique precision compass he wanted to buy. Reba was in the middle of explaining the history of the compass—it was apparently from the late 1800s and had been used for land surveying—when I put the Captain Laser book down next to it.</w:t>
      </w:r>
    </w:p>
    <w:p w14:paraId="370A52D4" w14:textId="51EA6CD9" w:rsidR="0032408F" w:rsidRPr="0032408F" w:rsidRDefault="0032408F" w:rsidP="0032408F">
      <w:pPr>
        <w:pStyle w:val="NoSpacing"/>
        <w:spacing w:line="480" w:lineRule="auto"/>
        <w:ind w:firstLine="432"/>
      </w:pPr>
      <w:r w:rsidRPr="0032408F">
        <w:t>She glanced at it, then did a double-take.</w:t>
      </w:r>
    </w:p>
    <w:p w14:paraId="1D366E56" w14:textId="295E950E" w:rsidR="0032408F" w:rsidRPr="0032408F" w:rsidRDefault="0032408F" w:rsidP="0032408F">
      <w:pPr>
        <w:pStyle w:val="NoSpacing"/>
        <w:spacing w:line="480" w:lineRule="auto"/>
        <w:ind w:firstLine="432"/>
      </w:pPr>
      <w:r w:rsidRPr="0032408F">
        <w:t>“Wait a second,” she said, picking up the book and holding it close to her face. Her enormous glasses magnified her wide eyes as she examined it. “Where did you find this?”</w:t>
      </w:r>
    </w:p>
    <w:p w14:paraId="512CB072" w14:textId="77777777" w:rsidR="00F21CEF" w:rsidRDefault="0032408F" w:rsidP="0032408F">
      <w:pPr>
        <w:pStyle w:val="NoSpacing"/>
        <w:spacing w:line="480" w:lineRule="auto"/>
        <w:ind w:firstLine="432"/>
      </w:pPr>
      <w:r w:rsidRPr="0032408F">
        <w:t>“Over in the Jules Verne section,” I said.</w:t>
      </w:r>
    </w:p>
    <w:p w14:paraId="71399612" w14:textId="3A79DC42" w:rsidR="0032408F" w:rsidRPr="0032408F" w:rsidRDefault="0032408F" w:rsidP="0032408F">
      <w:pPr>
        <w:pStyle w:val="NoSpacing"/>
        <w:spacing w:line="480" w:lineRule="auto"/>
        <w:ind w:firstLine="432"/>
      </w:pPr>
      <w:r w:rsidRPr="0032408F">
        <w:lastRenderedPageBreak/>
        <w:t>Reba frowned, running her fingers over the cracked leather and the fiery red stone in the cover. “Huh. That’s weird. I’ve never seen this book before.”</w:t>
      </w:r>
    </w:p>
    <w:p w14:paraId="139A901C" w14:textId="70039775" w:rsidR="0032408F" w:rsidRPr="0032408F" w:rsidRDefault="0032408F" w:rsidP="0032408F">
      <w:pPr>
        <w:pStyle w:val="NoSpacing"/>
        <w:spacing w:line="480" w:lineRule="auto"/>
        <w:ind w:firstLine="432"/>
      </w:pPr>
      <w:r w:rsidRPr="0032408F">
        <w:t>My dad raised an eyebrow. “What do you mean? Don’t you know all the books in your store?”</w:t>
      </w:r>
    </w:p>
    <w:p w14:paraId="64FA3B91" w14:textId="54D64848" w:rsidR="0032408F" w:rsidRPr="0032408F" w:rsidRDefault="0032408F" w:rsidP="0032408F">
      <w:pPr>
        <w:pStyle w:val="NoSpacing"/>
        <w:spacing w:line="480" w:lineRule="auto"/>
        <w:ind w:firstLine="432"/>
      </w:pPr>
      <w:r w:rsidRPr="0032408F">
        <w:t>“Of course I do,” she said, flipping the book open and squinting at the handwritten title page. “At least, I thought I did. But this… This isn’t mine.” She looked back at me, confused. “You said it was on the shelf?”</w:t>
      </w:r>
    </w:p>
    <w:p w14:paraId="26D1AC8B" w14:textId="3B9FD7D6" w:rsidR="0032408F" w:rsidRPr="0032408F" w:rsidRDefault="0032408F" w:rsidP="0032408F">
      <w:pPr>
        <w:pStyle w:val="NoSpacing"/>
        <w:spacing w:line="480" w:lineRule="auto"/>
        <w:ind w:firstLine="432"/>
      </w:pPr>
      <w:r w:rsidRPr="0032408F">
        <w:t xml:space="preserve">“Yeah,” I said, starting to feel a little nervous. “It was right between </w:t>
      </w:r>
      <w:r w:rsidRPr="0032408F">
        <w:rPr>
          <w:i/>
          <w:iCs/>
        </w:rPr>
        <w:t>The Village in the Treetops</w:t>
      </w:r>
      <w:r w:rsidRPr="0032408F">
        <w:t xml:space="preserve"> and </w:t>
      </w:r>
      <w:r w:rsidRPr="0032408F">
        <w:rPr>
          <w:i/>
          <w:iCs/>
        </w:rPr>
        <w:t>The Master of the World.</w:t>
      </w:r>
      <w:r w:rsidRPr="0032408F">
        <w:t>”</w:t>
      </w:r>
    </w:p>
    <w:p w14:paraId="10E2B5A0" w14:textId="550991EC" w:rsidR="0032408F" w:rsidRPr="0032408F" w:rsidRDefault="0032408F" w:rsidP="0032408F">
      <w:pPr>
        <w:pStyle w:val="NoSpacing"/>
        <w:spacing w:line="480" w:lineRule="auto"/>
        <w:ind w:firstLine="432"/>
      </w:pPr>
      <w:r w:rsidRPr="0032408F">
        <w:t xml:space="preserve">Reba shook her head. “No, no, that doesn’t make any sense. I just </w:t>
      </w:r>
      <w:r w:rsidR="00F21CEF">
        <w:t>inventoried</w:t>
      </w:r>
      <w:r w:rsidRPr="0032408F">
        <w:t xml:space="preserve"> that section a week ago. I would’ve noticed a book like this.” She flipped it over and checked the back, then opened to the first page again, like she was looking for something.</w:t>
      </w:r>
    </w:p>
    <w:p w14:paraId="1547614F" w14:textId="6B2FEB77" w:rsidR="0032408F" w:rsidRPr="0032408F" w:rsidRDefault="0032408F" w:rsidP="0032408F">
      <w:pPr>
        <w:pStyle w:val="NoSpacing"/>
        <w:spacing w:line="480" w:lineRule="auto"/>
        <w:ind w:firstLine="432"/>
      </w:pPr>
      <w:r w:rsidRPr="0032408F">
        <w:t>“Maybe someone brought it in and slipped it onto the shelf without me noticing?” she muttered to herself. “But why? And what’s this stone doing here?”</w:t>
      </w:r>
    </w:p>
    <w:p w14:paraId="623DEBAF" w14:textId="2869212E" w:rsidR="0032408F" w:rsidRPr="0032408F" w:rsidRDefault="0032408F" w:rsidP="0032408F">
      <w:pPr>
        <w:pStyle w:val="NoSpacing"/>
        <w:spacing w:line="480" w:lineRule="auto"/>
        <w:ind w:firstLine="432"/>
      </w:pPr>
      <w:r w:rsidRPr="0032408F">
        <w:t>I held my breath, worried she was going to say I couldn’t buy it. My dad must have noticed because he gave her a little chuckle.</w:t>
      </w:r>
    </w:p>
    <w:p w14:paraId="7719F1B0" w14:textId="642A993B" w:rsidR="0032408F" w:rsidRPr="0032408F" w:rsidRDefault="0032408F" w:rsidP="0032408F">
      <w:pPr>
        <w:pStyle w:val="NoSpacing"/>
        <w:spacing w:line="480" w:lineRule="auto"/>
        <w:ind w:firstLine="432"/>
      </w:pPr>
      <w:r w:rsidRPr="0032408F">
        <w:t xml:space="preserve">“Well, I guess you must have missed it when it came in,” Dad said, holding up the compass. “You’ve got so much cool stuff in </w:t>
      </w:r>
      <w:proofErr w:type="gramStart"/>
      <w:r w:rsidRPr="0032408F">
        <w:t>here,</w:t>
      </w:r>
      <w:proofErr w:type="gramEnd"/>
      <w:r w:rsidRPr="0032408F">
        <w:t xml:space="preserve"> it’s bound to happen sooner or later.”</w:t>
      </w:r>
    </w:p>
    <w:p w14:paraId="4A1F0D7F" w14:textId="51455D20" w:rsidR="0032408F" w:rsidRPr="0032408F" w:rsidRDefault="0032408F" w:rsidP="0032408F">
      <w:pPr>
        <w:pStyle w:val="NoSpacing"/>
        <w:spacing w:line="480" w:lineRule="auto"/>
        <w:ind w:firstLine="432"/>
      </w:pPr>
      <w:r w:rsidRPr="0032408F">
        <w:t>Reba hesitated, still holding the book like she wasn’t sure what to do. “Yeah, but… Look, Gavin, this stone—it almost looks real. And you’re telling me there’s a price of two dollars inside?”</w:t>
      </w:r>
    </w:p>
    <w:p w14:paraId="04830AD9" w14:textId="6D1275A8" w:rsidR="0032408F" w:rsidRPr="0032408F" w:rsidRDefault="0032408F" w:rsidP="0032408F">
      <w:pPr>
        <w:pStyle w:val="NoSpacing"/>
        <w:spacing w:line="480" w:lineRule="auto"/>
        <w:ind w:firstLine="432"/>
      </w:pPr>
      <w:r w:rsidRPr="0032408F">
        <w:t>“Right here,” I said, pointing to the faint pencil mark on the inside cover.</w:t>
      </w:r>
    </w:p>
    <w:p w14:paraId="45860225" w14:textId="77777777" w:rsidR="00F21CEF" w:rsidRDefault="0032408F" w:rsidP="0032408F">
      <w:pPr>
        <w:pStyle w:val="NoSpacing"/>
        <w:spacing w:line="480" w:lineRule="auto"/>
        <w:ind w:firstLine="432"/>
      </w:pPr>
      <w:r w:rsidRPr="0032408F">
        <w:t>She stared at it for a moment longer, her brow furrowed. “I don’t know… It’s weird. I don’t remember pricing this, and honestly, this book doesn’t seem like something I’d sell for two dollars.”</w:t>
      </w:r>
    </w:p>
    <w:p w14:paraId="66ADA621" w14:textId="410D1E15" w:rsidR="0032408F" w:rsidRPr="0032408F" w:rsidRDefault="0032408F" w:rsidP="0032408F">
      <w:pPr>
        <w:pStyle w:val="NoSpacing"/>
        <w:spacing w:line="480" w:lineRule="auto"/>
        <w:ind w:firstLine="432"/>
      </w:pPr>
      <w:r w:rsidRPr="0032408F">
        <w:lastRenderedPageBreak/>
        <w:t>“But you always say the price is the price,” my dad said lightly, giving her a playful nudge. “Besides, Gavin’s your best customer.”</w:t>
      </w:r>
    </w:p>
    <w:p w14:paraId="4131C59C" w14:textId="2F47E0E6" w:rsidR="0032408F" w:rsidRPr="0032408F" w:rsidRDefault="0032408F" w:rsidP="0032408F">
      <w:pPr>
        <w:pStyle w:val="NoSpacing"/>
        <w:spacing w:line="480" w:lineRule="auto"/>
        <w:ind w:firstLine="432"/>
      </w:pPr>
      <w:r w:rsidRPr="0032408F">
        <w:t>Reba sighed, still looking uneasy, but finally put the book down on the counter. “I guess you’re right,” she said. “If it’s marked, it’s marked.” She glanced at me and added, “But you’d better take good care of it, Gavin. I don’t know why, but I’ve got a feeling this book is… special.”</w:t>
      </w:r>
    </w:p>
    <w:p w14:paraId="41111645" w14:textId="738BA627" w:rsidR="0032408F" w:rsidRPr="0032408F" w:rsidRDefault="0032408F" w:rsidP="0032408F">
      <w:pPr>
        <w:pStyle w:val="NoSpacing"/>
        <w:spacing w:line="480" w:lineRule="auto"/>
        <w:ind w:firstLine="432"/>
      </w:pPr>
      <w:r w:rsidRPr="0032408F">
        <w:t>“I will,” I promised, snatching it up before she could change her mind.</w:t>
      </w:r>
    </w:p>
    <w:p w14:paraId="0338D6E1" w14:textId="4F7214C3" w:rsidR="0032408F" w:rsidRPr="0032408F" w:rsidRDefault="0032408F" w:rsidP="0032408F">
      <w:pPr>
        <w:pStyle w:val="NoSpacing"/>
        <w:spacing w:line="480" w:lineRule="auto"/>
        <w:ind w:firstLine="432"/>
      </w:pPr>
      <w:r w:rsidRPr="0032408F">
        <w:t xml:space="preserve">As my dad handed over the money for the compass and the book, Reba muttered, “Special, huh. I wonder who brought it in.” Then, louder, she said, “Don’t lose it, kid. You might not know it now, but I think you just found something </w:t>
      </w:r>
      <w:proofErr w:type="gramStart"/>
      <w:r w:rsidRPr="0032408F">
        <w:t>really important</w:t>
      </w:r>
      <w:proofErr w:type="gramEnd"/>
      <w:r w:rsidRPr="0032408F">
        <w:t>.”</w:t>
      </w:r>
    </w:p>
    <w:p w14:paraId="36981536" w14:textId="77777777" w:rsidR="0032408F" w:rsidRPr="0032408F" w:rsidRDefault="0032408F" w:rsidP="0032408F">
      <w:pPr>
        <w:pStyle w:val="NoSpacing"/>
        <w:spacing w:line="480" w:lineRule="auto"/>
        <w:ind w:firstLine="432"/>
      </w:pPr>
      <w:r w:rsidRPr="0032408F">
        <w:t>I grinned all the way home.</w:t>
      </w:r>
    </w:p>
    <w:p w14:paraId="459D633F" w14:textId="787E6CFE" w:rsidR="0032408F" w:rsidRDefault="00F21CEF" w:rsidP="00386F17">
      <w:pPr>
        <w:pStyle w:val="NoSpacing"/>
        <w:spacing w:line="480" w:lineRule="auto"/>
        <w:ind w:firstLine="432"/>
      </w:pPr>
      <w:r>
        <w:t>(Sketch of Gavin and Dad walking home from behind)</w:t>
      </w:r>
    </w:p>
    <w:p w14:paraId="374CBF1E" w14:textId="77777777" w:rsidR="00386F17" w:rsidRDefault="00386F17" w:rsidP="00386F17">
      <w:pPr>
        <w:pStyle w:val="NoSpacing"/>
        <w:spacing w:line="480" w:lineRule="auto"/>
        <w:ind w:firstLine="432"/>
      </w:pPr>
    </w:p>
    <w:p w14:paraId="7B18E5B0" w14:textId="77777777" w:rsidR="00386F17" w:rsidRDefault="00386F17" w:rsidP="00386F17">
      <w:pPr>
        <w:pStyle w:val="NoSpacing"/>
        <w:spacing w:line="480" w:lineRule="auto"/>
        <w:ind w:firstLine="432"/>
      </w:pPr>
    </w:p>
    <w:p w14:paraId="31EF72D4" w14:textId="77777777" w:rsidR="00386F17" w:rsidRDefault="00386F17" w:rsidP="00386F17">
      <w:pPr>
        <w:pStyle w:val="NoSpacing"/>
        <w:spacing w:line="480" w:lineRule="auto"/>
        <w:ind w:firstLine="432"/>
      </w:pPr>
    </w:p>
    <w:p w14:paraId="21E243AD" w14:textId="77777777" w:rsidR="00386F17" w:rsidRDefault="00386F17" w:rsidP="00386F17">
      <w:pPr>
        <w:pStyle w:val="NoSpacing"/>
        <w:spacing w:line="480" w:lineRule="auto"/>
        <w:ind w:firstLine="432"/>
      </w:pPr>
    </w:p>
    <w:p w14:paraId="7E84214C" w14:textId="4A14FAB1" w:rsidR="00386F17" w:rsidRDefault="00386F17" w:rsidP="00386F17">
      <w:pPr>
        <w:pStyle w:val="NoSpacing"/>
        <w:spacing w:line="480" w:lineRule="auto"/>
        <w:ind w:firstLine="432"/>
      </w:pPr>
      <w:r>
        <w:t xml:space="preserve">After staring at it for a while and deciding I wasn’t going to figure it out, I put the book away and rode my bike to Katelyn’s house.  </w:t>
      </w:r>
    </w:p>
    <w:p w14:paraId="5E132275" w14:textId="77777777" w:rsidR="00386F17" w:rsidRDefault="00386F17" w:rsidP="003F2379">
      <w:pPr>
        <w:pStyle w:val="NoSpacing"/>
        <w:spacing w:line="480" w:lineRule="auto"/>
        <w:ind w:firstLine="432"/>
      </w:pPr>
    </w:p>
    <w:p w14:paraId="1461240A" w14:textId="77777777" w:rsidR="00386F17" w:rsidRDefault="00386F17" w:rsidP="003F2379">
      <w:pPr>
        <w:pStyle w:val="NoSpacing"/>
        <w:spacing w:line="480" w:lineRule="auto"/>
        <w:ind w:firstLine="432"/>
      </w:pPr>
    </w:p>
    <w:p w14:paraId="207679E5" w14:textId="77777777" w:rsidR="00386F17" w:rsidRDefault="00386F17" w:rsidP="003F2379">
      <w:pPr>
        <w:pStyle w:val="NoSpacing"/>
        <w:spacing w:line="480" w:lineRule="auto"/>
        <w:ind w:firstLine="432"/>
      </w:pPr>
    </w:p>
    <w:p w14:paraId="17E28786" w14:textId="34B42A9C" w:rsidR="00386F17" w:rsidRPr="003F2379" w:rsidRDefault="00386F17" w:rsidP="003F2379">
      <w:pPr>
        <w:pStyle w:val="NoSpacing"/>
        <w:spacing w:line="480" w:lineRule="auto"/>
        <w:ind w:firstLine="432"/>
      </w:pPr>
      <w:r>
        <w:t xml:space="preserve">And it was cheap! Reba had pencil-written in a price of two dollars on the inside front cover. </w:t>
      </w:r>
    </w:p>
    <w:p w14:paraId="3E416652" w14:textId="77777777" w:rsidR="003F2379" w:rsidRDefault="003F2379" w:rsidP="0088247A">
      <w:pPr>
        <w:pStyle w:val="NoSpacing"/>
        <w:spacing w:line="480" w:lineRule="auto"/>
        <w:ind w:firstLine="432"/>
      </w:pPr>
    </w:p>
    <w:p w14:paraId="720BA010" w14:textId="77777777" w:rsidR="003F2379" w:rsidRDefault="003F2379" w:rsidP="0088247A">
      <w:pPr>
        <w:pStyle w:val="NoSpacing"/>
        <w:spacing w:line="480" w:lineRule="auto"/>
        <w:ind w:firstLine="432"/>
      </w:pPr>
    </w:p>
    <w:p w14:paraId="378EAA46" w14:textId="77777777" w:rsidR="003F2379" w:rsidRDefault="003F2379" w:rsidP="0088247A">
      <w:pPr>
        <w:pStyle w:val="NoSpacing"/>
        <w:spacing w:line="480" w:lineRule="auto"/>
        <w:ind w:firstLine="432"/>
      </w:pPr>
    </w:p>
    <w:p w14:paraId="1B726EA7" w14:textId="43087C20" w:rsidR="0088247A" w:rsidRPr="0088247A" w:rsidRDefault="0088247A" w:rsidP="0088247A">
      <w:pPr>
        <w:pStyle w:val="NoSpacing"/>
        <w:spacing w:line="480" w:lineRule="auto"/>
        <w:ind w:firstLine="432"/>
      </w:pPr>
      <w:r w:rsidRPr="0088247A">
        <w:t xml:space="preserve"> </w:t>
      </w:r>
      <w:r w:rsidRPr="0088247A">
        <w:rPr>
          <w:i/>
          <w:iCs/>
        </w:rPr>
        <w:t>The Adventures of Captain Laser in the Starfire Expanse</w:t>
      </w:r>
      <w:r w:rsidRPr="0088247A">
        <w:t xml:space="preserve">. </w:t>
      </w:r>
      <w:r>
        <w:t xml:space="preserve">It was a hardback book with </w:t>
      </w:r>
      <w:r w:rsidR="00BD54EE">
        <w:t xml:space="preserve">a </w:t>
      </w:r>
      <w:r>
        <w:t xml:space="preserve">neat, blue cover. </w:t>
      </w:r>
      <w:proofErr w:type="spellStart"/>
      <w:r w:rsidRPr="0088247A">
        <w:t>The</w:t>
      </w:r>
      <w:proofErr w:type="spellEnd"/>
      <w:r w:rsidRPr="0088247A">
        <w:t xml:space="preserve"> title was printed in bold silver letters on a </w:t>
      </w:r>
      <w:proofErr w:type="gramStart"/>
      <w:r w:rsidRPr="0088247A">
        <w:t>navy blue</w:t>
      </w:r>
      <w:proofErr w:type="gramEnd"/>
      <w:r w:rsidRPr="0088247A">
        <w:t xml:space="preserve"> background, with a faded picture of a spaceship shooting beams of light at something in the distance. The edges of the cover were frayed, and the spine had a deep crease, like someone had read it a hundred times.</w:t>
      </w:r>
    </w:p>
    <w:p w14:paraId="100BBFA8" w14:textId="77777777" w:rsidR="0088247A" w:rsidRPr="0088247A" w:rsidRDefault="0088247A" w:rsidP="0088247A">
      <w:pPr>
        <w:pStyle w:val="NoSpacing"/>
        <w:spacing w:line="480" w:lineRule="auto"/>
        <w:ind w:firstLine="432"/>
      </w:pPr>
    </w:p>
    <w:p w14:paraId="2DC45258" w14:textId="77777777" w:rsidR="0088247A" w:rsidRPr="0088247A" w:rsidRDefault="0088247A" w:rsidP="0088247A">
      <w:pPr>
        <w:pStyle w:val="NoSpacing"/>
        <w:spacing w:line="480" w:lineRule="auto"/>
        <w:ind w:firstLine="432"/>
      </w:pPr>
      <w:r w:rsidRPr="0088247A">
        <w:t>I picked it up, flipped it open to a random page, and there it was: a math problem. Not just any math problem—a weird, complicated one written in a playful font and surrounded by little doodles of rockets and stars. My first thought was that I couldn’t wait to get home and sketch the problem in my notebook!</w:t>
      </w:r>
    </w:p>
    <w:p w14:paraId="5F97CA4A" w14:textId="77777777" w:rsidR="0088247A" w:rsidRPr="0088247A" w:rsidRDefault="0088247A" w:rsidP="0088247A">
      <w:pPr>
        <w:pStyle w:val="NoSpacing"/>
        <w:spacing w:line="480" w:lineRule="auto"/>
        <w:ind w:firstLine="432"/>
      </w:pPr>
    </w:p>
    <w:p w14:paraId="5D386E4B" w14:textId="77777777" w:rsidR="0088247A" w:rsidRPr="0088247A" w:rsidRDefault="0088247A" w:rsidP="0088247A">
      <w:pPr>
        <w:pStyle w:val="NoSpacing"/>
        <w:spacing w:line="480" w:lineRule="auto"/>
        <w:ind w:firstLine="432"/>
      </w:pPr>
      <w:r w:rsidRPr="0088247A">
        <w:t>And that’s how it all started.</w:t>
      </w:r>
    </w:p>
    <w:p w14:paraId="49EA9CB2" w14:textId="77777777" w:rsidR="0088247A" w:rsidRDefault="0088247A" w:rsidP="003667AC">
      <w:pPr>
        <w:pStyle w:val="NoSpacing"/>
        <w:spacing w:line="480" w:lineRule="auto"/>
        <w:ind w:firstLine="432"/>
      </w:pPr>
    </w:p>
    <w:p w14:paraId="786CF448" w14:textId="77777777" w:rsidR="0088247A" w:rsidRDefault="0088247A" w:rsidP="003667AC">
      <w:pPr>
        <w:pStyle w:val="NoSpacing"/>
        <w:spacing w:line="480" w:lineRule="auto"/>
        <w:ind w:firstLine="432"/>
      </w:pPr>
    </w:p>
    <w:p w14:paraId="0502EA3E" w14:textId="77777777" w:rsidR="0088247A" w:rsidRDefault="0088247A" w:rsidP="003667AC">
      <w:pPr>
        <w:pStyle w:val="NoSpacing"/>
        <w:spacing w:line="480" w:lineRule="auto"/>
        <w:ind w:firstLine="432"/>
      </w:pPr>
    </w:p>
    <w:p w14:paraId="637BDE24" w14:textId="77777777" w:rsidR="0088247A" w:rsidRDefault="0088247A" w:rsidP="003667AC">
      <w:pPr>
        <w:pStyle w:val="NoSpacing"/>
        <w:spacing w:line="480" w:lineRule="auto"/>
        <w:ind w:firstLine="432"/>
      </w:pPr>
    </w:p>
    <w:p w14:paraId="3C02610B" w14:textId="32AC32CA" w:rsidR="00611F71" w:rsidRDefault="00611F71" w:rsidP="003667AC">
      <w:pPr>
        <w:pStyle w:val="NoSpacing"/>
        <w:spacing w:line="480" w:lineRule="auto"/>
        <w:ind w:firstLine="432"/>
      </w:pPr>
      <w:r>
        <w:t>I should back up and tell you more about finding Captain Laser, because it’s important.</w:t>
      </w:r>
    </w:p>
    <w:p w14:paraId="23E3E275" w14:textId="16434217" w:rsidR="00611F71" w:rsidRDefault="00611F71" w:rsidP="003667AC">
      <w:pPr>
        <w:pStyle w:val="NoSpacing"/>
        <w:spacing w:line="480" w:lineRule="auto"/>
        <w:ind w:firstLine="432"/>
      </w:pPr>
      <w:r>
        <w:t>Reba’s Secondhand and Thrift was a shop on the corner of Garfield and Princeton, which put it within walking distance of my house. The owner, Reba, a short</w:t>
      </w:r>
      <w:r w:rsidR="00F870B1">
        <w:t>,</w:t>
      </w:r>
      <w:r>
        <w:t xml:space="preserve"> skinny woman with huge glasses and a deep, scratchy voice, seemed good at collecting things my dad liked to buy. And I liked shopping there too. Reba’s store was nothing at all like a Wal-Mart or a Target or anywhere else you might shop. On the window, underneath the name of the store, it said, “Antiques, Collectibles, Books, and Oddities.” I loved the </w:t>
      </w:r>
      <w:proofErr w:type="gramStart"/>
      <w:r>
        <w:t>oddities</w:t>
      </w:r>
      <w:proofErr w:type="gramEnd"/>
      <w:r>
        <w:t xml:space="preserve"> part. </w:t>
      </w:r>
    </w:p>
    <w:p w14:paraId="2D59233A" w14:textId="56F9607F" w:rsidR="00842C81" w:rsidRDefault="00842C81" w:rsidP="00842C81">
      <w:pPr>
        <w:pStyle w:val="NoSpacing"/>
        <w:spacing w:line="480" w:lineRule="auto"/>
        <w:ind w:firstLine="432"/>
      </w:pPr>
      <w:r>
        <w:lastRenderedPageBreak/>
        <w:t xml:space="preserve">Like the </w:t>
      </w:r>
      <w:r w:rsidRPr="00842C81">
        <w:t>row of old porcelain dolls with cracked faces and faded dresses.</w:t>
      </w:r>
      <w:r>
        <w:t xml:space="preserve"> All the dolls were girls except for the one clown doll who had hollow holes where his eyes were supposed to be.</w:t>
      </w:r>
    </w:p>
    <w:p w14:paraId="17D0C312" w14:textId="77777777" w:rsidR="00842C81" w:rsidRDefault="00842C81" w:rsidP="00842C81">
      <w:pPr>
        <w:pStyle w:val="NoSpacing"/>
        <w:spacing w:line="480" w:lineRule="auto"/>
        <w:ind w:firstLine="432"/>
      </w:pPr>
      <w:r w:rsidRPr="00842C81">
        <w:t>One shelf had a jar labeled “Whiskey Jack’s Lucky Worm,” which was filled with cloudy liquid and something squishy floating inside. Nobody I knew was brave enough to open it, and Reba refused to explain.</w:t>
      </w:r>
    </w:p>
    <w:p w14:paraId="45A62E6E" w14:textId="23C96A3F" w:rsidR="00842C81" w:rsidRPr="00842C81" w:rsidRDefault="00842C81" w:rsidP="00842C81">
      <w:pPr>
        <w:pStyle w:val="NoSpacing"/>
        <w:spacing w:line="480" w:lineRule="auto"/>
        <w:ind w:firstLine="432"/>
      </w:pPr>
      <w:r>
        <w:t xml:space="preserve">Then there </w:t>
      </w:r>
      <w:r w:rsidRPr="00842C81">
        <w:t>was the box of keys. Just a big wooden box overflowing with keys of every shape and size.</w:t>
      </w:r>
      <w:r>
        <w:t xml:space="preserve"> Some looked like normal </w:t>
      </w:r>
      <w:proofErr w:type="gramStart"/>
      <w:r>
        <w:t>keys</w:t>
      </w:r>
      <w:proofErr w:type="gramEnd"/>
      <w:r>
        <w:t xml:space="preserve"> and some looked like they unlocked doors in castles or haunted houses. </w:t>
      </w:r>
      <w:r w:rsidRPr="00842C81">
        <w:t>None of them had labels</w:t>
      </w:r>
      <w:r>
        <w:t xml:space="preserve">. Every one of them cost 50 cents.  </w:t>
      </w:r>
    </w:p>
    <w:p w14:paraId="4776C847" w14:textId="77777777" w:rsidR="00842C81" w:rsidRDefault="00842C81" w:rsidP="00842C81">
      <w:pPr>
        <w:pStyle w:val="NoSpacing"/>
        <w:spacing w:line="480" w:lineRule="auto"/>
        <w:ind w:firstLine="432"/>
      </w:pPr>
      <w:r w:rsidRPr="00842C81">
        <w:t xml:space="preserve">In the far corner of the store, there was an old vending machine called “The Fortune Dispenser.” </w:t>
      </w:r>
      <w:r>
        <w:t>If you inserted a quarter</w:t>
      </w:r>
      <w:r w:rsidRPr="00842C81">
        <w:t xml:space="preserve">, it spat out a slip of paper with cryptic messages like “Beware the one who seeks” or “Look under the third stone.” </w:t>
      </w:r>
      <w:r>
        <w:t xml:space="preserve">I always brought a quarter with me when we went to Reba’s so I could get a fortune. On the day I found the Captain Laser book, my fortune was (insert fortune here). </w:t>
      </w:r>
    </w:p>
    <w:p w14:paraId="13501EFC" w14:textId="6212F3D0" w:rsidR="00842C81" w:rsidRPr="00842C81" w:rsidRDefault="00842C81" w:rsidP="00842C81">
      <w:pPr>
        <w:pStyle w:val="NoSpacing"/>
        <w:spacing w:line="480" w:lineRule="auto"/>
        <w:ind w:firstLine="432"/>
      </w:pPr>
      <w:r>
        <w:t xml:space="preserve">My dad thought the oddities were funny too, but mostly he liked to shop in the basement section of the store, where there were all these weird old tools. (describe old tools of all kinds, from farming to machining to scientific – then describe one of the scientific tools Dad bought).  </w:t>
      </w:r>
    </w:p>
    <w:p w14:paraId="623CD283" w14:textId="2775B8E7" w:rsidR="00842C81" w:rsidRDefault="0088247A" w:rsidP="00842C81">
      <w:pPr>
        <w:pStyle w:val="NoSpacing"/>
        <w:spacing w:line="480" w:lineRule="auto"/>
        <w:ind w:firstLine="432"/>
      </w:pPr>
      <w:r>
        <w:t xml:space="preserve">Reba had two rooms full of old books too, and, more and more, I found myself drawn to this part of the store. (describe the buildup to finding the </w:t>
      </w:r>
      <w:proofErr w:type="gramStart"/>
      <w:r>
        <w:t>Captain</w:t>
      </w:r>
      <w:proofErr w:type="gramEnd"/>
      <w:r>
        <w:t xml:space="preserve"> laser book).</w:t>
      </w:r>
    </w:p>
    <w:p w14:paraId="18460395" w14:textId="168C6AA4" w:rsidR="00611F71" w:rsidRDefault="00611F71" w:rsidP="003667AC">
      <w:pPr>
        <w:pStyle w:val="NoSpacing"/>
        <w:spacing w:line="480" w:lineRule="auto"/>
        <w:ind w:firstLine="432"/>
      </w:pPr>
      <w:r>
        <w:t xml:space="preserve">  </w:t>
      </w:r>
    </w:p>
    <w:p w14:paraId="22A48CEE" w14:textId="77777777" w:rsidR="00611F71" w:rsidRDefault="00611F71" w:rsidP="003667AC">
      <w:pPr>
        <w:pStyle w:val="NoSpacing"/>
        <w:spacing w:line="480" w:lineRule="auto"/>
        <w:ind w:firstLine="432"/>
      </w:pPr>
    </w:p>
    <w:p w14:paraId="0B027E0C" w14:textId="77777777" w:rsidR="00611F71" w:rsidRDefault="00611F71" w:rsidP="003667AC">
      <w:pPr>
        <w:pStyle w:val="NoSpacing"/>
        <w:spacing w:line="480" w:lineRule="auto"/>
        <w:ind w:firstLine="432"/>
      </w:pPr>
    </w:p>
    <w:p w14:paraId="16E0D66A" w14:textId="77777777" w:rsidR="00611F71" w:rsidRDefault="00611F71" w:rsidP="003667AC">
      <w:pPr>
        <w:pStyle w:val="NoSpacing"/>
        <w:spacing w:line="480" w:lineRule="auto"/>
        <w:ind w:firstLine="432"/>
      </w:pPr>
    </w:p>
    <w:p w14:paraId="78632CA1" w14:textId="77777777" w:rsidR="00611F71" w:rsidRDefault="00000000" w:rsidP="003667AC">
      <w:pPr>
        <w:pStyle w:val="NoSpacing"/>
        <w:spacing w:line="480" w:lineRule="auto"/>
        <w:ind w:firstLine="432"/>
      </w:pPr>
      <w:r>
        <w:lastRenderedPageBreak/>
        <w:t xml:space="preserve">This was the first sketch I drew:  </w:t>
      </w:r>
      <w:r>
        <w:br/>
        <w:t xml:space="preserve">*(Sketch out the </w:t>
      </w:r>
      <w:proofErr w:type="gramStart"/>
      <w:r>
        <w:t>problem)*</w:t>
      </w:r>
      <w:proofErr w:type="gramEnd"/>
      <w:r>
        <w:t xml:space="preserve">  </w:t>
      </w:r>
    </w:p>
    <w:p w14:paraId="0A19D6EF" w14:textId="77777777" w:rsidR="00611F71" w:rsidRDefault="00611F71" w:rsidP="003667AC">
      <w:pPr>
        <w:pStyle w:val="NoSpacing"/>
        <w:spacing w:line="480" w:lineRule="auto"/>
        <w:ind w:firstLine="432"/>
      </w:pPr>
    </w:p>
    <w:p w14:paraId="48F0451C" w14:textId="0FB411C1" w:rsidR="00CA2C06" w:rsidRDefault="00000000" w:rsidP="003667AC">
      <w:pPr>
        <w:pStyle w:val="NoSpacing"/>
        <w:spacing w:line="480" w:lineRule="auto"/>
        <w:ind w:firstLine="432"/>
      </w:pPr>
      <w:r>
        <w:t xml:space="preserve">You might already know how to solve that problem. I know how to solve it now. But back then, I didn’t have a clue. After staring at it for a while and deciding I wasn’t going to figure it out, I put the book away and rode my bike to Katelyn’s house.  </w:t>
      </w:r>
      <w:r>
        <w:br/>
      </w:r>
      <w:r>
        <w:br/>
        <w:t xml:space="preserve">Katelyn’s a girl I’ve known since I was five years old. She lives on the other side of the park in this big, amazing house with a swimming pool and a game room in the basement. The game room has classic arcade games like *Moon Patrol* and *Donkey </w:t>
      </w:r>
      <w:proofErr w:type="gramStart"/>
      <w:r>
        <w:t>Kong.*</w:t>
      </w:r>
      <w:proofErr w:type="gramEnd"/>
      <w:r>
        <w:t xml:space="preserve">  </w:t>
      </w:r>
      <w:r>
        <w:br/>
      </w:r>
      <w:r>
        <w:br/>
        <w:t xml:space="preserve">Katelyn’s a year older than me and goes to a different school. Near the end of 5th grade, when everyone in my class suddenly decided it was okay for boys and girls to like each other—like *like* like each other—Victoria started this “Who Do You Like” playground survey where everyone had to like someone.  </w:t>
      </w:r>
      <w:r>
        <w:br/>
      </w:r>
      <w:r>
        <w:br/>
        <w:t xml:space="preserve">I told my classmates I liked Katelyn. It was perfect because nobody at school knew her, so I didn’t have to do anything about it.  </w:t>
      </w:r>
      <w:r>
        <w:br/>
      </w:r>
      <w:r>
        <w:br/>
        <w:t xml:space="preserve">Except here’s the trick: I </w:t>
      </w:r>
      <w:proofErr w:type="gramStart"/>
      <w:r>
        <w:t>actually did</w:t>
      </w:r>
      <w:proofErr w:type="gramEnd"/>
      <w:r>
        <w:t xml:space="preserve"> like her. As in *like like*.  </w:t>
      </w:r>
      <w:r>
        <w:br/>
      </w:r>
      <w:r>
        <w:br/>
        <w:t xml:space="preserve">Katelyn has long brown hair and always smells like fresh flowers. We’ve been on-again, off-again best friends my whole life (we were “off” during 5th grade, when we both decided, for reasons I still don’t understand, that we kind of hated each other—until one day we didn’t).  </w:t>
      </w:r>
      <w:r>
        <w:br/>
      </w:r>
      <w:r>
        <w:br/>
      </w:r>
      <w:r>
        <w:lastRenderedPageBreak/>
        <w:t xml:space="preserve">Katelyn and I have all these amazing memories from when we were little and spent hours at her house playing *Spectreman* and all her dad’s classic video games. Not just in the game room, but also in their “library,” which was </w:t>
      </w:r>
      <w:proofErr w:type="gramStart"/>
      <w:r>
        <w:t>really just</w:t>
      </w:r>
      <w:proofErr w:type="gramEnd"/>
      <w:r>
        <w:t xml:space="preserve"> another game room. That one had an old Nintendo, an Atari, and even a Commodore 64 with incredible games like *</w:t>
      </w:r>
      <w:proofErr w:type="gramStart"/>
      <w:r>
        <w:t>Archon,*</w:t>
      </w:r>
      <w:proofErr w:type="gramEnd"/>
      <w:r>
        <w:t xml:space="preserve"> which is like chess, except you have to fight to conquer a square.  </w:t>
      </w:r>
      <w:r>
        <w:br/>
      </w:r>
      <w:r>
        <w:br/>
        <w:t xml:space="preserve">Katelyn also has a sewing machine, and lately, she’s been teaching me how to sew.  </w:t>
      </w:r>
      <w:r>
        <w:br/>
      </w:r>
      <w:r>
        <w:br/>
        <w:t>*(Write scene where Gavin and Katelyn are sewing. Add some conflict—maybe another boy calls, who turns out to be her boyfriend. Build tension. End with them watching *Spectreman* together</w:t>
      </w:r>
      <w:proofErr w:type="gramStart"/>
      <w:r>
        <w:t>.)*</w:t>
      </w:r>
      <w:proofErr w:type="gramEnd"/>
      <w:r>
        <w:br/>
      </w:r>
    </w:p>
    <w:sectPr w:rsidR="00CA2C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051786">
    <w:abstractNumId w:val="8"/>
  </w:num>
  <w:num w:numId="2" w16cid:durableId="663125739">
    <w:abstractNumId w:val="6"/>
  </w:num>
  <w:num w:numId="3" w16cid:durableId="786004844">
    <w:abstractNumId w:val="5"/>
  </w:num>
  <w:num w:numId="4" w16cid:durableId="1044871584">
    <w:abstractNumId w:val="4"/>
  </w:num>
  <w:num w:numId="5" w16cid:durableId="502159751">
    <w:abstractNumId w:val="7"/>
  </w:num>
  <w:num w:numId="6" w16cid:durableId="376929347">
    <w:abstractNumId w:val="3"/>
  </w:num>
  <w:num w:numId="7" w16cid:durableId="494419142">
    <w:abstractNumId w:val="2"/>
  </w:num>
  <w:num w:numId="8" w16cid:durableId="326054300">
    <w:abstractNumId w:val="1"/>
  </w:num>
  <w:num w:numId="9" w16cid:durableId="364402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F5E"/>
    <w:rsid w:val="001366D8"/>
    <w:rsid w:val="0015074B"/>
    <w:rsid w:val="001D7E25"/>
    <w:rsid w:val="0029639D"/>
    <w:rsid w:val="002D29EE"/>
    <w:rsid w:val="0032408F"/>
    <w:rsid w:val="00326F90"/>
    <w:rsid w:val="003667AC"/>
    <w:rsid w:val="00386F17"/>
    <w:rsid w:val="003F2379"/>
    <w:rsid w:val="00434909"/>
    <w:rsid w:val="004D7169"/>
    <w:rsid w:val="00611F71"/>
    <w:rsid w:val="008029F0"/>
    <w:rsid w:val="00842C81"/>
    <w:rsid w:val="008778C8"/>
    <w:rsid w:val="0088247A"/>
    <w:rsid w:val="008853C3"/>
    <w:rsid w:val="009D7AFD"/>
    <w:rsid w:val="00AA1D8D"/>
    <w:rsid w:val="00B47730"/>
    <w:rsid w:val="00B5597B"/>
    <w:rsid w:val="00B63BAF"/>
    <w:rsid w:val="00BD54EE"/>
    <w:rsid w:val="00CA2C06"/>
    <w:rsid w:val="00CB0664"/>
    <w:rsid w:val="00D43DE2"/>
    <w:rsid w:val="00EA1C24"/>
    <w:rsid w:val="00F07B1F"/>
    <w:rsid w:val="00F21CEF"/>
    <w:rsid w:val="00F62D33"/>
    <w:rsid w:val="00F870B1"/>
    <w:rsid w:val="00FC693F"/>
    <w:rsid w:val="00FE7B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808EAF"/>
  <w14:defaultImageDpi w14:val="300"/>
  <w15:docId w15:val="{253EB3E6-CC20-9940-BE03-D4A5B337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542860">
      <w:bodyDiv w:val="1"/>
      <w:marLeft w:val="0"/>
      <w:marRight w:val="0"/>
      <w:marTop w:val="0"/>
      <w:marBottom w:val="0"/>
      <w:divBdr>
        <w:top w:val="none" w:sz="0" w:space="0" w:color="auto"/>
        <w:left w:val="none" w:sz="0" w:space="0" w:color="auto"/>
        <w:bottom w:val="none" w:sz="0" w:space="0" w:color="auto"/>
        <w:right w:val="none" w:sz="0" w:space="0" w:color="auto"/>
      </w:divBdr>
    </w:div>
    <w:div w:id="146824830">
      <w:bodyDiv w:val="1"/>
      <w:marLeft w:val="0"/>
      <w:marRight w:val="0"/>
      <w:marTop w:val="0"/>
      <w:marBottom w:val="0"/>
      <w:divBdr>
        <w:top w:val="none" w:sz="0" w:space="0" w:color="auto"/>
        <w:left w:val="none" w:sz="0" w:space="0" w:color="auto"/>
        <w:bottom w:val="none" w:sz="0" w:space="0" w:color="auto"/>
        <w:right w:val="none" w:sz="0" w:space="0" w:color="auto"/>
      </w:divBdr>
    </w:div>
    <w:div w:id="289746206">
      <w:bodyDiv w:val="1"/>
      <w:marLeft w:val="0"/>
      <w:marRight w:val="0"/>
      <w:marTop w:val="0"/>
      <w:marBottom w:val="0"/>
      <w:divBdr>
        <w:top w:val="none" w:sz="0" w:space="0" w:color="auto"/>
        <w:left w:val="none" w:sz="0" w:space="0" w:color="auto"/>
        <w:bottom w:val="none" w:sz="0" w:space="0" w:color="auto"/>
        <w:right w:val="none" w:sz="0" w:space="0" w:color="auto"/>
      </w:divBdr>
    </w:div>
    <w:div w:id="316955898">
      <w:bodyDiv w:val="1"/>
      <w:marLeft w:val="0"/>
      <w:marRight w:val="0"/>
      <w:marTop w:val="0"/>
      <w:marBottom w:val="0"/>
      <w:divBdr>
        <w:top w:val="none" w:sz="0" w:space="0" w:color="auto"/>
        <w:left w:val="none" w:sz="0" w:space="0" w:color="auto"/>
        <w:bottom w:val="none" w:sz="0" w:space="0" w:color="auto"/>
        <w:right w:val="none" w:sz="0" w:space="0" w:color="auto"/>
      </w:divBdr>
    </w:div>
    <w:div w:id="643117568">
      <w:bodyDiv w:val="1"/>
      <w:marLeft w:val="0"/>
      <w:marRight w:val="0"/>
      <w:marTop w:val="0"/>
      <w:marBottom w:val="0"/>
      <w:divBdr>
        <w:top w:val="none" w:sz="0" w:space="0" w:color="auto"/>
        <w:left w:val="none" w:sz="0" w:space="0" w:color="auto"/>
        <w:bottom w:val="none" w:sz="0" w:space="0" w:color="auto"/>
        <w:right w:val="none" w:sz="0" w:space="0" w:color="auto"/>
      </w:divBdr>
    </w:div>
    <w:div w:id="652180910">
      <w:bodyDiv w:val="1"/>
      <w:marLeft w:val="0"/>
      <w:marRight w:val="0"/>
      <w:marTop w:val="0"/>
      <w:marBottom w:val="0"/>
      <w:divBdr>
        <w:top w:val="none" w:sz="0" w:space="0" w:color="auto"/>
        <w:left w:val="none" w:sz="0" w:space="0" w:color="auto"/>
        <w:bottom w:val="none" w:sz="0" w:space="0" w:color="auto"/>
        <w:right w:val="none" w:sz="0" w:space="0" w:color="auto"/>
      </w:divBdr>
    </w:div>
    <w:div w:id="749161817">
      <w:bodyDiv w:val="1"/>
      <w:marLeft w:val="0"/>
      <w:marRight w:val="0"/>
      <w:marTop w:val="0"/>
      <w:marBottom w:val="0"/>
      <w:divBdr>
        <w:top w:val="none" w:sz="0" w:space="0" w:color="auto"/>
        <w:left w:val="none" w:sz="0" w:space="0" w:color="auto"/>
        <w:bottom w:val="none" w:sz="0" w:space="0" w:color="auto"/>
        <w:right w:val="none" w:sz="0" w:space="0" w:color="auto"/>
      </w:divBdr>
    </w:div>
    <w:div w:id="906838162">
      <w:bodyDiv w:val="1"/>
      <w:marLeft w:val="0"/>
      <w:marRight w:val="0"/>
      <w:marTop w:val="0"/>
      <w:marBottom w:val="0"/>
      <w:divBdr>
        <w:top w:val="none" w:sz="0" w:space="0" w:color="auto"/>
        <w:left w:val="none" w:sz="0" w:space="0" w:color="auto"/>
        <w:bottom w:val="none" w:sz="0" w:space="0" w:color="auto"/>
        <w:right w:val="none" w:sz="0" w:space="0" w:color="auto"/>
      </w:divBdr>
    </w:div>
    <w:div w:id="916062924">
      <w:bodyDiv w:val="1"/>
      <w:marLeft w:val="0"/>
      <w:marRight w:val="0"/>
      <w:marTop w:val="0"/>
      <w:marBottom w:val="0"/>
      <w:divBdr>
        <w:top w:val="none" w:sz="0" w:space="0" w:color="auto"/>
        <w:left w:val="none" w:sz="0" w:space="0" w:color="auto"/>
        <w:bottom w:val="none" w:sz="0" w:space="0" w:color="auto"/>
        <w:right w:val="none" w:sz="0" w:space="0" w:color="auto"/>
      </w:divBdr>
    </w:div>
    <w:div w:id="938371591">
      <w:bodyDiv w:val="1"/>
      <w:marLeft w:val="0"/>
      <w:marRight w:val="0"/>
      <w:marTop w:val="0"/>
      <w:marBottom w:val="0"/>
      <w:divBdr>
        <w:top w:val="none" w:sz="0" w:space="0" w:color="auto"/>
        <w:left w:val="none" w:sz="0" w:space="0" w:color="auto"/>
        <w:bottom w:val="none" w:sz="0" w:space="0" w:color="auto"/>
        <w:right w:val="none" w:sz="0" w:space="0" w:color="auto"/>
      </w:divBdr>
    </w:div>
    <w:div w:id="1245147645">
      <w:bodyDiv w:val="1"/>
      <w:marLeft w:val="0"/>
      <w:marRight w:val="0"/>
      <w:marTop w:val="0"/>
      <w:marBottom w:val="0"/>
      <w:divBdr>
        <w:top w:val="none" w:sz="0" w:space="0" w:color="auto"/>
        <w:left w:val="none" w:sz="0" w:space="0" w:color="auto"/>
        <w:bottom w:val="none" w:sz="0" w:space="0" w:color="auto"/>
        <w:right w:val="none" w:sz="0" w:space="0" w:color="auto"/>
      </w:divBdr>
    </w:div>
    <w:div w:id="1307395192">
      <w:bodyDiv w:val="1"/>
      <w:marLeft w:val="0"/>
      <w:marRight w:val="0"/>
      <w:marTop w:val="0"/>
      <w:marBottom w:val="0"/>
      <w:divBdr>
        <w:top w:val="none" w:sz="0" w:space="0" w:color="auto"/>
        <w:left w:val="none" w:sz="0" w:space="0" w:color="auto"/>
        <w:bottom w:val="none" w:sz="0" w:space="0" w:color="auto"/>
        <w:right w:val="none" w:sz="0" w:space="0" w:color="auto"/>
      </w:divBdr>
    </w:div>
    <w:div w:id="1317882841">
      <w:bodyDiv w:val="1"/>
      <w:marLeft w:val="0"/>
      <w:marRight w:val="0"/>
      <w:marTop w:val="0"/>
      <w:marBottom w:val="0"/>
      <w:divBdr>
        <w:top w:val="none" w:sz="0" w:space="0" w:color="auto"/>
        <w:left w:val="none" w:sz="0" w:space="0" w:color="auto"/>
        <w:bottom w:val="none" w:sz="0" w:space="0" w:color="auto"/>
        <w:right w:val="none" w:sz="0" w:space="0" w:color="auto"/>
      </w:divBdr>
    </w:div>
    <w:div w:id="1336885956">
      <w:bodyDiv w:val="1"/>
      <w:marLeft w:val="0"/>
      <w:marRight w:val="0"/>
      <w:marTop w:val="0"/>
      <w:marBottom w:val="0"/>
      <w:divBdr>
        <w:top w:val="none" w:sz="0" w:space="0" w:color="auto"/>
        <w:left w:val="none" w:sz="0" w:space="0" w:color="auto"/>
        <w:bottom w:val="none" w:sz="0" w:space="0" w:color="auto"/>
        <w:right w:val="none" w:sz="0" w:space="0" w:color="auto"/>
      </w:divBdr>
    </w:div>
    <w:div w:id="1529292227">
      <w:bodyDiv w:val="1"/>
      <w:marLeft w:val="0"/>
      <w:marRight w:val="0"/>
      <w:marTop w:val="0"/>
      <w:marBottom w:val="0"/>
      <w:divBdr>
        <w:top w:val="none" w:sz="0" w:space="0" w:color="auto"/>
        <w:left w:val="none" w:sz="0" w:space="0" w:color="auto"/>
        <w:bottom w:val="none" w:sz="0" w:space="0" w:color="auto"/>
        <w:right w:val="none" w:sz="0" w:space="0" w:color="auto"/>
      </w:divBdr>
    </w:div>
    <w:div w:id="1565608381">
      <w:bodyDiv w:val="1"/>
      <w:marLeft w:val="0"/>
      <w:marRight w:val="0"/>
      <w:marTop w:val="0"/>
      <w:marBottom w:val="0"/>
      <w:divBdr>
        <w:top w:val="none" w:sz="0" w:space="0" w:color="auto"/>
        <w:left w:val="none" w:sz="0" w:space="0" w:color="auto"/>
        <w:bottom w:val="none" w:sz="0" w:space="0" w:color="auto"/>
        <w:right w:val="none" w:sz="0" w:space="0" w:color="auto"/>
      </w:divBdr>
    </w:div>
    <w:div w:id="1601520696">
      <w:bodyDiv w:val="1"/>
      <w:marLeft w:val="0"/>
      <w:marRight w:val="0"/>
      <w:marTop w:val="0"/>
      <w:marBottom w:val="0"/>
      <w:divBdr>
        <w:top w:val="none" w:sz="0" w:space="0" w:color="auto"/>
        <w:left w:val="none" w:sz="0" w:space="0" w:color="auto"/>
        <w:bottom w:val="none" w:sz="0" w:space="0" w:color="auto"/>
        <w:right w:val="none" w:sz="0" w:space="0" w:color="auto"/>
      </w:divBdr>
    </w:div>
    <w:div w:id="1835879299">
      <w:bodyDiv w:val="1"/>
      <w:marLeft w:val="0"/>
      <w:marRight w:val="0"/>
      <w:marTop w:val="0"/>
      <w:marBottom w:val="0"/>
      <w:divBdr>
        <w:top w:val="none" w:sz="0" w:space="0" w:color="auto"/>
        <w:left w:val="none" w:sz="0" w:space="0" w:color="auto"/>
        <w:bottom w:val="none" w:sz="0" w:space="0" w:color="auto"/>
        <w:right w:val="none" w:sz="0" w:space="0" w:color="auto"/>
      </w:divBdr>
    </w:div>
    <w:div w:id="1842546677">
      <w:bodyDiv w:val="1"/>
      <w:marLeft w:val="0"/>
      <w:marRight w:val="0"/>
      <w:marTop w:val="0"/>
      <w:marBottom w:val="0"/>
      <w:divBdr>
        <w:top w:val="none" w:sz="0" w:space="0" w:color="auto"/>
        <w:left w:val="none" w:sz="0" w:space="0" w:color="auto"/>
        <w:bottom w:val="none" w:sz="0" w:space="0" w:color="auto"/>
        <w:right w:val="none" w:sz="0" w:space="0" w:color="auto"/>
      </w:divBdr>
    </w:div>
    <w:div w:id="18475556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14</Pages>
  <Words>3320</Words>
  <Characters>18924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Spencer Baum</cp:lastModifiedBy>
  <cp:revision>5</cp:revision>
  <dcterms:created xsi:type="dcterms:W3CDTF">2013-12-23T23:15:00Z</dcterms:created>
  <dcterms:modified xsi:type="dcterms:W3CDTF">2025-01-01T19:53:00Z</dcterms:modified>
  <cp:category/>
</cp:coreProperties>
</file>