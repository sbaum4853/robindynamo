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Focal Point Problem: Arrows and Water Glass</w:t>
      </w:r>
    </w:p>
    <w:p>
      <w:r>
        <w:br/>
        <w:t>### Problem: Finding the Flip Point</w:t>
        <w:br/>
        <w:br/>
        <w:t>In your optics experiment, a glass of water bends light rays, causing the arrows to flip directions. The flip happens at the **focal point**, where the refracted light rays cross. This crossing point depends on the shape of the glass and the refractive index of the water.</w:t>
        <w:br/>
        <w:br/>
        <w:t>Suppose:</w:t>
        <w:br/>
        <w:t>- The glass of water is **6 cm wide**.</w:t>
        <w:br/>
        <w:t>- The focal point (where the light crosses) is **4 cm behind the glass**.</w:t>
        <w:br/>
        <w:t>- The arrow is drawn **10 cm behind the glass**.</w:t>
        <w:br/>
        <w:br/>
        <w:t>### Questions:</w:t>
        <w:br/>
        <w:br/>
        <w:t xml:space="preserve">1. **Distance to the Flip Point**:  </w:t>
        <w:br/>
        <w:t xml:space="preserve">   The light bends and crosses at the focal point. After crossing, the light spreads outward again, making the arrow appear flipped.  </w:t>
        <w:br/>
        <w:t xml:space="preserve">   How far is the arrow from the focal point?  </w:t>
        <w:br/>
        <w:br/>
        <w:t xml:space="preserve">2. **Size of the Arrow's Flip**:  </w:t>
        <w:br/>
        <w:t xml:space="preserve">   The real arrow is 5 cm tall. At the focal point, the light compresses the image. The size of the compressed image is determined by the ratio of the focal length to the arrow's distance:  </w:t>
        <w:br/>
        <w:t xml:space="preserve">   </w:t>
        <w:br/>
        <w:br/>
        <w:t xml:space="preserve">   Apparent size = Real size × (Focal length / Arrow's distance behind the glass)</w:t>
        <w:br/>
        <w:t xml:space="preserve">  </w:t>
        <w:br/>
        <w:t xml:space="preserve">   What is the apparent size of the arrow at the focal point? Round to the nearest tenth of a centimeter.</w:t>
        <w:br/>
        <w:br/>
        <w:t xml:space="preserve">3. **Arrow Flip Prediction**:  </w:t>
        <w:br/>
        <w:t xml:space="preserve">   After crossing the focal point, the light spreads outward again. If the arrow is flipped horizontally at the focal point, what direction does the arrow appear to point when viewed from 20 cm behind the glass?</w:t>
        <w:br/>
        <w:br/>
        <w:t>---</w:t>
        <w:br/>
        <w:br/>
        <w:t>### Solution:</w:t>
        <w:br/>
        <w:br/>
        <w:t xml:space="preserve">1. **Distance to the Flip Point**:  </w:t>
        <w:br/>
        <w:t xml:space="preserve">   The focal point is 4 cm behind the glass, and the arrow is 10 cm behind the glass.  </w:t>
        <w:br/>
        <w:t xml:space="preserve">   </w:t>
        <w:br/>
        <w:br/>
        <w:t xml:space="preserve">   Distance to focal point = 10 - 4 = 6 cm</w:t>
        <w:br/>
        <w:br/>
        <w:br/>
        <w:t xml:space="preserve">2. **Size of the Arrow's Flip**:  </w:t>
        <w:br/>
        <w:t xml:space="preserve">   Use the given formula:</w:t>
        <w:br/>
        <w:br/>
        <w:t xml:space="preserve">   Apparent size = Real size × (Focal length / Arrow's distance behind the glass)</w:t>
        <w:br/>
        <w:t xml:space="preserve">  </w:t>
        <w:br/>
        <w:t xml:space="preserve">   Apparent size = 5 × (4/10) = 5 × 0.4 = 2 cm</w:t>
        <w:br/>
        <w:br/>
        <w:t xml:space="preserve">3. **Arrow Flip Prediction**:  </w:t>
        <w:br/>
        <w:t xml:space="preserve">   After the focal point, light rays spread outward, flipping the arrow horizontally.  </w:t>
        <w:br/>
        <w:t xml:space="preserve">   - The arrow will appear flipped left to right (or right to left) compared to its original direction.</w:t>
        <w:br/>
        <w:br/>
        <w:t>---</w:t>
        <w:br/>
      </w:r>
    </w:p>
    <w:p>
      <w:pPr>
        <w:pStyle w:val="Heading1"/>
      </w:pPr>
      <w:r>
        <w:t>Captain Laser: The Focal Trap</w:t>
      </w:r>
    </w:p>
    <w:p>
      <w:r>
        <w:br/>
        <w:t>### Captain Laser's Light Puzzle: The Focal Trap</w:t>
        <w:br/>
        <w:br/>
        <w:t>Captain Laser and his team have entered the **Chamber of Luminous Refraction** in an ancient alien fortress on the planet Zarithor. The room is filled with strange crystals and mirrors that bend and focus beams of light in unexpected ways. At the center of the room is a **floating gemstone** that emits a laser beam, which refracts through a set of lenses and crystals, flipping and focusing the beam at a specific point on the far wall. To unlock the next door, Captain Laser must determine where the laser beam will focus and how large the beam's image will be.</w:t>
        <w:br/>
        <w:br/>
        <w:t>---</w:t>
        <w:br/>
        <w:br/>
        <w:t>### The Setup:</w:t>
        <w:br/>
        <w:t>1. The **gemstone emits a laser beam** that passes through:</w:t>
        <w:br/>
        <w:t xml:space="preserve">   - A crystal lens that is **10 Zarithian units (ZU)** wide,</w:t>
        <w:br/>
        <w:t xml:space="preserve">   - A focal point that is **6 ZU behind the lens**.</w:t>
        <w:br/>
        <w:br/>
        <w:t>2. The **target wall** is **15 ZU behind the lens**.</w:t>
        <w:br/>
        <w:br/>
        <w:t>3. The **initial size of the laser beam** as it exits the gemstone is **4 ZU wide**.</w:t>
        <w:br/>
        <w:br/>
        <w:t>4. The apparent size of the beam when it crosses the focal point is determined by the same proportional relationship from the previous problem:</w:t>
        <w:br/>
        <w:t xml:space="preserve">   </w:t>
        <w:br/>
        <w:br/>
        <w:t xml:space="preserve">   Apparent size at focal point = Initial size × (Focal length / Distance to the target wall)</w:t>
        <w:br/>
        <w:br/>
        <w:br/>
        <w:t>5. After passing the focal point, the beam spreads outward, flipping directions, and creates a larger image on the target wall. The size of the beam at the target wall is determined by:</w:t>
        <w:br/>
        <w:t xml:space="preserve">   </w:t>
        <w:br/>
        <w:br/>
        <w:t xml:space="preserve">   Beam size at target wall = Apparent size at focal point × (Target distance / Focal length)</w:t>
        <w:br/>
        <w:br/>
        <w:br/>
        <w:t>---</w:t>
        <w:br/>
        <w:br/>
        <w:t>### Questions:</w:t>
        <w:br/>
        <w:t xml:space="preserve">1. **Where Does the Beam Flip?**  </w:t>
        <w:br/>
        <w:t xml:space="preserve">   How far is the focal point from the gemstone, and where does the beam flip?</w:t>
        <w:br/>
        <w:br/>
        <w:t xml:space="preserve">2. **Beam Size at the Focal Point**  </w:t>
        <w:br/>
        <w:t xml:space="preserve">   What is the apparent size of the laser beam at the focal point?</w:t>
        <w:br/>
        <w:br/>
        <w:t xml:space="preserve">3. **Beam Size on the Target Wall**  </w:t>
        <w:br/>
        <w:t xml:space="preserve">   How large is the laser beam when it hits the target wall?</w:t>
        <w:br/>
        <w:br/>
        <w:t xml:space="preserve">4. **Unlocking the Door**  </w:t>
        <w:br/>
        <w:t xml:space="preserve">   To open the door, Captain Laser must enter the size of the laser beam at the target wall into the alien control panel. What value should he enter?</w:t>
        <w:br/>
        <w:br/>
        <w:t>---</w:t>
        <w:br/>
        <w:br/>
        <w:t>### Solution:</w:t>
        <w:br/>
        <w:br/>
        <w:t xml:space="preserve">1. **Where Does the Beam Flip?**  </w:t>
        <w:br/>
        <w:t xml:space="preserve">   The focal point is **6 ZU behind the lens**, where the beam flips directions.</w:t>
        <w:br/>
        <w:br/>
        <w:t xml:space="preserve">2. **Beam Size at the Focal Point**  </w:t>
        <w:br/>
        <w:t xml:space="preserve">   Use the formula:</w:t>
        <w:br/>
        <w:br/>
        <w:t xml:space="preserve">   Apparent size at focal point = Initial size × (Focal length / Distance to target wall)</w:t>
        <w:br/>
        <w:t xml:space="preserve">  </w:t>
        <w:br/>
        <w:t xml:space="preserve">   Apparent size = 4 × (6/15) = 4 × 0.4 = 1.6 ZU</w:t>
        <w:br/>
        <w:br/>
        <w:t xml:space="preserve">3. **Beam Size on the Target Wall**  </w:t>
        <w:br/>
        <w:t xml:space="preserve">   After crossing the focal point, the beam spreads outward. Use the second formula:</w:t>
        <w:br/>
        <w:br/>
        <w:t xml:space="preserve">   Beam size at target wall = Apparent size at focal point × (Target distance / Focal length)</w:t>
        <w:br/>
        <w:t xml:space="preserve">  </w:t>
        <w:br/>
        <w:t xml:space="preserve">   Beam size = 1.6 × (15/6) = 1.6 × 2.5 = 4 ZU</w:t>
        <w:br/>
        <w:br/>
        <w:t xml:space="preserve">4. **Unlocking the Door**  </w:t>
        <w:br/>
        <w:t xml:space="preserve">   Captain Laser enters **4 ZU** into the alien control panel, and the door unlocks!</w:t>
        <w:b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