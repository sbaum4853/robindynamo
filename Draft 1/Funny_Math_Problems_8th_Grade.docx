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Funny and Silly Math Problems for 8th Graders</w:t>
      </w:r>
    </w:p>
    <w:p>
      <w:r>
        <w:t>1. **The Chicken Pyramid Problem**</w:t>
        <w:br/>
        <w:t>Mateo builds a chicken pyramid where each layer has one fewer chicken than the layer below. The bottom layer has 15 chickens. How many chickens are in the pyramid? (Bonus: What is the probability the pyramid collapses?)</w:t>
      </w:r>
    </w:p>
    <w:p>
      <w:r>
        <w:t>2. **The Speedy Snail vs. Lazy Cheetah**</w:t>
        <w:br/>
        <w:t>A snail travels at 0.02 meters per second, while a cheetah rests for 59 minutes and runs at 30 meters per second for 1 minute. If they race for an hour, who travels farther, and by how much?</w:t>
      </w:r>
    </w:p>
    <w:p>
      <w:r>
        <w:t>3. **The Pizza Slice Thief**</w:t>
        <w:br/>
        <w:t>Gavin orders 3 pizzas, each cut into 8 slices. Callie steals 1/4 of the slices, Mateo eats 3/8 of the remaining slices, and Lucas eats 1/3 of what’s left. How many slices are left for Gavin?</w:t>
      </w:r>
    </w:p>
    <w:p>
      <w:r>
        <w:t>4. **The Alien’s Bizarre Exchange Rate**</w:t>
        <w:br/>
        <w:t>On Planet Zarithor, 1 galactic credit equals 3 lunar credits. A space burrito costs 12 lunar credits. How many galactic credits does Gavin need to buy 5 burritos? (And is he brave enough to eat them?)</w:t>
      </w:r>
    </w:p>
    <w:p>
      <w:r>
        <w:t>5. **The Multiplying Llamas**</w:t>
        <w:br/>
        <w:t>A farm starts with 2 llamas. Each llama gives birth to 3 baby llamas every year. If this pattern continues, how many llamas are there after 4 years? (Assume no llamas move to Mars.)</w:t>
      </w:r>
    </w:p>
    <w:p>
      <w:r>
        <w:t>6. **The Mystery of the Sock Drawer**</w:t>
        <w:br/>
        <w:t>You have 30 socks: 12 red, 8 blue, and 10 green. What is the minimum number of socks you must pull out in the dark to guarantee at least 2 matching socks of the same color?</w:t>
      </w:r>
    </w:p>
    <w:p>
      <w:r>
        <w:t>7. **The Dancing Robots**</w:t>
        <w:br/>
        <w:t>At a robot dance-off, every robot brings 3 friends. Each of those friends brings 2 more friends. If there are 5 original robots, how many robots end up at the dance-off? (And who wins?)</w:t>
      </w:r>
    </w:p>
    <w:p>
      <w:r>
        <w:t>8. **Callie’s Paint Explosion**</w:t>
        <w:br/>
        <w:t>Callie accidentally spills 12 gallons of paint across 5 canvases. If each canvas absorbs paint proportional to its size, and their areas are in a 1:2:3:4:5 ratio, how much paint does the largest canvas get?</w:t>
      </w:r>
    </w:p>
    <w:p>
      <w:r>
        <w:t>9. **The Chocolate Hoarder**</w:t>
        <w:br/>
        <w:t>Gavin buys a giant chocolate bar weighing 2 kilograms. He eats 1/4 of it, Lucas eats 1/3 of what’s left, and Callie eats 1/5 of what’s left after that. How much chocolate remains?</w:t>
      </w:r>
    </w:p>
    <w:p>
      <w:r>
        <w:t>10. **The Spaceship Fuel Crisis**</w:t>
        <w:br/>
        <w:t>A spaceship uses 15 gallons of fuel per hour. After 6 hours, it refuels with 60 gallons. If it runs for 10 more hours, how much fuel does it have left?</w:t>
      </w:r>
    </w:p>
    <w:p>
      <w:r>
        <w:t>11. **The Case of the Missing Cupcakes**</w:t>
        <w:br/>
        <w:t>Mateo bakes 36 cupcakes. He gives 1/3 to his class, 1/4 to his family, and keeps the rest for himself. How many cupcakes does Mateo keep? (And how many does he eat in one sitting?)</w:t>
      </w:r>
    </w:p>
    <w:p>
      <w:r>
        <w:t>12. **The Great Pancake Race**</w:t>
        <w:br/>
        <w:t>In a pancake race, every competitor flips a pancake 4 times per minute. If there are 12 competitors and the race lasts 15 minutes, how many total pancake flips occur?</w:t>
      </w:r>
    </w:p>
    <w:p>
      <w:r>
        <w:t>13. **The Cat Tower Problem**</w:t>
        <w:br/>
        <w:t>Callie builds a cat tower with 8 levels. Each level is 10% smaller in area than the level below it. If the bottom level is 100 square feet, what is the total area of all levels?</w:t>
      </w:r>
    </w:p>
    <w:p>
      <w:r>
        <w:t>14. **Gavin’s Secret Puzzle Collection**</w:t>
        <w:br/>
        <w:t>Gavin collects puzzles, doubling his collection every month. If he starts with 3 puzzles in January, how many puzzles will he have by December? (Bonus: Where will he store them all?)</w:t>
      </w:r>
    </w:p>
    <w:p>
      <w:r>
        <w:t>15. **The Shrinking Slushie**</w:t>
        <w:br/>
        <w:t>A slushie melts at a rate of 5% per minute. If it starts at 500 milliliters, how much slushie remains after 10 minutes?</w:t>
      </w:r>
    </w:p>
    <w:p>
      <w:r>
        <w:t>16. **The Alien Pizza Problem**</w:t>
        <w:br/>
        <w:t>On Zarithor, a pizza is shaped like a hexagon, with each side measuring 6 inches. What is the area of the pizza? (Hint: Area of a regular hexagon = 3√3/2 × side².)</w:t>
      </w:r>
    </w:p>
    <w:p>
      <w:r>
        <w:t>17. **The Cow-Moo Ratio**</w:t>
        <w:br/>
        <w:t>A farmer has 60 cows, and 30% of them are trained to moo on command. If the rest moo randomly 40% of the time, how many cows moo during an average moo-off?</w:t>
      </w:r>
    </w:p>
    <w:p>
      <w:r>
        <w:t>18. **The Magical Ice Cream Truck**</w:t>
        <w:br/>
        <w:t>An ice cream truck sells cones for $3 each and sundaes for $5 each. On Monday, it makes $120 selling 10 more cones than sundaes. How many cones and sundaes did the truck sell?</w:t>
      </w:r>
    </w:p>
    <w:p>
      <w:r>
        <w:t>19. **Mateo’s Wild Movie Night**</w:t>
        <w:br/>
        <w:t>Mateo hosts a movie marathon where each movie is 130 minutes long, with 20-minute breaks between films. If the marathon starts at 6 p.m. and Mateo watches 4 movies, what time does it end?</w:t>
      </w:r>
    </w:p>
    <w:p>
      <w:r>
        <w:t>20. **The Mystery Map Puzzle**</w:t>
        <w:br/>
        <w:t>Gavin finds a treasure map with 24 locations. If he visits 1/3 of the locations on Monday, 1/4 on Tuesday, and 1/6 on Wednesday, how many locations does he still need to visit?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