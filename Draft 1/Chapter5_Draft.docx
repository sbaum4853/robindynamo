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C66AC5" w14:textId="72F4742C" w:rsidR="000B0198" w:rsidRDefault="000B0198" w:rsidP="000B0198">
      <w:r>
        <w:t xml:space="preserve">Alternate Chapter 5 beginning: My parents are divorced. </w:t>
      </w:r>
    </w:p>
    <w:p w14:paraId="079EE7C0" w14:textId="39B1F366" w:rsidR="000B0198" w:rsidRDefault="000B0198" w:rsidP="000B0198">
      <w:r>
        <w:t>I</w:t>
      </w:r>
      <w:r w:rsidR="00825036">
        <w:t xml:space="preserve">’m supposed to spend one week with my dad then one week with my mom and back and forth and…it’s the worst. </w:t>
      </w:r>
      <w:proofErr w:type="gramStart"/>
      <w:r w:rsidR="00825036">
        <w:t>But,</w:t>
      </w:r>
      <w:proofErr w:type="gramEnd"/>
      <w:r w:rsidR="00825036">
        <w:t xml:space="preserve"> my mom travels a lot for her work so….</w:t>
      </w:r>
    </w:p>
    <w:p w14:paraId="1D2795A1" w14:textId="423756A6" w:rsidR="00825036" w:rsidRDefault="00825036" w:rsidP="000B0198">
      <w:r>
        <w:t xml:space="preserve">Where would this go? </w:t>
      </w:r>
    </w:p>
    <w:p w14:paraId="116DAAF9" w14:textId="57AFC4C1" w:rsidR="00825036" w:rsidRDefault="00825036" w:rsidP="000B0198">
      <w:r>
        <w:t xml:space="preserve">He didn’t have help for the </w:t>
      </w:r>
      <w:proofErr w:type="gramStart"/>
      <w:r>
        <w:t>Captain</w:t>
      </w:r>
      <w:proofErr w:type="gramEnd"/>
      <w:r>
        <w:t xml:space="preserve"> laser problem</w:t>
      </w:r>
    </w:p>
    <w:p w14:paraId="35AC1C9B" w14:textId="1AFAD38C" w:rsidR="000B0198" w:rsidRDefault="000B0198" w:rsidP="000B0198">
      <w:pPr>
        <w:pStyle w:val="Heading1"/>
      </w:pPr>
      <w:proofErr w:type="gramStart"/>
      <w:r>
        <w:t>So</w:t>
      </w:r>
      <w:proofErr w:type="gramEnd"/>
      <w:r>
        <w:t xml:space="preserve"> here’s where</w:t>
      </w:r>
    </w:p>
    <w:p w14:paraId="6A1F1AAE" w14:textId="77777777" w:rsidR="000B0198" w:rsidRDefault="000B0198">
      <w:pPr>
        <w:pStyle w:val="Heading1"/>
      </w:pPr>
    </w:p>
    <w:p w14:paraId="7050E9F8" w14:textId="26D23A9B" w:rsidR="003950AB" w:rsidRDefault="00000000">
      <w:pPr>
        <w:pStyle w:val="Heading1"/>
      </w:pPr>
      <w:r>
        <w:t>Chapter 5</w:t>
      </w:r>
    </w:p>
    <w:p w14:paraId="1E072D10" w14:textId="77777777" w:rsidR="002C322E" w:rsidRDefault="00000000">
      <w:r>
        <w:br/>
      </w:r>
    </w:p>
    <w:p w14:paraId="3393CBD2" w14:textId="77777777" w:rsidR="002C322E" w:rsidRDefault="002C322E">
      <w:r>
        <w:t xml:space="preserve">Here’s something that bugged me that night, after I got home: the slip of paper inside the canister said, “You made the correct choice. </w:t>
      </w:r>
      <w:proofErr w:type="spellStart"/>
      <w:r>
        <w:t>Grax</w:t>
      </w:r>
      <w:proofErr w:type="spellEnd"/>
      <w:r>
        <w:t xml:space="preserve"> was the </w:t>
      </w:r>
      <w:proofErr w:type="gramStart"/>
      <w:r>
        <w:t>Captain’s</w:t>
      </w:r>
      <w:proofErr w:type="gramEnd"/>
      <w:r>
        <w:t xml:space="preserve"> only option.”</w:t>
      </w:r>
    </w:p>
    <w:p w14:paraId="543033AC" w14:textId="09D906E2" w:rsidR="002C322E" w:rsidRDefault="002C322E">
      <w:r>
        <w:t xml:space="preserve">If Jay had indeed written the slips of paper and planted the canister, he had either figured out the problem </w:t>
      </w:r>
      <w:proofErr w:type="gramStart"/>
      <w:r>
        <w:t>really quickly</w:t>
      </w:r>
      <w:proofErr w:type="gramEnd"/>
      <w:r>
        <w:t>, way quicker than me, way quicker than any 5</w:t>
      </w:r>
      <w:r w:rsidRPr="002C322E">
        <w:rPr>
          <w:vertAlign w:val="superscript"/>
        </w:rPr>
        <w:t>th</w:t>
      </w:r>
      <w:r>
        <w:t xml:space="preserve"> grader possibly could have, or he had guessed.</w:t>
      </w:r>
    </w:p>
    <w:p w14:paraId="54FF9012" w14:textId="6A7E6081" w:rsidR="002C322E" w:rsidRDefault="002C322E">
      <w:r>
        <w:t>And if he had guessed, he might have guessed incorrectly.</w:t>
      </w:r>
    </w:p>
    <w:p w14:paraId="4A71D6C6" w14:textId="6149EB22" w:rsidR="002C322E" w:rsidRDefault="002C322E">
      <w:r>
        <w:t>There was only one way to find out. It was time to solve this problem, once and for all.</w:t>
      </w:r>
    </w:p>
    <w:p w14:paraId="68BF4BEC" w14:textId="73A99CD0" w:rsidR="002C322E" w:rsidRDefault="002C322E">
      <w:proofErr w:type="gramStart"/>
      <w:r>
        <w:t>So</w:t>
      </w:r>
      <w:proofErr w:type="gramEnd"/>
      <w:r>
        <w:t xml:space="preserve"> here’s where we’re at. </w:t>
      </w:r>
    </w:p>
    <w:p w14:paraId="69EC72F3" w14:textId="77777777" w:rsidR="002C322E" w:rsidRDefault="002C322E">
      <w:r>
        <w:t>(abbreviated description of the problem, removing unknowns with what you figured out last time…)</w:t>
      </w:r>
    </w:p>
    <w:p w14:paraId="7306A1EF" w14:textId="54F2B9F0" w:rsidR="002C322E" w:rsidRDefault="002C322E">
      <w:proofErr w:type="gramStart"/>
      <w:r>
        <w:t>So</w:t>
      </w:r>
      <w:proofErr w:type="gramEnd"/>
      <w:r>
        <w:t xml:space="preserve"> in order to figure out if Captain Laser can make it to </w:t>
      </w:r>
      <w:proofErr w:type="spellStart"/>
      <w:r>
        <w:t>Prysmatia</w:t>
      </w:r>
      <w:proofErr w:type="spellEnd"/>
      <w:r>
        <w:t xml:space="preserve"> in time, we need to know how fast the Berserkers are moving relative to him. And </w:t>
      </w:r>
      <w:proofErr w:type="gramStart"/>
      <w:r>
        <w:t>in order to</w:t>
      </w:r>
      <w:proofErr w:type="gramEnd"/>
      <w:r>
        <w:t xml:space="preserve"> do that, we need to know how much time passed between those radar pings. </w:t>
      </w:r>
    </w:p>
    <w:p w14:paraId="330E0C6F" w14:textId="5D87223A" w:rsidR="000B0198" w:rsidRDefault="000B0198">
      <w:r>
        <w:t xml:space="preserve">It turns out we have enough information to figure that out. </w:t>
      </w:r>
    </w:p>
    <w:p w14:paraId="3539D5C0" w14:textId="35BBA57E" w:rsidR="000B0198" w:rsidRDefault="000B0198">
      <w:r>
        <w:t xml:space="preserve">Look at the change in distance between the Radiant and </w:t>
      </w:r>
      <w:proofErr w:type="spellStart"/>
      <w:r>
        <w:t>Prysmatia</w:t>
      </w:r>
      <w:proofErr w:type="spellEnd"/>
      <w:r>
        <w:t xml:space="preserve"> from the first diagram to the second</w:t>
      </w:r>
    </w:p>
    <w:p w14:paraId="7C039DB3" w14:textId="0882C703" w:rsidR="000B0198" w:rsidRDefault="000B0198">
      <w:r>
        <w:t xml:space="preserve">(diagram showing the change in distance x) </w:t>
      </w:r>
    </w:p>
    <w:p w14:paraId="715DDB07" w14:textId="77777777" w:rsidR="000B0198" w:rsidRDefault="000B0198">
      <w:r>
        <w:lastRenderedPageBreak/>
        <w:t xml:space="preserve">We would love to know what unit of time has passed between the diagrams, but we don’t. </w:t>
      </w:r>
      <w:proofErr w:type="gramStart"/>
      <w:r>
        <w:t>So</w:t>
      </w:r>
      <w:proofErr w:type="gramEnd"/>
      <w:r>
        <w:t xml:space="preserve"> let’s just call it something. Let’s call it t for time. </w:t>
      </w:r>
    </w:p>
    <w:p w14:paraId="14A87610" w14:textId="73197C79" w:rsidR="000B0198" w:rsidRDefault="000B0198">
      <w:r>
        <w:t>(diagram: distance change in x per t)</w:t>
      </w:r>
    </w:p>
    <w:p w14:paraId="479559F8" w14:textId="32E115CC" w:rsidR="000B0198" w:rsidRDefault="000B0198">
      <w:r>
        <w:t xml:space="preserve">Now, here’s the thing. </w:t>
      </w:r>
    </w:p>
    <w:p w14:paraId="6B2CC358" w14:textId="2F5B148D" w:rsidR="003950AB" w:rsidRDefault="002C322E">
      <w:r>
        <w:t xml:space="preserve">   </w:t>
      </w:r>
      <w:r w:rsidR="00000000">
        <w:br/>
      </w:r>
      <w:r w:rsidR="00000000">
        <w:br/>
        <w:t>As I lay in bed that night, staring at the ceiling, doubt should have comforted me. It almost had in the park, when I told myself Jay must have planted the canister. But now, in the quiet of my room, the cracks in that theory started to show.</w:t>
      </w:r>
      <w:r w:rsidR="00000000">
        <w:br/>
      </w:r>
      <w:r w:rsidR="00000000">
        <w:br/>
        <w:t>The slip of paper had said: “You made the correct choice. Grax was the Captain’s only option.”</w:t>
      </w:r>
      <w:r w:rsidR="00000000">
        <w:br/>
      </w:r>
      <w:r w:rsidR="00000000">
        <w:br/>
        <w:t>How would Jay have known?</w:t>
      </w:r>
      <w:r w:rsidR="00000000">
        <w:br/>
      </w:r>
      <w:r w:rsidR="00000000">
        <w:br/>
        <w:t>The next day, I took the problem to Dad. It was Saturday afternoon, and he sat down at the kitchen table with me, his coffee mug steaming beside him. “Alright, let’s see this Captain Laser problem of yours,” he said with a smile.</w:t>
      </w:r>
      <w:r w:rsidR="00000000">
        <w:br/>
      </w:r>
      <w:r w:rsidR="00000000">
        <w:br/>
        <w:t>I explained the setup: Captain Laser’s spaceship fleeing an ambush, radar pings showing two options—Grax or Prysmatia. “The distances depend on the radar ping times,” I said, “but the book doesn’t tell you how much time passed between them.”</w:t>
      </w:r>
      <w:r w:rsidR="00000000">
        <w:br/>
      </w:r>
      <w:r w:rsidR="00000000">
        <w:br/>
        <w:t>Dad leaned forward, interest sparking in his eyes. “So, what’s the missing piece?”</w:t>
      </w:r>
      <w:r w:rsidR="00000000">
        <w:br/>
      </w:r>
      <w:r w:rsidR="00000000">
        <w:br/>
        <w:t>I laid it all out. Light travels at 186,000 miles per second. The radar ping to Grax and back took X seconds. The ping to Prysmatia and back took Y seconds. “So the distance to Grax is 186,000 divided by X, and the distance to Prysmatia is 186,000 divided by Y,” I said.</w:t>
      </w:r>
      <w:r w:rsidR="00000000">
        <w:br/>
      </w:r>
      <w:r w:rsidR="00000000">
        <w:br/>
        <w:t>Dad nodded. “And the question is whether Captain Laser has enough time to make it to Prysmatia without getting caught.”</w:t>
      </w:r>
      <w:r w:rsidR="00000000">
        <w:br/>
      </w:r>
      <w:r w:rsidR="00000000">
        <w:br/>
        <w:t>I unfolded the rest of the setup. The Berserkers’ ship was traveling at a constant speed, faster than Laser’s. If Captain Laser went to Prysmatia, the Berserkers would catch him. The math worked out—Grax was his only option.</w:t>
      </w:r>
      <w:r w:rsidR="00000000">
        <w:br/>
      </w:r>
      <w:r w:rsidR="00000000">
        <w:br/>
        <w:t>“That’s clever,” Dad said, tapping the table. “And the slip of paper in the canister knew the answer? That it had to be Grax?”</w:t>
      </w:r>
      <w:r w:rsidR="00000000">
        <w:br/>
      </w:r>
      <w:r w:rsidR="00000000">
        <w:br/>
        <w:t>I nodded. “If Jay planted it, he’d have to have solved this problem on his own, in his head, super fast.”</w:t>
      </w:r>
      <w:r w:rsidR="00000000">
        <w:br/>
      </w:r>
      <w:r w:rsidR="00000000">
        <w:lastRenderedPageBreak/>
        <w:br/>
        <w:t>Dad smiled thoughtfully. “And do you think Jay did that?”</w:t>
      </w:r>
      <w:r w:rsidR="00000000">
        <w:br/>
      </w:r>
      <w:r w:rsidR="00000000">
        <w:br/>
        <w:t>I shrugged. “It doesn’t seem like him.”</w:t>
      </w:r>
      <w:r w:rsidR="00000000">
        <w:br/>
      </w:r>
      <w:r w:rsidR="00000000">
        <w:br/>
        <w:t>Dad didn’t press further, but I could tell he was curious too. He glanced at the Captain Laser book on the table, then back at me. “What about the second part of the note?”</w:t>
      </w:r>
      <w:r w:rsidR="00000000">
        <w:br/>
      </w:r>
      <w:r w:rsidR="00000000">
        <w:br/>
        <w:t>I opened the book to page 38. The diagram of the Gates of Xylarion glowed faintly in the soft kitchen light, as though it held secrets only the bravest explorers could unlock.</w:t>
      </w:r>
      <w:r w:rsidR="00000000">
        <w:br/>
      </w:r>
      <w:r w:rsidR="00000000">
        <w:br/>
        <w:t>(Insert image of the Gates of Xylarion diagram here.)</w:t>
      </w:r>
      <w:r w:rsidR="00000000">
        <w:br/>
      </w:r>
      <w:r w:rsidR="00000000">
        <w:br/>
        <w:t>The text on the page read:</w:t>
      </w:r>
      <w:r w:rsidR="00000000">
        <w:br/>
      </w:r>
      <w:r w:rsidR="00000000">
        <w:br/>
        <w:t>“Having crash-landed on Grax, Captain Laser faces his greatest challenge yet: crossing the Gates of Xylarion. The ancient Graxian Horde built the Gates as a test of wit and courage. Only those who solve their riddle may pass.</w:t>
      </w:r>
      <w:r w:rsidR="00000000">
        <w:br/>
      </w:r>
      <w:r w:rsidR="00000000">
        <w:br/>
        <w:t>Captain Laser stands at Point A, facing two paths. To the left lies the dark canyon, stretching 24 miles to Point B. To the right, the jagged peaks rise steeply for 18 miles to Point C. A straight shortcut from A to C exists, but the coordinates to unlock it are hidden in the geometry of the Gates.</w:t>
      </w:r>
      <w:r w:rsidR="00000000">
        <w:br/>
      </w:r>
      <w:r w:rsidR="00000000">
        <w:br/>
        <w:t>Solve for the exact distance of the shortcut. Then, using the proportions in the Graxian Codex, determine the coordinates of Codex Location E12.”</w:t>
      </w:r>
      <w:r w:rsidR="00000000">
        <w:br/>
      </w:r>
      <w:r w:rsidR="00000000">
        <w:br/>
        <w:t>The problem included a diagram showing a right triangle with labels:</w:t>
      </w:r>
      <w:r w:rsidR="00000000">
        <w:br/>
        <w:t>- Point A (Captain Laser’s position)</w:t>
      </w:r>
      <w:r w:rsidR="00000000">
        <w:br/>
        <w:t>- Point B (end of the canyon)</w:t>
      </w:r>
      <w:r w:rsidR="00000000">
        <w:br/>
        <w:t>- Point C (peak of the mountain)</w:t>
      </w:r>
      <w:r w:rsidR="00000000">
        <w:br/>
      </w:r>
      <w:r w:rsidR="00000000">
        <w:br/>
        <w:t>Dad read through the problem, his brow furrowing in concentration. “This is the Pythagorean Theorem,” he said. “And then proportions for the Codex coordinates.”</w:t>
      </w:r>
      <w:r w:rsidR="00000000">
        <w:br/>
      </w:r>
      <w:r w:rsidR="00000000">
        <w:br/>
        <w:t>I grabbed a notepad and started writing:</w:t>
      </w:r>
      <w:r w:rsidR="00000000">
        <w:br/>
      </w:r>
      <w:r w:rsidR="00000000">
        <w:br/>
        <w:t>1. Shortcut distance (hypotenuse) = √(24² + 18²) = √(576 + 324) = √900 = 30 miles.</w:t>
      </w:r>
      <w:r w:rsidR="00000000">
        <w:br/>
        <w:t>2. The Codex proportions stated that every mile equals 0.4 Codex units for the E-row. At 30 miles, the location was 30 × 0.4 = 12 Codex units.</w:t>
      </w:r>
      <w:r w:rsidR="00000000">
        <w:br/>
      </w:r>
      <w:r w:rsidR="00000000">
        <w:br/>
        <w:t>The coordinates were E12.</w:t>
      </w:r>
      <w:r w:rsidR="00000000">
        <w:br/>
      </w:r>
      <w:r w:rsidR="00000000">
        <w:br/>
      </w:r>
      <w:r w:rsidR="00000000">
        <w:lastRenderedPageBreak/>
        <w:t>Dad leaned back in his chair. “So the math checks out. The problem is solvable, and the note in the canister was right. Grax was the Captain’s only option, and it pointed you to page 38, which confirmed it. Jay would’ve had to plant all of this—solve the problem, write the notes, and make it match the book.”</w:t>
      </w:r>
      <w:r w:rsidR="00000000">
        <w:br/>
      </w:r>
      <w:r w:rsidR="00000000">
        <w:br/>
        <w:t>I nodded slowly, the weight of the realization settling in. “It doesn’t make sense,” I said. “How could he have done all that?”</w:t>
      </w:r>
      <w:r w:rsidR="00000000">
        <w:br/>
      </w:r>
      <w:r w:rsidR="00000000">
        <w:br/>
        <w:t>Dad didn’t answer, but his expression mirrored my own swirling thoughts. I went back to my room and lay on my bed, staring at the ceiling. Doubt and wonder battled for control in my mind. The math added up, but so did the impossibility of it all.</w:t>
      </w:r>
      <w:r w:rsidR="00000000">
        <w:br/>
      </w:r>
      <w:r w:rsidR="00000000">
        <w:br/>
        <w:t>And the strange message echoed in my mind, its words hanging in the air like the hum of a tuning fork: “Trust the book. You’re going to need it. You’ve got a long road ahead of you.”</w:t>
      </w:r>
      <w:r w:rsidR="00000000">
        <w:br/>
      </w:r>
    </w:p>
    <w:sectPr w:rsidR="003950A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3093522">
    <w:abstractNumId w:val="8"/>
  </w:num>
  <w:num w:numId="2" w16cid:durableId="1263873983">
    <w:abstractNumId w:val="6"/>
  </w:num>
  <w:num w:numId="3" w16cid:durableId="51656507">
    <w:abstractNumId w:val="5"/>
  </w:num>
  <w:num w:numId="4" w16cid:durableId="2075542629">
    <w:abstractNumId w:val="4"/>
  </w:num>
  <w:num w:numId="5" w16cid:durableId="1422066336">
    <w:abstractNumId w:val="7"/>
  </w:num>
  <w:num w:numId="6" w16cid:durableId="1846630093">
    <w:abstractNumId w:val="3"/>
  </w:num>
  <w:num w:numId="7" w16cid:durableId="558051187">
    <w:abstractNumId w:val="2"/>
  </w:num>
  <w:num w:numId="8" w16cid:durableId="98840748">
    <w:abstractNumId w:val="1"/>
  </w:num>
  <w:num w:numId="9" w16cid:durableId="1131558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198"/>
    <w:rsid w:val="0015074B"/>
    <w:rsid w:val="0029639D"/>
    <w:rsid w:val="002C322E"/>
    <w:rsid w:val="00326F90"/>
    <w:rsid w:val="003950AB"/>
    <w:rsid w:val="005845D1"/>
    <w:rsid w:val="00825036"/>
    <w:rsid w:val="00AA1D8D"/>
    <w:rsid w:val="00B47730"/>
    <w:rsid w:val="00CB0664"/>
    <w:rsid w:val="00F51C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BEC48F"/>
  <w14:defaultImageDpi w14:val="300"/>
  <w15:docId w15:val="{0F3C269D-AA04-8047-B021-93F04A0B9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4</Pages>
  <Words>912</Words>
  <Characters>5204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Spencer Baum</cp:lastModifiedBy>
  <cp:revision>2</cp:revision>
  <dcterms:created xsi:type="dcterms:W3CDTF">2013-12-23T23:15:00Z</dcterms:created>
  <dcterms:modified xsi:type="dcterms:W3CDTF">2025-01-09T19:11:00Z</dcterms:modified>
  <cp:category/>
</cp:coreProperties>
</file>