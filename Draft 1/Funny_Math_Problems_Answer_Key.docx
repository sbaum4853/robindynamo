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Answer Key for Funny and Silly Math Problems</w:t>
      </w:r>
    </w:p>
    <w:p>
      <w:r>
        <w:t>1. **The Chicken Pyramid Problem**</w:t>
        <w:br/>
        <w:t>The pyramid has 15 + 14 + 13 + ... + 1 chickens. This is the sum of the first 15 natural numbers: 15(15+1)/2 = 120 chickens.</w:t>
      </w:r>
    </w:p>
    <w:p>
      <w:r>
        <w:t>2. **The Speedy Snail vs. Lazy Cheetah**</w:t>
        <w:br/>
        <w:t>The snail travels 0.02 × 3600 = 72 meters. The cheetah runs for 1 minute (60 seconds) at 30 m/s: 30 × 60 = 1800 meters. The cheetah wins by 1800 - 72 = 1728 meters.</w:t>
      </w:r>
    </w:p>
    <w:p>
      <w:r>
        <w:t>3. **The Pizza Slice Thief**</w:t>
        <w:br/>
        <w:t>3 pizzas × 8 slices = 24 slices. Callie takes 1/4: 24 × 1/4 = 6. Remaining slices: 24 - 6 = 18. Mateo eats 3/8 of the remainder: 18 × 3/8 = 6. Remaining: 18 - 6 = 12. Lucas eats 1/3 of what’s left: 12 × 1/3 = 4. Remaining: 12 - 4 = 8 slices for Gavin.</w:t>
      </w:r>
    </w:p>
    <w:p>
      <w:r>
        <w:t>4. **The Alien’s Bizarre Exchange Rate**</w:t>
        <w:br/>
        <w:t>1 galactic credit = 3 lunar credits. A space burrito costs 12 lunar credits, so in galactic credits: 12 / 3 = 4 per burrito. 5 burritos = 4 × 5 = 20 galactic credits.</w:t>
      </w:r>
    </w:p>
    <w:p>
      <w:r>
        <w:t>5. **The Multiplying Llamas**</w:t>
        <w:br/>
        <w:t>Year 0: 2 llamas. Year 1: 2 + 2×3 = 8. Year 2: 8 + 8×3 = 32. Year 3: 32 + 32×3 = 128. Year 4: 128 + 128×3 = 512 llamas.</w:t>
      </w:r>
    </w:p>
    <w:p>
      <w:r>
        <w:t>6. **The Mystery of the Sock Drawer**</w:t>
        <w:br/>
        <w:t>To guarantee 2 matching socks, you may need to pull out 4 socks. Worst-case scenario: 1 red, 1 blue, 1 green, then the 4th guarantees a match.</w:t>
      </w:r>
    </w:p>
    <w:p>
      <w:r>
        <w:t>7. **The Dancing Robots**</w:t>
        <w:br/>
        <w:t>5 original robots each bring 3 friends: 5 × 3 = 15. Those 15 friends each bring 2 more: 15 × 2 = 30. Total robots: 5 + 15 + 30 = 50.</w:t>
      </w:r>
    </w:p>
    <w:p>
      <w:r>
        <w:t>8. **Callie’s Paint Explosion**</w:t>
        <w:br/>
        <w:t>The total ratio is 1 + 2 + 3 + 4 + 5 = 15. The largest canvas (ratio 5) gets 5/15 of the paint: 12 × 5/15 = 4 gallons.</w:t>
      </w:r>
    </w:p>
    <w:p>
      <w:r>
        <w:t>9. **The Chocolate Hoarder**</w:t>
        <w:br/>
        <w:t>Start: 2 kg. Gavin eats 1/4: 2 × 1/4 = 0.5. Remaining: 2 - 0.5 = 1.5. Lucas eats 1/3: 1.5 × 1/3 = 0.5. Remaining: 1.5 - 0.5 = 1. Callie eats 1/5: 1 × 1/5 = 0.2. Remaining: 1 - 0.2 = 0.8 kg.</w:t>
      </w:r>
    </w:p>
    <w:p>
      <w:r>
        <w:t>10. **The Spaceship Fuel Crisis**</w:t>
        <w:br/>
        <w:t>Start: 15 gallons/hour × 6 hours = 90 gallons used. Refuel: 60 gallons. Total fuel: 60 - (15×10) = 60 - 150 = -90. The spaceship runs out of fuel after 10 hours.</w:t>
      </w:r>
    </w:p>
    <w:p>
      <w:r>
        <w:t>11. **The Case of the Missing Cupcakes**</w:t>
        <w:br/>
        <w:t>1/3 for class: 36 × 1/3 = 12. 1/4 for family: 36 × 1/4 = 9. Remaining: 36 - 12 - 9 = 15 cupcakes.</w:t>
      </w:r>
    </w:p>
    <w:p>
      <w:r>
        <w:t>12. **The Great Pancake Race**</w:t>
        <w:br/>
        <w:t>Each competitor flips 4 pancakes/min × 15 minutes = 60 flips. 12 competitors: 12 × 60 = 720 total flips.</w:t>
      </w:r>
    </w:p>
    <w:p>
      <w:r>
        <w:t>13. **The Cat Tower Problem**</w:t>
        <w:br/>
        <w:t>The total area is a geometric series: 100 + 100×0.9 + 100×0.9² + ... + 100×0.9⁷. Using the formula for a geometric series: S = a(1 - rⁿ)/(1 - r), where a = 100, r = 0.9, and n = 8. S ≈ 614.46 square feet.</w:t>
      </w:r>
    </w:p>
    <w:p>
      <w:r>
        <w:t>14. **Gavin’s Secret Puzzle Collection**</w:t>
        <w:br/>
        <w:t>Doubling every month: 3 × 2¹² = 3 × 4096 = 12,288 puzzles.</w:t>
      </w:r>
    </w:p>
    <w:p>
      <w:r>
        <w:t>15. **The Shrinking Slushie**</w:t>
        <w:br/>
        <w:t>After 10 minutes at 5% per minute, the slushie retains (1 - 0.05)¹⁰ = 0.599 or 59.9% of its original volume. 500 × 0.599 = 299.5 milliliters remain.</w:t>
      </w:r>
    </w:p>
    <w:p>
      <w:r>
        <w:t>16. **The Alien Pizza Problem**</w:t>
        <w:br/>
        <w:t>Area of a regular hexagon: (3√3/2) × side² = (3√3/2) × 6² = 93.53 square inches.</w:t>
      </w:r>
    </w:p>
    <w:p>
      <w:r>
        <w:t>17. **The Cow-Moo Ratio**</w:t>
        <w:br/>
        <w:t>30% of 60 cows moo on command: 60 × 0.3 = 18. The remaining 42 moo randomly 40% of the time: 42 × 0.4 = 16.8. Total: 18 + 16.8 ≈ 35 cows.</w:t>
      </w:r>
    </w:p>
    <w:p>
      <w:r>
        <w:t>18. **The Magical Ice Cream Truck**</w:t>
        <w:br/>
        <w:t>Cones = x, sundaes = y. x = y + 10 and 3x + 5y = 120. Substituting: 3(y+10) + 5y = 120 → 8y + 30 = 120 → 8y = 90 → y = 11.25 (adjust as integers if necessary).</w:t>
      </w:r>
    </w:p>
    <w:p>
      <w:r>
        <w:t>19. **Mateo’s Wild Movie Night**</w:t>
        <w:br/>
        <w:t>Each movie lasts 130 minutes, plus 20 minutes of breaks: 150 minutes per movie. 4 movies: 4 × 150 = 600 minutes = 10 hours. End time: 6 p.m. + 10 hours = 4 a.m.</w:t>
      </w:r>
    </w:p>
    <w:p>
      <w:r>
        <w:t>20. **The Mystery Map Puzzle**</w:t>
        <w:br/>
        <w:t>Monday: 24 × 1/3 = 8. Tuesday: 24 × 1/4 = 6. Wednesday: 24 × 1/6 = 4. Total visited: 8 + 6 + 4 = 18. Remaining: 24 - 18 = 6 locations.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