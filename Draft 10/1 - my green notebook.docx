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8046527" w14:textId="63BBEDBD" w:rsidR="0091559F" w:rsidRDefault="0091559F" w:rsidP="00B5597B">
      <w:pPr>
        <w:pStyle w:val="NoSpacing"/>
        <w:spacing w:line="480" w:lineRule="auto"/>
        <w:ind w:firstLine="432"/>
      </w:pPr>
      <w:r>
        <w:t xml:space="preserve">It’s just a spiral notebook. Green cover. Wire binding. Nothing fancy. </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w:t>
      </w:r>
      <w:proofErr w:type="gramStart"/>
      <w:r w:rsidR="00B5597B">
        <w:t>notes</w:t>
      </w:r>
      <w:proofErr w:type="gramEnd"/>
      <w:r w:rsidR="00B5597B">
        <w:t xml:space="preserve">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189AC8CB" w14:textId="36BA8E13" w:rsidR="00254703" w:rsidRDefault="00A553B5" w:rsidP="00B63BAF">
      <w:pPr>
        <w:pStyle w:val="NoSpacing"/>
        <w:spacing w:line="480" w:lineRule="auto"/>
        <w:ind w:firstLine="432"/>
      </w:pPr>
      <w:r>
        <w:t>They’ve</w:t>
      </w:r>
      <w:r w:rsidR="00D43DE2">
        <w:t xml:space="preserve"> been my best friends since forever</w:t>
      </w:r>
      <w:r w:rsidR="00B63BAF">
        <w:t>.</w:t>
      </w:r>
    </w:p>
    <w:p w14:paraId="328BC541" w14:textId="0DE5EB07"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2A5C005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70BAD425"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w:t>
      </w:r>
      <w:r w:rsidR="00EC5B80">
        <w:t>simply</w:t>
      </w:r>
      <w:r w:rsidR="00EA1C24">
        <w:t xml:space="preserve">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0898556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 xml:space="preserve">Faster-moving air creates lower </w:t>
      </w:r>
      <w:proofErr w:type="gramStart"/>
      <w:r w:rsidR="003E072D">
        <w:t>pressure</w:t>
      </w:r>
      <w:proofErr w:type="gramEnd"/>
      <w:r w:rsidR="003E072D">
        <w:t xml:space="preserv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066CCFF1"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w:t>
      </w:r>
      <w:r w:rsidR="00096A79">
        <w:t>that’s</w:t>
      </w:r>
      <w:r>
        <w:t xml:space="preserve">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2E9C3141" w:rsidR="002D5372" w:rsidRDefault="002D5372" w:rsidP="00434909">
      <w:pPr>
        <w:pStyle w:val="NoSpacing"/>
        <w:spacing w:line="480" w:lineRule="auto"/>
        <w:ind w:firstLine="432"/>
      </w:pPr>
      <w:r>
        <w:t xml:space="preserve">“She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77777777" w:rsidR="00742F40"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675B5223"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t>
      </w:r>
      <w:r w:rsidR="009D5809">
        <w:t>mysterious</w:t>
      </w:r>
      <w:r>
        <w:t xml:space="preserve">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7F9F444D"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 xml:space="preserve">It’s </w:t>
      </w:r>
      <w:r w:rsidR="009D5809">
        <w:t>funny</w:t>
      </w:r>
      <w:r>
        <w:t>,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lastRenderedPageBreak/>
        <w:t>Reba had a whole shelf of books by Jules Verne.</w:t>
      </w:r>
    </w:p>
    <w:p w14:paraId="3E7210DF" w14:textId="3D8440F7" w:rsidR="00742F40" w:rsidRDefault="00742F40" w:rsidP="003F2379">
      <w:pPr>
        <w:pStyle w:val="NoSpacing"/>
        <w:spacing w:line="480" w:lineRule="auto"/>
        <w:ind w:firstLine="432"/>
      </w:pPr>
      <w:r>
        <w:t xml:space="preserve">You ever heard of this guy? Jules Verne. French writer from a long time ago. Wrote some of the first science fiction novels ever.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15BD078B" w:rsidR="00742F40" w:rsidRDefault="00742F40" w:rsidP="00977626">
      <w:pPr>
        <w:pStyle w:val="NoSpacing"/>
        <w:spacing w:line="480" w:lineRule="auto"/>
        <w:ind w:firstLine="432"/>
      </w:pPr>
      <w:r>
        <w:t xml:space="preserve">I </w:t>
      </w:r>
      <w:r w:rsidR="00254703">
        <w:t xml:space="preserve">noticed Reba had added </w:t>
      </w:r>
      <w:r w:rsidR="004237D3">
        <w:t>a new title to</w:t>
      </w:r>
      <w:r w:rsidR="00254703">
        <w:t xml:space="preserve"> her collection</w:t>
      </w:r>
      <w:r>
        <w:t xml:space="preserve">: </w:t>
      </w:r>
      <w:r w:rsidRPr="00254703">
        <w:rPr>
          <w:i/>
          <w:iCs/>
        </w:rPr>
        <w:t xml:space="preserve">From </w:t>
      </w:r>
      <w:r w:rsidR="009D5809">
        <w:rPr>
          <w:i/>
          <w:iCs/>
        </w:rPr>
        <w:t xml:space="preserve">the </w:t>
      </w:r>
      <w:r w:rsidRPr="00254703">
        <w:rPr>
          <w:i/>
          <w:iCs/>
        </w:rPr>
        <w:t>Earth to the Moon</w:t>
      </w:r>
      <w:r>
        <w:t xml:space="preserve">. </w:t>
      </w:r>
      <w:r w:rsidR="00977626">
        <w:t xml:space="preserve">I pulled </w:t>
      </w:r>
      <w:r w:rsidR="004237D3">
        <w:t>it from</w:t>
      </w:r>
      <w:r w:rsidR="00977626">
        <w:t xml:space="preserve"> the shelf and </w:t>
      </w:r>
      <w:r w:rsidR="004237D3">
        <w:t>started reading</w:t>
      </w:r>
      <w:r w:rsidR="00977626">
        <w:t xml:space="preserve"> the opening page</w:t>
      </w:r>
      <w:r w:rsidR="004237D3">
        <w:t>, stopping at this line:</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7533A7D2" w:rsidR="006E3417" w:rsidRDefault="00977626" w:rsidP="006E3417">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w:t>
      </w:r>
    </w:p>
    <w:p w14:paraId="1C28D2FA" w14:textId="77777777" w:rsidR="00F2685D" w:rsidRDefault="00E92A45" w:rsidP="00E92A45">
      <w:pPr>
        <w:pStyle w:val="NoSpacing"/>
        <w:spacing w:line="480" w:lineRule="auto"/>
        <w:ind w:firstLine="432"/>
      </w:pPr>
      <w:r>
        <w:t>I’m an American, and when I was in 7</w:t>
      </w:r>
      <w:r w:rsidRPr="00E92A45">
        <w:rPr>
          <w:vertAlign w:val="superscript"/>
        </w:rPr>
        <w:t>th</w:t>
      </w:r>
      <w:r>
        <w:t xml:space="preserve"> grade, if you asked me what I wanted to do when I grew up, </w:t>
      </w:r>
      <w:r w:rsidR="00582A1C">
        <w:t>one answer</w:t>
      </w:r>
      <w:r>
        <w:t xml:space="preserve"> I might give you was, “mechanical engineer</w:t>
      </w:r>
      <w:r w:rsidR="00254703">
        <w:t>.</w:t>
      </w:r>
      <w:r>
        <w:t xml:space="preserve">” </w:t>
      </w:r>
      <w:r w:rsidR="00254703">
        <w:t>S</w:t>
      </w:r>
      <w:r>
        <w:t xml:space="preserve">ometimes I might also answer video game maker, science teacher, </w:t>
      </w:r>
      <w:r w:rsidR="00F2685D">
        <w:t xml:space="preserve">or </w:t>
      </w:r>
      <w:r>
        <w:t>professional basketball player</w:t>
      </w:r>
      <w:r w:rsidR="00F2685D">
        <w:t xml:space="preserve">. </w:t>
      </w:r>
    </w:p>
    <w:p w14:paraId="59492978" w14:textId="6F6A233F" w:rsidR="00582A1C" w:rsidRDefault="00F2685D" w:rsidP="00E92A45">
      <w:pPr>
        <w:pStyle w:val="NoSpacing"/>
        <w:spacing w:line="480" w:lineRule="auto"/>
        <w:ind w:firstLine="432"/>
      </w:pPr>
      <w:r>
        <w:t>In 6</w:t>
      </w:r>
      <w:r w:rsidRPr="00F2685D">
        <w:rPr>
          <w:vertAlign w:val="superscript"/>
        </w:rPr>
        <w:t>th</w:t>
      </w:r>
      <w:r>
        <w:t xml:space="preserve"> grade I also sometimes thought I wanted to be a marine biologist but by 7</w:t>
      </w:r>
      <w:r w:rsidRPr="00F2685D">
        <w:rPr>
          <w:vertAlign w:val="superscript"/>
        </w:rPr>
        <w:t>th</w:t>
      </w:r>
      <w:r>
        <w:t xml:space="preserve"> grade I was over that one.</w:t>
      </w:r>
      <w:r>
        <w:rPr>
          <w:rStyle w:val="FootnoteReference"/>
        </w:rPr>
        <w:footnoteReference w:id="2"/>
      </w:r>
    </w:p>
    <w:p w14:paraId="61894F5E" w14:textId="6FAAC3D6" w:rsidR="004237D3"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w:t>
      </w:r>
      <w:r w:rsidR="00582A1C">
        <w:t>.</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34841AF4" w14:textId="091C3EF5" w:rsidR="000802D3" w:rsidRDefault="000802D3" w:rsidP="00E92A45">
      <w:pPr>
        <w:pStyle w:val="NoSpacing"/>
        <w:spacing w:line="480" w:lineRule="auto"/>
        <w:ind w:firstLine="432"/>
      </w:pPr>
      <w:r>
        <w:t xml:space="preserve">I held up the book for Dad to see. </w:t>
      </w:r>
    </w:p>
    <w:p w14:paraId="600342EE" w14:textId="77777777" w:rsidR="00C11A62" w:rsidRDefault="00C11A62" w:rsidP="00C11A62">
      <w:pPr>
        <w:pStyle w:val="NoSpacing"/>
        <w:spacing w:line="480" w:lineRule="auto"/>
        <w:ind w:firstLine="432"/>
      </w:pPr>
      <w:r>
        <w:t>“Is that the one where they try to shoot someone to the moon using a cannon?”</w:t>
      </w:r>
    </w:p>
    <w:p w14:paraId="782B9E84" w14:textId="77777777" w:rsidR="00C11A62" w:rsidRDefault="00C11A62" w:rsidP="00C11A62">
      <w:pPr>
        <w:pStyle w:val="NoSpacing"/>
        <w:spacing w:line="480" w:lineRule="auto"/>
        <w:ind w:firstLine="432"/>
      </w:pPr>
      <w:r>
        <w:t>“Hey now, no spoilers.”</w:t>
      </w:r>
    </w:p>
    <w:p w14:paraId="7041D1AA" w14:textId="71C9D882" w:rsidR="004237D3" w:rsidRDefault="004237D3" w:rsidP="00C11A62">
      <w:pPr>
        <w:pStyle w:val="NoSpacing"/>
        <w:spacing w:line="480" w:lineRule="auto"/>
        <w:ind w:firstLine="432"/>
      </w:pPr>
      <w:r>
        <w:lastRenderedPageBreak/>
        <w:t xml:space="preserve">“Go ahead and put that back,” Dad said. “You’re getting something else today.” </w:t>
      </w:r>
    </w:p>
    <w:p w14:paraId="4BFC1642" w14:textId="31A43D9B" w:rsidR="004237D3" w:rsidRDefault="004237D3" w:rsidP="00C11A62">
      <w:pPr>
        <w:pStyle w:val="NoSpacing"/>
        <w:spacing w:line="480" w:lineRule="auto"/>
        <w:ind w:firstLine="432"/>
      </w:pPr>
      <w:r>
        <w:t xml:space="preserve">“I am?” </w:t>
      </w:r>
    </w:p>
    <w:p w14:paraId="0D56ECAF" w14:textId="739AEE6C" w:rsidR="004237D3" w:rsidRDefault="004237D3" w:rsidP="00C11A62">
      <w:pPr>
        <w:pStyle w:val="NoSpacing"/>
        <w:spacing w:line="480" w:lineRule="auto"/>
        <w:ind w:firstLine="432"/>
      </w:pPr>
      <w:r>
        <w:t>“Yeah, Reba says she found something special just for you.”</w:t>
      </w:r>
    </w:p>
    <w:p w14:paraId="64F2B6C0" w14:textId="7A640CD1" w:rsidR="00582A1C" w:rsidRDefault="004237D3" w:rsidP="00C11A62">
      <w:pPr>
        <w:pStyle w:val="NoSpacing"/>
        <w:spacing w:line="480" w:lineRule="auto"/>
        <w:ind w:firstLine="432"/>
      </w:pPr>
      <w:r>
        <w:t>I set the book back on the shelf</w:t>
      </w:r>
      <w:r w:rsidR="00582A1C">
        <w:t>.</w:t>
      </w:r>
    </w:p>
    <w:p w14:paraId="777BFCD6" w14:textId="6CBFC555" w:rsidR="00582A1C" w:rsidRPr="00582A1C" w:rsidRDefault="00582A1C" w:rsidP="00C11A62">
      <w:pPr>
        <w:pStyle w:val="NoSpacing"/>
        <w:spacing w:line="480" w:lineRule="auto"/>
        <w:ind w:firstLine="432"/>
        <w:rPr>
          <w:i/>
          <w:iCs/>
        </w:rPr>
      </w:pPr>
      <w:r w:rsidRPr="00582A1C">
        <w:rPr>
          <w:i/>
          <w:iCs/>
        </w:rPr>
        <w:t xml:space="preserve">Until next time, Mr. Verne. </w:t>
      </w:r>
    </w:p>
    <w:p w14:paraId="129ECC17" w14:textId="06C33CFD" w:rsidR="00352500" w:rsidRPr="00352500" w:rsidRDefault="00352500" w:rsidP="00352500">
      <w:pPr>
        <w:pStyle w:val="NoSpacing"/>
        <w:spacing w:line="480" w:lineRule="auto"/>
        <w:ind w:firstLine="432"/>
      </w:pPr>
      <w:r w:rsidRPr="00352500">
        <w:t xml:space="preserve">We went to the front counter, where Reba held a soft-crackling bundle of…something, wrapped in fragile, yellowed tissue paper. Whatever it was, she cradled it </w:t>
      </w:r>
      <w:r>
        <w:t xml:space="preserve">in her arm </w:t>
      </w:r>
      <w:r w:rsidRPr="00352500">
        <w:t>like it was valuable</w:t>
      </w:r>
      <w:r>
        <w:t xml:space="preserve"> and fragile</w:t>
      </w:r>
      <w:r w:rsidRPr="00352500">
        <w:t>.</w:t>
      </w:r>
    </w:p>
    <w:p w14:paraId="657072F0" w14:textId="5D056BA3" w:rsidR="00352500" w:rsidRPr="00352500" w:rsidRDefault="00352500" w:rsidP="00352500">
      <w:pPr>
        <w:pStyle w:val="NoSpacing"/>
        <w:spacing w:line="480" w:lineRule="auto"/>
        <w:ind w:firstLine="432"/>
      </w:pPr>
      <w:r w:rsidRPr="00352500">
        <w:t xml:space="preserve">“I was at an estate sale yesterday,” she said. “Poor Evie </w:t>
      </w:r>
      <w:proofErr w:type="spellStart"/>
      <w:r w:rsidRPr="00352500">
        <w:t>Marindale</w:t>
      </w:r>
      <w:proofErr w:type="spellEnd"/>
      <w:r w:rsidRPr="00352500">
        <w:t>.”</w:t>
      </w:r>
    </w:p>
    <w:p w14:paraId="72BC07C8" w14:textId="33FF314B" w:rsidR="00352500" w:rsidRPr="00352500" w:rsidRDefault="00352500" w:rsidP="00352500">
      <w:pPr>
        <w:pStyle w:val="NoSpacing"/>
        <w:spacing w:line="480" w:lineRule="auto"/>
        <w:ind w:firstLine="432"/>
      </w:pPr>
      <w:r w:rsidRPr="00352500">
        <w:t>“Oh, I read about her,” Dad said. “Only 62.”</w:t>
      </w:r>
    </w:p>
    <w:p w14:paraId="77640353" w14:textId="0B077561" w:rsidR="00352500" w:rsidRPr="00352500" w:rsidRDefault="00352500" w:rsidP="00352500">
      <w:pPr>
        <w:pStyle w:val="NoSpacing"/>
        <w:spacing w:line="480" w:lineRule="auto"/>
        <w:ind w:firstLine="432"/>
      </w:pPr>
      <w:r w:rsidRPr="00352500">
        <w:t>“Far too young. Same with her husband.” Reba shook her head, then brightened. “But I found some treasures—including this. When I saw it, I thought of you, Gavin.”</w:t>
      </w:r>
    </w:p>
    <w:p w14:paraId="1CDAA087" w14:textId="7353911C" w:rsidR="00352500" w:rsidRDefault="00352500" w:rsidP="00C11A62">
      <w:pPr>
        <w:pStyle w:val="NoSpacing"/>
        <w:spacing w:line="480" w:lineRule="auto"/>
        <w:ind w:firstLine="432"/>
      </w:pPr>
      <w:r w:rsidRPr="00352500">
        <w:t>She set the bundle on the counter and peeled away the tissue, revealing a wooden box with a shiny brass dial on top.</w:t>
      </w:r>
    </w:p>
    <w:p w14:paraId="4E85EDD9" w14:textId="4238ECA0" w:rsidR="00C11A62" w:rsidRDefault="00C11A62" w:rsidP="00C11A62">
      <w:pPr>
        <w:pStyle w:val="NoSpacing"/>
        <w:spacing w:line="480" w:lineRule="auto"/>
        <w:ind w:firstLine="432"/>
      </w:pPr>
      <w:r>
        <w:t xml:space="preserve">“This is for me?” I asked. </w:t>
      </w:r>
    </w:p>
    <w:p w14:paraId="29CBED77" w14:textId="7ED407DB" w:rsidR="00C11A62" w:rsidRDefault="00C11A62" w:rsidP="00984109">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51D337B5" w14:textId="1FB25314" w:rsidR="00457752" w:rsidRDefault="00A208E0" w:rsidP="00457752">
      <w:pPr>
        <w:pStyle w:val="NoSpacing"/>
        <w:spacing w:line="480" w:lineRule="auto"/>
        <w:ind w:firstLine="432"/>
      </w:pPr>
      <w:r>
        <w:t>(sketch of box with dial with Greek letters</w:t>
      </w:r>
      <w:r w:rsidR="001B6D20">
        <w:t xml:space="preserve"> and caption about the markings being Greek letters</w:t>
      </w:r>
      <w:r>
        <w:t>)</w:t>
      </w:r>
    </w:p>
    <w:p w14:paraId="3D5AAD6C" w14:textId="77777777" w:rsidR="00CD23AE" w:rsidRDefault="00CD23AE" w:rsidP="00CD23AE">
      <w:pPr>
        <w:pStyle w:val="NoSpacing"/>
        <w:spacing w:line="480" w:lineRule="auto"/>
        <w:ind w:firstLine="432"/>
      </w:pPr>
      <w:r>
        <w:t xml:space="preserve">The whole box had a satisfying weight to it when you picked it up. </w:t>
      </w:r>
    </w:p>
    <w:p w14:paraId="5ABBDC61" w14:textId="77777777" w:rsidR="00CD23AE" w:rsidRDefault="00CD23AE" w:rsidP="00CD23AE">
      <w:pPr>
        <w:pStyle w:val="NoSpacing"/>
        <w:spacing w:line="480" w:lineRule="auto"/>
        <w:ind w:firstLine="432"/>
      </w:pPr>
      <w:r>
        <w:t>“What is it?” I asked.</w:t>
      </w:r>
    </w:p>
    <w:p w14:paraId="40DDD091" w14:textId="77777777" w:rsidR="00CD23AE" w:rsidRDefault="00CD23AE" w:rsidP="00CD23AE">
      <w:pPr>
        <w:pStyle w:val="NoSpacing"/>
        <w:spacing w:line="480" w:lineRule="auto"/>
        <w:ind w:firstLine="432"/>
      </w:pPr>
      <w:r>
        <w:t>Reba shrugged. “No idea. Looks like some kind of puzzle box. Couldn’t figure out how to open it.”</w:t>
      </w:r>
    </w:p>
    <w:p w14:paraId="5FFC0BFA" w14:textId="77777777" w:rsidR="00CD23AE" w:rsidRDefault="00CD23AE" w:rsidP="00CD23AE">
      <w:pPr>
        <w:pStyle w:val="NoSpacing"/>
        <w:spacing w:line="480" w:lineRule="auto"/>
        <w:ind w:firstLine="432"/>
      </w:pPr>
      <w:r>
        <w:t>I started playing with the brass dial, which turned smoothly in either direction.</w:t>
      </w:r>
    </w:p>
    <w:p w14:paraId="24ACA170" w14:textId="77777777" w:rsidR="00CD23AE" w:rsidRDefault="00CD23AE" w:rsidP="00CD23AE">
      <w:pPr>
        <w:pStyle w:val="NoSpacing"/>
        <w:spacing w:line="480" w:lineRule="auto"/>
        <w:ind w:firstLine="432"/>
      </w:pPr>
      <w:r>
        <w:lastRenderedPageBreak/>
        <w:t>“How much for it?” said Dad.</w:t>
      </w:r>
    </w:p>
    <w:p w14:paraId="0DBA16EA" w14:textId="7F278C32" w:rsidR="00CD23AE" w:rsidRDefault="00CD23AE" w:rsidP="00CD23AE">
      <w:pPr>
        <w:pStyle w:val="NoSpacing"/>
        <w:spacing w:line="480" w:lineRule="auto"/>
        <w:ind w:firstLine="432"/>
      </w:pPr>
      <w:r>
        <w:t>“This is handmade and one of a kind</w:t>
      </w:r>
      <w:r>
        <w:t>,” said Reba.</w:t>
      </w:r>
      <w:r>
        <w:t xml:space="preserve"> </w:t>
      </w:r>
      <w:r>
        <w:t>“</w:t>
      </w:r>
      <w:r>
        <w:t>Might be worth three hundred dollars or it might be worth a thousand. How about you take it off my hands for thirty?”</w:t>
      </w:r>
    </w:p>
    <w:p w14:paraId="76F4AD8D" w14:textId="591CC280" w:rsidR="00CD23AE" w:rsidRDefault="00CD23AE" w:rsidP="00CD23AE">
      <w:pPr>
        <w:pStyle w:val="NoSpacing"/>
        <w:spacing w:line="480" w:lineRule="auto"/>
        <w:ind w:firstLine="432"/>
      </w:pPr>
      <w:r>
        <w:t xml:space="preserve">I was now running my fingertips over the Greek letters engraved in the brass. </w:t>
      </w:r>
    </w:p>
    <w:p w14:paraId="2B86A991" w14:textId="635CF19F" w:rsidR="00CD23AE" w:rsidRDefault="00CD23AE" w:rsidP="00CD23AE">
      <w:pPr>
        <w:pStyle w:val="NoSpacing"/>
        <w:spacing w:line="480" w:lineRule="auto"/>
        <w:ind w:firstLine="432"/>
      </w:pPr>
      <w:r>
        <w:t xml:space="preserve">“So cool,” I whispered. </w:t>
      </w:r>
    </w:p>
    <w:p w14:paraId="5AD14EB1" w14:textId="259A3766" w:rsidR="00CD23AE" w:rsidRDefault="00CD23AE" w:rsidP="00CD23AE">
      <w:pPr>
        <w:pStyle w:val="NoSpacing"/>
        <w:spacing w:line="480" w:lineRule="auto"/>
        <w:ind w:firstLine="432"/>
      </w:pPr>
      <w:r>
        <w:t>“</w:t>
      </w:r>
      <w:r w:rsidR="001B6D20">
        <w:t>I knew you would love this, Gavin</w:t>
      </w:r>
      <w:r>
        <w:t xml:space="preserve">,” Reba </w:t>
      </w:r>
      <w:r w:rsidR="001B6D20">
        <w:t>said</w:t>
      </w:r>
      <w:r>
        <w:t xml:space="preserve">. </w:t>
      </w:r>
    </w:p>
    <w:p w14:paraId="35F71EB5" w14:textId="1E6C4095" w:rsidR="00CD23AE" w:rsidRDefault="00457752" w:rsidP="00457752">
      <w:pPr>
        <w:pStyle w:val="NoSpacing"/>
        <w:spacing w:line="480" w:lineRule="auto"/>
        <w:ind w:firstLine="432"/>
      </w:pPr>
      <w:r>
        <w:t xml:space="preserve">As a member of the Calculators in good standing, I was, of course, duty-bound to not only know many Greek letters, but to </w:t>
      </w:r>
      <w:r w:rsidR="00CD23AE">
        <w:t xml:space="preserve">have strong opinions about them lest they come up in arguments with Callie or Izzy. </w:t>
      </w:r>
    </w:p>
    <w:p w14:paraId="79A97B71" w14:textId="5729EF23" w:rsidR="00CD23AE" w:rsidRDefault="001B6D20" w:rsidP="00457752">
      <w:pPr>
        <w:pStyle w:val="NoSpacing"/>
        <w:spacing w:line="480" w:lineRule="auto"/>
        <w:ind w:firstLine="432"/>
      </w:pPr>
      <w:r>
        <w:t>In</w:t>
      </w:r>
      <w:r w:rsidR="00CD23AE">
        <w:t xml:space="preserve"> seventh grade, my favorite Greek letters were these:</w:t>
      </w:r>
    </w:p>
    <w:p w14:paraId="0F11D805" w14:textId="3E2738CC" w:rsidR="00CD23AE" w:rsidRDefault="00CD23AE" w:rsidP="00457752">
      <w:pPr>
        <w:pStyle w:val="NoSpacing"/>
        <w:spacing w:line="480" w:lineRule="auto"/>
        <w:ind w:firstLine="432"/>
      </w:pPr>
      <w:r>
        <w:t xml:space="preserve">Pi – </w:t>
      </w:r>
      <w:proofErr w:type="gramStart"/>
      <w:r>
        <w:t>because,</w:t>
      </w:r>
      <w:proofErr w:type="gramEnd"/>
      <w:r>
        <w:t xml:space="preserve"> of course.</w:t>
      </w:r>
      <w:r>
        <w:rPr>
          <w:rStyle w:val="FootnoteReference"/>
        </w:rPr>
        <w:footnoteReference w:id="3"/>
      </w:r>
      <w:r>
        <w:t xml:space="preserve">  </w:t>
      </w:r>
    </w:p>
    <w:p w14:paraId="517BCA5F" w14:textId="77777777" w:rsidR="00CD23AE" w:rsidRDefault="00CD23AE" w:rsidP="00457752">
      <w:pPr>
        <w:pStyle w:val="NoSpacing"/>
        <w:spacing w:line="480" w:lineRule="auto"/>
        <w:ind w:firstLine="432"/>
      </w:pPr>
      <w:r>
        <w:t xml:space="preserve">Gamma – which also has a special role in math (you can look it up if you want!), </w:t>
      </w:r>
      <w:proofErr w:type="gramStart"/>
      <w:r>
        <w:t>and also</w:t>
      </w:r>
      <w:proofErr w:type="gramEnd"/>
      <w:r>
        <w:t xml:space="preserve"> is the name of the kind of radiation that turned Bruce Banner into The Hulk.</w:t>
      </w:r>
    </w:p>
    <w:p w14:paraId="60BCBA88" w14:textId="645324E6" w:rsidR="00CD23AE" w:rsidRDefault="00CD23AE" w:rsidP="00457752">
      <w:pPr>
        <w:pStyle w:val="NoSpacing"/>
        <w:spacing w:line="480" w:lineRule="auto"/>
        <w:ind w:firstLine="432"/>
      </w:pPr>
      <w:r>
        <w:t>Sigma – at the time this story takes place, Sigma was a bit of a meme among 7</w:t>
      </w:r>
      <w:r w:rsidRPr="00CD23AE">
        <w:rPr>
          <w:vertAlign w:val="superscript"/>
        </w:rPr>
        <w:t>th</w:t>
      </w:r>
      <w:r>
        <w:t xml:space="preserve"> graders, who accepted it as a compliment if they “were Sigma.” But I liked it because in math club we were already using it to do cool math that made you feel like a brainiac whenever you wrote it down. </w:t>
      </w:r>
    </w:p>
    <w:p w14:paraId="14FF76B0" w14:textId="4AE402C0" w:rsidR="00457752" w:rsidRDefault="00CD23AE" w:rsidP="00984109">
      <w:pPr>
        <w:pStyle w:val="NoSpacing"/>
        <w:spacing w:line="480" w:lineRule="auto"/>
        <w:ind w:firstLine="432"/>
      </w:pPr>
      <w:r>
        <w:t>(sidebar – Sigma as summation)</w:t>
      </w:r>
    </w:p>
    <w:p w14:paraId="0C71E4F0" w14:textId="7A3F35B2" w:rsidR="0052245C" w:rsidRDefault="001B6D20" w:rsidP="001B6D20">
      <w:pPr>
        <w:pStyle w:val="NoSpacing"/>
        <w:spacing w:line="480" w:lineRule="auto"/>
        <w:ind w:firstLine="432"/>
      </w:pPr>
      <w:r>
        <w:t xml:space="preserve">“Thirty dollars seems like a lot,” said Dad. “We </w:t>
      </w:r>
      <w:r w:rsidR="0052245C">
        <w:t>don’t even know</w:t>
      </w:r>
      <w:r w:rsidR="00764E90">
        <w:t xml:space="preserve"> how to open it.</w:t>
      </w:r>
      <w:r w:rsidR="0052245C">
        <w:t>”</w:t>
      </w:r>
    </w:p>
    <w:p w14:paraId="0B57610B" w14:textId="00436445" w:rsidR="001B6D20" w:rsidRDefault="001B6D20" w:rsidP="001B6D20">
      <w:pPr>
        <w:pStyle w:val="NoSpacing"/>
        <w:spacing w:line="480" w:lineRule="auto"/>
        <w:ind w:firstLine="432"/>
      </w:pPr>
      <w:r>
        <w:t xml:space="preserve">“That’s the fun!” said Reba. “It’s a puzzle. And let’s not forget, this came from Evie </w:t>
      </w:r>
      <w:proofErr w:type="spellStart"/>
      <w:r>
        <w:t>Marindale’s</w:t>
      </w:r>
      <w:proofErr w:type="spellEnd"/>
      <w:r>
        <w:t xml:space="preserve"> house. I suspect it was Marvin’s. He might even have built it!”</w:t>
      </w:r>
    </w:p>
    <w:p w14:paraId="6D4FC7F9" w14:textId="34E76167" w:rsidR="001B6D20" w:rsidRDefault="001B6D20" w:rsidP="001B6D20">
      <w:pPr>
        <w:pStyle w:val="NoSpacing"/>
        <w:spacing w:line="480" w:lineRule="auto"/>
        <w:ind w:firstLine="432"/>
      </w:pPr>
      <w:r>
        <w:t xml:space="preserve">“Who’s Marvin?” I </w:t>
      </w:r>
      <w:proofErr w:type="gramStart"/>
      <w:r>
        <w:t>said</w:t>
      </w:r>
      <w:proofErr w:type="gramEnd"/>
      <w:r>
        <w:t xml:space="preserve">. </w:t>
      </w:r>
    </w:p>
    <w:p w14:paraId="6116F3AF" w14:textId="4A976967" w:rsidR="001B6D20" w:rsidRDefault="001B6D20" w:rsidP="001B6D20">
      <w:pPr>
        <w:pStyle w:val="NoSpacing"/>
        <w:spacing w:line="480" w:lineRule="auto"/>
        <w:ind w:firstLine="432"/>
      </w:pPr>
      <w:r>
        <w:t xml:space="preserve">“Marvin </w:t>
      </w:r>
      <w:proofErr w:type="spellStart"/>
      <w:r>
        <w:t>Marindale</w:t>
      </w:r>
      <w:proofErr w:type="spellEnd"/>
      <w:r>
        <w:t>,” said Dad. “Big name in this town before you were born.”</w:t>
      </w:r>
    </w:p>
    <w:p w14:paraId="5934B927" w14:textId="39AEADB0" w:rsidR="001B6D20" w:rsidRDefault="001B6D20" w:rsidP="001B6D20">
      <w:pPr>
        <w:pStyle w:val="NoSpacing"/>
        <w:spacing w:line="480" w:lineRule="auto"/>
        <w:ind w:firstLine="432"/>
      </w:pPr>
      <w:r>
        <w:t xml:space="preserve">“When I was a kid, he was a genuine local celebrity,” said Reba.  </w:t>
      </w:r>
    </w:p>
    <w:p w14:paraId="47900AB0" w14:textId="40C503F4" w:rsidR="00165552" w:rsidRDefault="001B6D20" w:rsidP="00764E90">
      <w:pPr>
        <w:pStyle w:val="NoSpacing"/>
        <w:spacing w:line="480" w:lineRule="auto"/>
        <w:ind w:firstLine="432"/>
      </w:pPr>
      <w:r>
        <w:lastRenderedPageBreak/>
        <w:t xml:space="preserve">“What did he do?” I asked, still running my fingertips over the Greek letter engravings. </w:t>
      </w:r>
    </w:p>
    <w:p w14:paraId="44DD3A2B" w14:textId="41E31684" w:rsidR="00165552" w:rsidRDefault="00165552" w:rsidP="00764E90">
      <w:pPr>
        <w:pStyle w:val="NoSpacing"/>
        <w:spacing w:line="480" w:lineRule="auto"/>
        <w:ind w:firstLine="432"/>
      </w:pPr>
      <w:r>
        <w:t>“</w:t>
      </w:r>
      <w:r w:rsidR="001B6D20">
        <w:t>All kinds of things</w:t>
      </w:r>
      <w:r>
        <w:t xml:space="preserve">,” </w:t>
      </w:r>
      <w:r w:rsidR="001B6D20">
        <w:t>said Dad</w:t>
      </w:r>
      <w:r>
        <w:t>.</w:t>
      </w:r>
      <w:r w:rsidR="00FF0673">
        <w:t xml:space="preserve"> “He was an inventor, a philanthropist, he even made a popular video game if I remember correctly.”</w:t>
      </w:r>
    </w:p>
    <w:p w14:paraId="1A9B5EBD" w14:textId="024F4741" w:rsidR="001B6D20" w:rsidRDefault="001B6D20" w:rsidP="00764E90">
      <w:pPr>
        <w:pStyle w:val="NoSpacing"/>
        <w:spacing w:line="480" w:lineRule="auto"/>
        <w:ind w:firstLine="432"/>
      </w:pPr>
      <w:r>
        <w:t>“The video game!” said Reba. “There was a copy of it at the sale but someone else beat me to it!”</w:t>
      </w:r>
    </w:p>
    <w:p w14:paraId="2DAEB828" w14:textId="57FCEDE1" w:rsidR="00FF0673" w:rsidRDefault="00FF0673" w:rsidP="00764E90">
      <w:pPr>
        <w:pStyle w:val="NoSpacing"/>
        <w:spacing w:line="480" w:lineRule="auto"/>
        <w:ind w:firstLine="432"/>
      </w:pPr>
      <w:r>
        <w:t>“What video game?” I asked.</w:t>
      </w:r>
    </w:p>
    <w:p w14:paraId="0C4A5197" w14:textId="76C7A430" w:rsidR="00FF0673" w:rsidRDefault="00FF0673" w:rsidP="00764E90">
      <w:pPr>
        <w:pStyle w:val="NoSpacing"/>
        <w:spacing w:line="480" w:lineRule="auto"/>
        <w:ind w:firstLine="432"/>
      </w:pPr>
      <w:r>
        <w:t>“</w:t>
      </w:r>
      <w:r w:rsidR="00054049">
        <w:t>It was like a pizza thing</w:t>
      </w:r>
      <w:r>
        <w:t>,” said Dad.</w:t>
      </w:r>
      <w:r w:rsidR="00054049">
        <w:t xml:space="preserve"> “I can’t remember what it was called.”</w:t>
      </w:r>
    </w:p>
    <w:p w14:paraId="70AF57B0" w14:textId="4F53E6F4" w:rsidR="00054049" w:rsidRDefault="00054049" w:rsidP="00764E90">
      <w:pPr>
        <w:pStyle w:val="NoSpacing"/>
        <w:spacing w:line="480" w:lineRule="auto"/>
        <w:ind w:firstLine="432"/>
      </w:pPr>
      <w:r>
        <w:t xml:space="preserve">“Pizza thing?” I </w:t>
      </w:r>
      <w:proofErr w:type="gramStart"/>
      <w:r>
        <w:t>said</w:t>
      </w:r>
      <w:proofErr w:type="gramEnd"/>
      <w:r>
        <w:t xml:space="preserve">. I knew of no </w:t>
      </w:r>
      <w:r w:rsidRPr="002110FD">
        <w:rPr>
          <w:i/>
          <w:iCs/>
        </w:rPr>
        <w:t>pizza thing</w:t>
      </w:r>
      <w:r>
        <w:t xml:space="preserve"> video games. </w:t>
      </w:r>
    </w:p>
    <w:p w14:paraId="19649BFD" w14:textId="2498B943" w:rsidR="001B6D20" w:rsidRDefault="001B6D20" w:rsidP="00764E90">
      <w:pPr>
        <w:pStyle w:val="NoSpacing"/>
        <w:spacing w:line="480" w:lineRule="auto"/>
        <w:ind w:firstLine="432"/>
      </w:pPr>
      <w:r>
        <w:t>“It was for an old computer from the 80s,” Dad said. “You wouldn’t have heard of it.”</w:t>
      </w:r>
    </w:p>
    <w:p w14:paraId="10D53585" w14:textId="055A8196" w:rsidR="00165552" w:rsidRDefault="00FF0673" w:rsidP="00FF0673">
      <w:pPr>
        <w:pStyle w:val="NoSpacing"/>
        <w:spacing w:line="480" w:lineRule="auto"/>
        <w:ind w:firstLine="432"/>
      </w:pPr>
      <w:r>
        <w:t xml:space="preserve">“Marvin </w:t>
      </w:r>
      <w:proofErr w:type="spellStart"/>
      <w:r>
        <w:t>Marindale’s</w:t>
      </w:r>
      <w:proofErr w:type="spellEnd"/>
      <w:r>
        <w:t xml:space="preserve"> as close to famous as people get from Brimley Forge,” said Reba.</w:t>
      </w:r>
      <w:r w:rsidR="00054049">
        <w:t xml:space="preserve"> </w:t>
      </w:r>
      <w:r w:rsidR="00165552">
        <w:t>“</w:t>
      </w:r>
      <w:r w:rsidR="001B6D20">
        <w:t>I’m telling you, that puzzle box might be worth a lot of money</w:t>
      </w:r>
      <w:r w:rsidR="00165552">
        <w:t>.”</w:t>
      </w:r>
    </w:p>
    <w:p w14:paraId="100928A3" w14:textId="4BBB4216" w:rsidR="001B6D20" w:rsidRDefault="001B6D20" w:rsidP="00FF0673">
      <w:pPr>
        <w:pStyle w:val="NoSpacing"/>
        <w:spacing w:line="480" w:lineRule="auto"/>
        <w:ind w:firstLine="432"/>
      </w:pPr>
      <w:r>
        <w:t xml:space="preserve">What happened next still kind of bakes my brain whenever I think about it. </w:t>
      </w:r>
    </w:p>
    <w:p w14:paraId="382B3FA2" w14:textId="77777777" w:rsidR="001B6D20" w:rsidRDefault="001B6D20" w:rsidP="00FF0673">
      <w:pPr>
        <w:pStyle w:val="NoSpacing"/>
        <w:spacing w:line="480" w:lineRule="auto"/>
        <w:ind w:firstLine="432"/>
      </w:pPr>
      <w:r>
        <w:t>I was turning the dial to my favorite Greek letters, one after another. First Pi, then Gamma, then Sigma. I was enjoying how smoothly the brass wheel spun back and forth. I was also allowing the muscle memory of opening the lock on my locker every morning to flow through my fingers.</w:t>
      </w:r>
    </w:p>
    <w:p w14:paraId="27502AC0" w14:textId="77777777" w:rsidR="001B6D20" w:rsidRDefault="001B6D20" w:rsidP="00FF0673">
      <w:pPr>
        <w:pStyle w:val="NoSpacing"/>
        <w:spacing w:line="480" w:lineRule="auto"/>
        <w:ind w:firstLine="432"/>
      </w:pPr>
      <w:r>
        <w:t>Does the combination lock on your locker have the same pattern as mine? First you go three turns to the right then stop at the first number, then one full turn to the left, and the second number, then turn to the right until you hit the third number?</w:t>
      </w:r>
    </w:p>
    <w:p w14:paraId="722D7232" w14:textId="18806ABD" w:rsidR="001B6D20" w:rsidRDefault="001B6D20" w:rsidP="00FF0673">
      <w:pPr>
        <w:pStyle w:val="NoSpacing"/>
        <w:spacing w:line="480" w:lineRule="auto"/>
        <w:ind w:firstLine="432"/>
      </w:pPr>
      <w:r>
        <w:t>Because that’s the pattern I was following, and the three numbers I was using were Pi, Gamma, and Sigma, in that order</w:t>
      </w:r>
      <w:r w:rsidR="00E52817">
        <w:t>, and…</w:t>
      </w:r>
    </w:p>
    <w:p w14:paraId="34CF4BE6" w14:textId="0CD130AE" w:rsidR="00E52817" w:rsidRDefault="00E52817" w:rsidP="00FF0673">
      <w:pPr>
        <w:pStyle w:val="NoSpacing"/>
        <w:spacing w:line="480" w:lineRule="auto"/>
        <w:ind w:firstLine="432"/>
      </w:pPr>
      <w:r>
        <w:t>CLICK.</w:t>
      </w:r>
    </w:p>
    <w:p w14:paraId="7D1B6E7C" w14:textId="77777777" w:rsidR="00E52817" w:rsidRDefault="00E52817" w:rsidP="00E52817">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206A8076" w14:textId="77777777" w:rsidR="00E52817" w:rsidRDefault="00E52817" w:rsidP="00E52817">
      <w:pPr>
        <w:pStyle w:val="NoSpacing"/>
        <w:spacing w:line="480" w:lineRule="auto"/>
        <w:ind w:firstLine="432"/>
      </w:pPr>
      <w:r>
        <w:t xml:space="preserve">“Did you just get that open?” said Dad. </w:t>
      </w:r>
    </w:p>
    <w:p w14:paraId="30CEFA9F" w14:textId="77777777" w:rsidR="00E52817" w:rsidRDefault="00E52817" w:rsidP="00E52817">
      <w:pPr>
        <w:pStyle w:val="NoSpacing"/>
        <w:spacing w:line="480" w:lineRule="auto"/>
        <w:ind w:firstLine="432"/>
      </w:pPr>
      <w:r>
        <w:lastRenderedPageBreak/>
        <w:t xml:space="preserve">I nodded, heart thumping. </w:t>
      </w:r>
    </w:p>
    <w:p w14:paraId="4C58CE29" w14:textId="458CD23C" w:rsidR="00E52817" w:rsidRDefault="00E52817" w:rsidP="00E52817">
      <w:pPr>
        <w:pStyle w:val="NoSpacing"/>
        <w:spacing w:line="480" w:lineRule="auto"/>
        <w:ind w:firstLine="432"/>
      </w:pPr>
      <w:r>
        <w:t xml:space="preserve">“Yep,” I said. </w:t>
      </w:r>
    </w:p>
    <w:p w14:paraId="0E25408C" w14:textId="77777777" w:rsidR="00E52817" w:rsidRDefault="00E52817" w:rsidP="00E52817">
      <w:pPr>
        <w:pStyle w:val="NoSpacing"/>
        <w:spacing w:line="480" w:lineRule="auto"/>
        <w:ind w:firstLine="432"/>
      </w:pPr>
      <w:r>
        <w:t>I pulled open the lid and looked inside.</w:t>
      </w:r>
    </w:p>
    <w:p w14:paraId="4629E904" w14:textId="77777777" w:rsidR="00E52817" w:rsidRDefault="00E52817" w:rsidP="00E52817">
      <w:pPr>
        <w:pStyle w:val="NoSpacing"/>
        <w:spacing w:line="480" w:lineRule="auto"/>
        <w:ind w:firstLine="432"/>
      </w:pPr>
      <w:r>
        <w:t xml:space="preserve">(end chapter) </w:t>
      </w:r>
    </w:p>
    <w:p w14:paraId="1771A032" w14:textId="77777777" w:rsidR="00E52817" w:rsidRDefault="00E52817" w:rsidP="00FF0673">
      <w:pPr>
        <w:pStyle w:val="NoSpacing"/>
        <w:spacing w:line="480" w:lineRule="auto"/>
        <w:ind w:firstLine="432"/>
      </w:pPr>
    </w:p>
    <w:p w14:paraId="0A6405B4" w14:textId="77777777" w:rsidR="00E52817" w:rsidRDefault="00E52817" w:rsidP="00FF0673">
      <w:pPr>
        <w:pStyle w:val="NoSpacing"/>
        <w:spacing w:line="480" w:lineRule="auto"/>
        <w:ind w:firstLine="432"/>
      </w:pPr>
    </w:p>
    <w:p w14:paraId="3CDFB27B" w14:textId="77777777" w:rsidR="001B6D20" w:rsidRDefault="001B6D20" w:rsidP="00FF0673">
      <w:pPr>
        <w:pStyle w:val="NoSpacing"/>
        <w:spacing w:line="480" w:lineRule="auto"/>
        <w:ind w:firstLine="432"/>
      </w:pPr>
    </w:p>
    <w:p w14:paraId="39D5FFFB" w14:textId="7A493295" w:rsidR="00776FEB" w:rsidRDefault="00776FEB" w:rsidP="00FF0673">
      <w:pPr>
        <w:pStyle w:val="NoSpacing"/>
        <w:spacing w:line="480" w:lineRule="auto"/>
        <w:ind w:firstLine="432"/>
      </w:pPr>
      <w:r>
        <w:t xml:space="preserve">It was only now that I realized what you figured out ten paragraphs ago. </w:t>
      </w:r>
    </w:p>
    <w:p w14:paraId="0FC3C053" w14:textId="07314708" w:rsidR="00776FEB" w:rsidRDefault="00776FEB" w:rsidP="00FF0673">
      <w:pPr>
        <w:pStyle w:val="NoSpacing"/>
        <w:spacing w:line="480" w:lineRule="auto"/>
        <w:ind w:firstLine="432"/>
      </w:pPr>
      <w:r>
        <w:t xml:space="preserve">“Wait, there were Greek letters in that book!” I </w:t>
      </w:r>
      <w:proofErr w:type="gramStart"/>
      <w:r>
        <w:t>said</w:t>
      </w:r>
      <w:proofErr w:type="gramEnd"/>
      <w:r>
        <w:t xml:space="preserve">. </w:t>
      </w:r>
    </w:p>
    <w:p w14:paraId="026A2B9E" w14:textId="3D973093" w:rsidR="00776FEB" w:rsidRDefault="00776FEB" w:rsidP="00FF0673">
      <w:pPr>
        <w:pStyle w:val="NoSpacing"/>
        <w:spacing w:line="480" w:lineRule="auto"/>
        <w:ind w:firstLine="432"/>
      </w:pPr>
      <w:r>
        <w:t xml:space="preserve">In fairness to me, on that day, I had no reason to suspect that there might be strange coincidences afoot or that my life was about to get swarmed with puzzles and mystery. </w:t>
      </w:r>
    </w:p>
    <w:p w14:paraId="5B441EE7" w14:textId="77777777" w:rsidR="008579CB" w:rsidRDefault="008579CB" w:rsidP="008579CB">
      <w:pPr>
        <w:pStyle w:val="NoSpacing"/>
        <w:spacing w:line="480" w:lineRule="auto"/>
        <w:ind w:firstLine="432"/>
      </w:pPr>
      <w:r w:rsidRPr="008579CB">
        <w:t>Reba smiled, the corners of her mouth lifting in a way that felt warm, even if her teeth had clearly lived a long and storied life.</w:t>
      </w:r>
    </w:p>
    <w:p w14:paraId="7B134346" w14:textId="7AFCFF71" w:rsidR="008579CB" w:rsidRDefault="008579CB" w:rsidP="008579CB">
      <w:pPr>
        <w:pStyle w:val="NoSpacing"/>
        <w:spacing w:line="480" w:lineRule="auto"/>
        <w:ind w:firstLine="432"/>
      </w:pPr>
      <w:r>
        <w:t>“Pretty amazing, isn’t it?” she said. “I think you’ll need to buy them both.”</w:t>
      </w:r>
    </w:p>
    <w:p w14:paraId="6CF398B6" w14:textId="01D569EB" w:rsidR="00776FEB" w:rsidRDefault="00776FEB" w:rsidP="008579CB">
      <w:pPr>
        <w:pStyle w:val="NoSpacing"/>
        <w:spacing w:line="480" w:lineRule="auto"/>
        <w:ind w:firstLine="432"/>
      </w:pPr>
      <w:r>
        <w:t xml:space="preserve">I ignored her and turned the </w:t>
      </w:r>
      <w:proofErr w:type="gramStart"/>
      <w:r>
        <w:t>dial</w:t>
      </w:r>
      <w:proofErr w:type="gramEnd"/>
      <w:r>
        <w:t xml:space="preserve"> so the letter Pi lined up with the marking arrow. Then Gamma. Then Sigma. </w:t>
      </w:r>
    </w:p>
    <w:p w14:paraId="6D9C928E" w14:textId="4844EAD3" w:rsidR="00776FEB" w:rsidRDefault="00776FEB" w:rsidP="008579CB">
      <w:pPr>
        <w:pStyle w:val="NoSpacing"/>
        <w:spacing w:line="480" w:lineRule="auto"/>
        <w:ind w:firstLine="432"/>
      </w:pPr>
      <w:r>
        <w:t xml:space="preserve">Nothing happened. </w:t>
      </w:r>
    </w:p>
    <w:p w14:paraId="6703F132" w14:textId="150BCA4C" w:rsidR="00165552" w:rsidRDefault="00165552" w:rsidP="00764E90">
      <w:pPr>
        <w:pStyle w:val="NoSpacing"/>
        <w:spacing w:line="480" w:lineRule="auto"/>
        <w:ind w:firstLine="432"/>
      </w:pPr>
      <w:r>
        <w:t xml:space="preserve">“Gosh, Reba, I don’t know if we can do thirty dollars for a </w:t>
      </w:r>
      <w:r w:rsidR="00184F38">
        <w:t xml:space="preserve">box that doesn’t open,” said Dad. </w:t>
      </w:r>
    </w:p>
    <w:p w14:paraId="43E6D5D8" w14:textId="775E7839" w:rsidR="00184F38" w:rsidRDefault="00184F38" w:rsidP="0052245C">
      <w:pPr>
        <w:pStyle w:val="NoSpacing"/>
        <w:spacing w:line="480" w:lineRule="auto"/>
        <w:ind w:firstLine="432"/>
      </w:pPr>
      <w:r>
        <w:t>“</w:t>
      </w:r>
      <w:proofErr w:type="gramStart"/>
      <w:r>
        <w:t>Well</w:t>
      </w:r>
      <w:proofErr w:type="gramEnd"/>
      <w:r>
        <w:t xml:space="preserve"> it’s an interesting conversation piece if nothing else,” </w:t>
      </w:r>
      <w:r w:rsidR="008579CB">
        <w:t>Reba said.</w:t>
      </w:r>
    </w:p>
    <w:p w14:paraId="28D40975" w14:textId="55940947" w:rsidR="00184F38" w:rsidRDefault="00184F38" w:rsidP="00764E90">
      <w:pPr>
        <w:pStyle w:val="NoSpacing"/>
        <w:spacing w:line="480" w:lineRule="auto"/>
        <w:ind w:firstLine="432"/>
      </w:pPr>
      <w:r>
        <w:t xml:space="preserve">“It’s </w:t>
      </w:r>
      <w:r w:rsidR="002110FD">
        <w:t xml:space="preserve">a </w:t>
      </w:r>
      <w:r>
        <w:t>really cool</w:t>
      </w:r>
      <w:r w:rsidR="002110FD">
        <w:t xml:space="preserve"> item</w:t>
      </w:r>
      <w:r>
        <w:t>,” said Dad. “And I so appreciate you looking out for us</w:t>
      </w:r>
      <w:r w:rsidR="002110FD">
        <w:t>, but--</w:t>
      </w:r>
      <w:r>
        <w:t xml:space="preserve">”  </w:t>
      </w:r>
    </w:p>
    <w:p w14:paraId="10E4BFA4" w14:textId="7BE1C83E" w:rsidR="00184F38" w:rsidRDefault="00184F38" w:rsidP="00764E90">
      <w:pPr>
        <w:pStyle w:val="NoSpacing"/>
        <w:spacing w:line="480" w:lineRule="auto"/>
        <w:ind w:firstLine="432"/>
      </w:pPr>
      <w:r>
        <w:t xml:space="preserve">“How about twenty?” said Reba. </w:t>
      </w:r>
    </w:p>
    <w:p w14:paraId="47239E90" w14:textId="102EE182" w:rsidR="00764E90" w:rsidRDefault="00184F38" w:rsidP="0052245C">
      <w:pPr>
        <w:pStyle w:val="NoSpacing"/>
        <w:spacing w:line="480" w:lineRule="auto"/>
        <w:ind w:firstLine="432"/>
      </w:pPr>
      <w:r>
        <w:t xml:space="preserve">While Dad and Reba were </w:t>
      </w:r>
      <w:r w:rsidR="00054049">
        <w:t>negotiating</w:t>
      </w:r>
      <w:r>
        <w:t>, I was thinking about combination locks, about</w:t>
      </w:r>
      <w:r w:rsidR="00054049">
        <w:t xml:space="preserve"> how my locker at school </w:t>
      </w:r>
      <w:r w:rsidR="00EE6227">
        <w:t xml:space="preserve">not only requires you to have the correct numbers, but you </w:t>
      </w:r>
      <w:proofErr w:type="gramStart"/>
      <w:r w:rsidR="00EE6227">
        <w:t>have to</w:t>
      </w:r>
      <w:proofErr w:type="gramEnd"/>
      <w:r w:rsidR="00EE6227">
        <w:t xml:space="preserve"> </w:t>
      </w:r>
      <w:r w:rsidR="00054049">
        <w:t xml:space="preserve">turn the wheel back and forth in a specific order. </w:t>
      </w:r>
    </w:p>
    <w:p w14:paraId="03C4E731" w14:textId="384315E8" w:rsidR="00764E90" w:rsidRDefault="00764E90" w:rsidP="0052245C">
      <w:pPr>
        <w:pStyle w:val="NoSpacing"/>
        <w:spacing w:line="480" w:lineRule="auto"/>
        <w:ind w:firstLine="432"/>
      </w:pPr>
      <w:r>
        <w:lastRenderedPageBreak/>
        <w:t>“</w:t>
      </w:r>
      <w:r w:rsidR="00184F38">
        <w:t>I don’t want to take it from you for less than it’s worth,” said Dad. “Maybe someone else--”</w:t>
      </w:r>
    </w:p>
    <w:p w14:paraId="7F24B63D" w14:textId="4FDB62F6" w:rsidR="00764E90" w:rsidRDefault="00764E90" w:rsidP="0052245C">
      <w:pPr>
        <w:pStyle w:val="NoSpacing"/>
        <w:spacing w:line="480" w:lineRule="auto"/>
        <w:ind w:firstLine="432"/>
      </w:pPr>
      <w:r>
        <w:t xml:space="preserve">“I want it,” I said. </w:t>
      </w:r>
    </w:p>
    <w:p w14:paraId="600294AE" w14:textId="0DC4287A" w:rsidR="00764E90" w:rsidRDefault="00764E90" w:rsidP="0052245C">
      <w:pPr>
        <w:pStyle w:val="NoSpacing"/>
        <w:spacing w:line="480" w:lineRule="auto"/>
        <w:ind w:firstLine="432"/>
      </w:pPr>
      <w:r>
        <w:t xml:space="preserve">“Sounds like we have ourselves a deal,” said Reba. </w:t>
      </w:r>
    </w:p>
    <w:p w14:paraId="77CCD8D3" w14:textId="7DCBAF0A" w:rsidR="00184F38" w:rsidRDefault="00184F38" w:rsidP="0052245C">
      <w:pPr>
        <w:pStyle w:val="NoSpacing"/>
        <w:spacing w:line="480" w:lineRule="auto"/>
        <w:ind w:firstLine="432"/>
      </w:pPr>
      <w:r>
        <w:t xml:space="preserve">“I guess we do,” said Dad. </w:t>
      </w:r>
    </w:p>
    <w:p w14:paraId="52F629AD" w14:textId="716C7355" w:rsidR="008579CB" w:rsidRDefault="00054049" w:rsidP="00054049">
      <w:pPr>
        <w:pStyle w:val="NoSpacing"/>
        <w:spacing w:line="480" w:lineRule="auto"/>
        <w:ind w:firstLine="432"/>
      </w:pPr>
      <w:r w:rsidRPr="00054049">
        <w:t xml:space="preserve">He </w:t>
      </w:r>
      <w:r>
        <w:t xml:space="preserve">paid in cash. </w:t>
      </w:r>
      <w:r w:rsidRPr="00054049">
        <w:t>I tucked the box under my arm</w:t>
      </w:r>
      <w:r w:rsidR="008579CB">
        <w:t>, the weight of it somehow even more than I expected</w:t>
      </w:r>
      <w:r w:rsidRPr="00054049">
        <w:t>. Reba slipped the book</w:t>
      </w:r>
      <w:r w:rsidR="006519F0">
        <w:t>let</w:t>
      </w:r>
      <w:r w:rsidRPr="00054049">
        <w:t xml:space="preserve"> into </w:t>
      </w:r>
      <w:r w:rsidR="008579CB">
        <w:t>one of the familiar</w:t>
      </w:r>
      <w:r w:rsidRPr="00054049">
        <w:t xml:space="preserve"> paper bag</w:t>
      </w:r>
      <w:r w:rsidR="008579CB">
        <w:t xml:space="preserve">s that had carried so many </w:t>
      </w:r>
      <w:r w:rsidR="006519F0">
        <w:t>old Jules Verne novels</w:t>
      </w:r>
      <w:r w:rsidR="008579CB">
        <w:t xml:space="preserve"> to my house</w:t>
      </w:r>
      <w:r>
        <w:t xml:space="preserve">. </w:t>
      </w:r>
      <w:r w:rsidR="008579CB">
        <w:t xml:space="preserve">The bags from Reba’s were the loudest, crinkliest paper bags you ever saw, and they smelled faintly of cinnamon. </w:t>
      </w:r>
    </w:p>
    <w:p w14:paraId="7500B37E" w14:textId="69789B99" w:rsidR="00054049" w:rsidRDefault="00054049" w:rsidP="00054049">
      <w:pPr>
        <w:pStyle w:val="NoSpacing"/>
        <w:spacing w:line="480" w:lineRule="auto"/>
        <w:ind w:firstLine="432"/>
      </w:pPr>
      <w:r>
        <w:t>We said goodbye. The door chimed as we opened it to leave.</w:t>
      </w:r>
    </w:p>
    <w:p w14:paraId="1AC8D404" w14:textId="4315C750" w:rsidR="00054049" w:rsidRPr="00054049" w:rsidRDefault="00037D37" w:rsidP="00054049">
      <w:pPr>
        <w:pStyle w:val="NoSpacing"/>
        <w:spacing w:line="480" w:lineRule="auto"/>
        <w:ind w:firstLine="432"/>
      </w:pPr>
      <w:r>
        <w:t>It’s mind boggling for me to think back on that moment as we left the store</w:t>
      </w:r>
      <w:r w:rsidR="002110FD">
        <w:t xml:space="preserve">. I had no idea what I’d </w:t>
      </w:r>
      <w:r>
        <w:t xml:space="preserve">stumbled into. </w:t>
      </w:r>
    </w:p>
    <w:p w14:paraId="56B56ABF" w14:textId="59E80A77" w:rsidR="006519F0" w:rsidRDefault="00054049" w:rsidP="002110FD">
      <w:pPr>
        <w:pStyle w:val="NoSpacing"/>
        <w:spacing w:line="480" w:lineRule="auto"/>
        <w:ind w:firstLine="432"/>
      </w:pPr>
      <w:r w:rsidRPr="00054049">
        <w:t xml:space="preserve">The afternoon sun was slanting low across the parking lot. I slid into the front seat, set the box in my lap, </w:t>
      </w:r>
      <w:r w:rsidR="00776FEB">
        <w:t xml:space="preserve">and set my book on the floor. </w:t>
      </w:r>
    </w:p>
    <w:p w14:paraId="30B3427F" w14:textId="77777777" w:rsidR="00776FEB" w:rsidRDefault="00776FEB" w:rsidP="00776FEB">
      <w:pPr>
        <w:pStyle w:val="NoSpacing"/>
        <w:spacing w:line="480" w:lineRule="auto"/>
        <w:ind w:firstLine="432"/>
      </w:pPr>
      <w:r>
        <w:t xml:space="preserve">“You know, I met Marvin </w:t>
      </w:r>
      <w:proofErr w:type="spellStart"/>
      <w:r>
        <w:t>Marindale</w:t>
      </w:r>
      <w:proofErr w:type="spellEnd"/>
      <w:r>
        <w:t xml:space="preserve"> a few times,” Dad said.</w:t>
      </w:r>
    </w:p>
    <w:p w14:paraId="680AE172" w14:textId="77777777" w:rsidR="00776FEB" w:rsidRDefault="00776FEB" w:rsidP="00776FEB">
      <w:pPr>
        <w:pStyle w:val="NoSpacing"/>
        <w:spacing w:line="480" w:lineRule="auto"/>
        <w:ind w:firstLine="432"/>
      </w:pPr>
      <w:r>
        <w:t xml:space="preserve">“That’s cool,” I said, spinning the dial. </w:t>
      </w:r>
    </w:p>
    <w:p w14:paraId="0477AE0E" w14:textId="77777777" w:rsidR="00776FEB" w:rsidRDefault="00776FEB" w:rsidP="00776FEB">
      <w:pPr>
        <w:pStyle w:val="NoSpacing"/>
        <w:spacing w:line="480" w:lineRule="auto"/>
        <w:ind w:firstLine="432"/>
      </w:pPr>
      <w:r>
        <w:t>Dad started the car and pulled into the street.</w:t>
      </w:r>
    </w:p>
    <w:p w14:paraId="397DD429" w14:textId="77777777" w:rsidR="002432AD" w:rsidRDefault="002432AD" w:rsidP="002432AD">
      <w:pPr>
        <w:pStyle w:val="NoSpacing"/>
        <w:spacing w:line="480" w:lineRule="auto"/>
        <w:ind w:firstLine="432"/>
      </w:pPr>
      <w:r>
        <w:t>“He was kind of eccentric,” Dad continued. “I remember I was at a party once where I overheard him talking to Andy Grant.”</w:t>
      </w:r>
    </w:p>
    <w:p w14:paraId="2D58DB40" w14:textId="77777777" w:rsidR="002432AD" w:rsidRDefault="002432AD" w:rsidP="002432AD">
      <w:pPr>
        <w:pStyle w:val="NoSpacing"/>
        <w:spacing w:line="480" w:lineRule="auto"/>
        <w:ind w:firstLine="432"/>
      </w:pPr>
      <w:r>
        <w:t>I turned the dial three turns to the right then stopped on Pi.</w:t>
      </w:r>
    </w:p>
    <w:p w14:paraId="64A17F35" w14:textId="77777777" w:rsidR="002432AD" w:rsidRDefault="002432AD" w:rsidP="002432AD">
      <w:pPr>
        <w:pStyle w:val="NoSpacing"/>
        <w:spacing w:line="480" w:lineRule="auto"/>
        <w:ind w:firstLine="432"/>
      </w:pPr>
      <w:r>
        <w:t xml:space="preserve">“He was saying all this stuff about quantum entanglement and how space and time aren’t really what we perceive them to be.” </w:t>
      </w:r>
    </w:p>
    <w:p w14:paraId="4C0D277E" w14:textId="77777777" w:rsidR="00776FEB" w:rsidRDefault="00776FEB" w:rsidP="00776FEB">
      <w:pPr>
        <w:pStyle w:val="NoSpacing"/>
        <w:spacing w:line="480" w:lineRule="auto"/>
        <w:ind w:firstLine="432"/>
      </w:pPr>
      <w:r>
        <w:t>I did one full turn to the left, then kept going until Omega.</w:t>
      </w:r>
    </w:p>
    <w:p w14:paraId="35508E87" w14:textId="6537D83D" w:rsidR="002432AD" w:rsidRPr="002432AD" w:rsidRDefault="002432AD" w:rsidP="002432AD">
      <w:pPr>
        <w:pStyle w:val="NoSpacing"/>
        <w:spacing w:line="480" w:lineRule="auto"/>
        <w:ind w:firstLine="432"/>
      </w:pPr>
      <w:r>
        <w:t>“</w:t>
      </w:r>
      <w:r w:rsidRPr="002432AD">
        <w:t xml:space="preserve">He wasn’t that old when he died. </w:t>
      </w:r>
      <w:r>
        <w:t>His death</w:t>
      </w:r>
      <w:r w:rsidRPr="002432AD">
        <w:t xml:space="preserve"> was kind of </w:t>
      </w:r>
      <w:proofErr w:type="gramStart"/>
      <w:r w:rsidRPr="002432AD">
        <w:t xml:space="preserve">mysterious, </w:t>
      </w:r>
      <w:r>
        <w:t>actually</w:t>
      </w:r>
      <w:proofErr w:type="gramEnd"/>
      <w:r>
        <w:t xml:space="preserve">.” </w:t>
      </w:r>
    </w:p>
    <w:p w14:paraId="2E7AFE81" w14:textId="77777777" w:rsidR="00776FEB" w:rsidRDefault="00776FEB" w:rsidP="00776FEB">
      <w:pPr>
        <w:pStyle w:val="NoSpacing"/>
        <w:spacing w:line="480" w:lineRule="auto"/>
        <w:ind w:firstLine="432"/>
      </w:pPr>
      <w:r>
        <w:t>I turned the wheel to the right again, then stopped at Sigma.</w:t>
      </w:r>
    </w:p>
    <w:p w14:paraId="3F826B43" w14:textId="77777777" w:rsidR="00776FEB" w:rsidRPr="00FF0673" w:rsidRDefault="00776FEB" w:rsidP="00776FEB">
      <w:pPr>
        <w:pStyle w:val="NoSpacing"/>
        <w:spacing w:line="480" w:lineRule="auto"/>
        <w:ind w:firstLine="432"/>
        <w:rPr>
          <w:b/>
          <w:bCs/>
        </w:rPr>
      </w:pPr>
      <w:r w:rsidRPr="00FF0673">
        <w:rPr>
          <w:b/>
          <w:bCs/>
        </w:rPr>
        <w:lastRenderedPageBreak/>
        <w:t xml:space="preserve">CLICK. </w:t>
      </w:r>
    </w:p>
    <w:p w14:paraId="0959BF5C" w14:textId="77777777" w:rsidR="00776FEB" w:rsidRDefault="00776FEB" w:rsidP="00776FEB">
      <w:pPr>
        <w:pStyle w:val="NoSpacing"/>
        <w:spacing w:line="480" w:lineRule="auto"/>
        <w:ind w:firstLine="432"/>
      </w:pPr>
      <w:r>
        <w:t xml:space="preserve">The box made a soft mechanical </w:t>
      </w:r>
      <w:proofErr w:type="spellStart"/>
      <w:r>
        <w:rPr>
          <w:i/>
          <w:iCs/>
        </w:rPr>
        <w:t>thunk</w:t>
      </w:r>
      <w:proofErr w:type="spellEnd"/>
      <w:r>
        <w:t xml:space="preserve">, and a seam appeared where none had been before. </w:t>
      </w:r>
    </w:p>
    <w:p w14:paraId="530EF3FA" w14:textId="77777777" w:rsidR="00776FEB" w:rsidRDefault="00776FEB" w:rsidP="00776FEB">
      <w:pPr>
        <w:pStyle w:val="NoSpacing"/>
        <w:spacing w:line="480" w:lineRule="auto"/>
        <w:ind w:firstLine="432"/>
      </w:pPr>
      <w:r>
        <w:t xml:space="preserve">“Did you just get that open?” said Dad. </w:t>
      </w:r>
    </w:p>
    <w:p w14:paraId="7FB2A990" w14:textId="77777777" w:rsidR="00776FEB" w:rsidRDefault="00776FEB" w:rsidP="00776FEB">
      <w:pPr>
        <w:pStyle w:val="NoSpacing"/>
        <w:spacing w:line="480" w:lineRule="auto"/>
        <w:ind w:firstLine="432"/>
      </w:pPr>
      <w:r>
        <w:t xml:space="preserve">I nodded, heart thumping. </w:t>
      </w:r>
    </w:p>
    <w:p w14:paraId="04200129" w14:textId="77777777" w:rsidR="00776FEB" w:rsidRDefault="00776FEB" w:rsidP="00776FEB">
      <w:pPr>
        <w:pStyle w:val="NoSpacing"/>
        <w:spacing w:line="480" w:lineRule="auto"/>
        <w:ind w:firstLine="432"/>
      </w:pPr>
      <w:r>
        <w:t xml:space="preserve">“Yep,” I said. </w:t>
      </w:r>
    </w:p>
    <w:p w14:paraId="5AD94182" w14:textId="77777777" w:rsidR="00776FEB" w:rsidRDefault="00776FEB" w:rsidP="00776FEB">
      <w:pPr>
        <w:pStyle w:val="NoSpacing"/>
        <w:spacing w:line="480" w:lineRule="auto"/>
        <w:ind w:firstLine="432"/>
      </w:pPr>
      <w:r>
        <w:t>I pulled open the lid and looked inside.</w:t>
      </w:r>
    </w:p>
    <w:p w14:paraId="5BB2FA3B" w14:textId="77777777" w:rsidR="00776FEB" w:rsidRDefault="00776FEB" w:rsidP="00776FEB">
      <w:pPr>
        <w:pStyle w:val="NoSpacing"/>
        <w:spacing w:line="480" w:lineRule="auto"/>
        <w:ind w:firstLine="432"/>
      </w:pPr>
      <w:r>
        <w:t xml:space="preserve">(end chapter) </w:t>
      </w:r>
    </w:p>
    <w:p w14:paraId="544BF076" w14:textId="77777777" w:rsidR="009A106D" w:rsidRDefault="009A106D" w:rsidP="009A106D">
      <w:pPr>
        <w:pStyle w:val="p2"/>
      </w:pPr>
    </w:p>
    <w:p w14:paraId="5F12719C" w14:textId="77777777" w:rsidR="00776FEB" w:rsidRDefault="00776FEB" w:rsidP="009A106D">
      <w:pPr>
        <w:pStyle w:val="p2"/>
      </w:pPr>
    </w:p>
    <w:p w14:paraId="6B73CB40" w14:textId="77777777" w:rsidR="00776FEB" w:rsidRDefault="00776FEB" w:rsidP="009A106D">
      <w:pPr>
        <w:pStyle w:val="p2"/>
      </w:pPr>
    </w:p>
    <w:p w14:paraId="48F0451C" w14:textId="68326BBA"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65EF" w14:textId="77777777" w:rsidR="00781140" w:rsidRDefault="00781140" w:rsidP="002805EB">
      <w:pPr>
        <w:spacing w:after="0" w:line="240" w:lineRule="auto"/>
      </w:pPr>
      <w:r>
        <w:separator/>
      </w:r>
    </w:p>
  </w:endnote>
  <w:endnote w:type="continuationSeparator" w:id="0">
    <w:p w14:paraId="6A369057" w14:textId="77777777" w:rsidR="00781140" w:rsidRDefault="00781140"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92107" w14:textId="77777777" w:rsidR="00781140" w:rsidRDefault="00781140" w:rsidP="002805EB">
      <w:pPr>
        <w:spacing w:after="0" w:line="240" w:lineRule="auto"/>
      </w:pPr>
      <w:r>
        <w:separator/>
      </w:r>
    </w:p>
  </w:footnote>
  <w:footnote w:type="continuationSeparator" w:id="0">
    <w:p w14:paraId="31179F3E" w14:textId="77777777" w:rsidR="00781140" w:rsidRDefault="00781140"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1475EDD5" w14:textId="680DCAC7" w:rsidR="00F2685D" w:rsidRDefault="00F2685D">
      <w:pPr>
        <w:pStyle w:val="FootnoteText"/>
      </w:pPr>
      <w:r>
        <w:rPr>
          <w:rStyle w:val="FootnoteReference"/>
        </w:rPr>
        <w:footnoteRef/>
      </w:r>
      <w:r>
        <w:t xml:space="preserve"> My dad told me once that, “Every kid wants to be a marine biologist because they think they’re going to be scuba diving with manta rays and whale sharks but what actually happens is they end up dedicating their entire lives to some obscure species of shrimp.”</w:t>
      </w:r>
    </w:p>
  </w:footnote>
  <w:footnote w:id="3">
    <w:p w14:paraId="01BAC17B" w14:textId="5AE7D766" w:rsidR="00CD23AE" w:rsidRDefault="00CD23AE">
      <w:pPr>
        <w:pStyle w:val="FootnoteText"/>
      </w:pPr>
      <w:r>
        <w:rPr>
          <w:rStyle w:val="FootnoteReference"/>
        </w:rPr>
        <w:footnoteRef/>
      </w:r>
      <w:r>
        <w:t xml:space="preserve"> Insert footnote about Pi as circumference over diameter and how there is more on page 314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37"/>
    <w:rsid w:val="00040EAB"/>
    <w:rsid w:val="00054049"/>
    <w:rsid w:val="0006063C"/>
    <w:rsid w:val="00073F9A"/>
    <w:rsid w:val="00075526"/>
    <w:rsid w:val="000802D3"/>
    <w:rsid w:val="0008304C"/>
    <w:rsid w:val="00096A79"/>
    <w:rsid w:val="001237D8"/>
    <w:rsid w:val="00133F5E"/>
    <w:rsid w:val="001366D8"/>
    <w:rsid w:val="001506B6"/>
    <w:rsid w:val="0015074B"/>
    <w:rsid w:val="00165552"/>
    <w:rsid w:val="00175F73"/>
    <w:rsid w:val="00184F38"/>
    <w:rsid w:val="001B6D20"/>
    <w:rsid w:val="001C5211"/>
    <w:rsid w:val="001D7D7D"/>
    <w:rsid w:val="001D7E25"/>
    <w:rsid w:val="001E1724"/>
    <w:rsid w:val="0021068E"/>
    <w:rsid w:val="002110FD"/>
    <w:rsid w:val="00225079"/>
    <w:rsid w:val="002324F0"/>
    <w:rsid w:val="002415AF"/>
    <w:rsid w:val="002432AD"/>
    <w:rsid w:val="00254703"/>
    <w:rsid w:val="002805EB"/>
    <w:rsid w:val="0029639D"/>
    <w:rsid w:val="002C2FEB"/>
    <w:rsid w:val="002D29EE"/>
    <w:rsid w:val="002D5372"/>
    <w:rsid w:val="002E05CB"/>
    <w:rsid w:val="002E1804"/>
    <w:rsid w:val="00300082"/>
    <w:rsid w:val="0032408F"/>
    <w:rsid w:val="00326F90"/>
    <w:rsid w:val="00352500"/>
    <w:rsid w:val="003667AC"/>
    <w:rsid w:val="00386F17"/>
    <w:rsid w:val="003C66DB"/>
    <w:rsid w:val="003E072D"/>
    <w:rsid w:val="003F2379"/>
    <w:rsid w:val="004237D3"/>
    <w:rsid w:val="00434909"/>
    <w:rsid w:val="00457752"/>
    <w:rsid w:val="00483D3E"/>
    <w:rsid w:val="004D7169"/>
    <w:rsid w:val="0052245C"/>
    <w:rsid w:val="005416B2"/>
    <w:rsid w:val="005510FC"/>
    <w:rsid w:val="00582A1C"/>
    <w:rsid w:val="005845D1"/>
    <w:rsid w:val="00592285"/>
    <w:rsid w:val="005D18B6"/>
    <w:rsid w:val="005E764B"/>
    <w:rsid w:val="00611F71"/>
    <w:rsid w:val="006519F0"/>
    <w:rsid w:val="006C3285"/>
    <w:rsid w:val="006E3417"/>
    <w:rsid w:val="00731BBF"/>
    <w:rsid w:val="00742F40"/>
    <w:rsid w:val="00764E90"/>
    <w:rsid w:val="00776FEB"/>
    <w:rsid w:val="00781140"/>
    <w:rsid w:val="00783A03"/>
    <w:rsid w:val="007B0E6F"/>
    <w:rsid w:val="007D2612"/>
    <w:rsid w:val="007D6256"/>
    <w:rsid w:val="00800C42"/>
    <w:rsid w:val="008029F0"/>
    <w:rsid w:val="00842C81"/>
    <w:rsid w:val="0085299D"/>
    <w:rsid w:val="008579CB"/>
    <w:rsid w:val="008778C8"/>
    <w:rsid w:val="0088247A"/>
    <w:rsid w:val="008853C3"/>
    <w:rsid w:val="008B41C3"/>
    <w:rsid w:val="0091559F"/>
    <w:rsid w:val="00924192"/>
    <w:rsid w:val="0094191F"/>
    <w:rsid w:val="00977626"/>
    <w:rsid w:val="00984109"/>
    <w:rsid w:val="009A106D"/>
    <w:rsid w:val="009D5809"/>
    <w:rsid w:val="009D7AFD"/>
    <w:rsid w:val="00A208E0"/>
    <w:rsid w:val="00A35EB1"/>
    <w:rsid w:val="00A553B5"/>
    <w:rsid w:val="00A8327F"/>
    <w:rsid w:val="00AA1D8D"/>
    <w:rsid w:val="00AE2BFE"/>
    <w:rsid w:val="00AF4AC5"/>
    <w:rsid w:val="00B00D23"/>
    <w:rsid w:val="00B11C40"/>
    <w:rsid w:val="00B22A58"/>
    <w:rsid w:val="00B25614"/>
    <w:rsid w:val="00B31A76"/>
    <w:rsid w:val="00B47730"/>
    <w:rsid w:val="00B5597B"/>
    <w:rsid w:val="00B63BAF"/>
    <w:rsid w:val="00BD54EE"/>
    <w:rsid w:val="00C03B32"/>
    <w:rsid w:val="00C11A62"/>
    <w:rsid w:val="00CA2C06"/>
    <w:rsid w:val="00CB0664"/>
    <w:rsid w:val="00CB0714"/>
    <w:rsid w:val="00CD23AE"/>
    <w:rsid w:val="00D12984"/>
    <w:rsid w:val="00D22504"/>
    <w:rsid w:val="00D43DE2"/>
    <w:rsid w:val="00D6752B"/>
    <w:rsid w:val="00D83786"/>
    <w:rsid w:val="00E3664B"/>
    <w:rsid w:val="00E52817"/>
    <w:rsid w:val="00E6340F"/>
    <w:rsid w:val="00E92A45"/>
    <w:rsid w:val="00EA1C24"/>
    <w:rsid w:val="00EC5B80"/>
    <w:rsid w:val="00EE6227"/>
    <w:rsid w:val="00EF4E66"/>
    <w:rsid w:val="00F07B1F"/>
    <w:rsid w:val="00F21CEF"/>
    <w:rsid w:val="00F2685D"/>
    <w:rsid w:val="00F54757"/>
    <w:rsid w:val="00F54D78"/>
    <w:rsid w:val="00F62D33"/>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8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653030294">
      <w:bodyDiv w:val="1"/>
      <w:marLeft w:val="0"/>
      <w:marRight w:val="0"/>
      <w:marTop w:val="0"/>
      <w:marBottom w:val="0"/>
      <w:divBdr>
        <w:top w:val="none" w:sz="0" w:space="0" w:color="auto"/>
        <w:left w:val="none" w:sz="0" w:space="0" w:color="auto"/>
        <w:bottom w:val="none" w:sz="0" w:space="0" w:color="auto"/>
        <w:right w:val="none" w:sz="0" w:space="0" w:color="auto"/>
      </w:divBdr>
    </w:div>
    <w:div w:id="742680275">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955626">
      <w:bodyDiv w:val="1"/>
      <w:marLeft w:val="0"/>
      <w:marRight w:val="0"/>
      <w:marTop w:val="0"/>
      <w:marBottom w:val="0"/>
      <w:divBdr>
        <w:top w:val="none" w:sz="0" w:space="0" w:color="auto"/>
        <w:left w:val="none" w:sz="0" w:space="0" w:color="auto"/>
        <w:bottom w:val="none" w:sz="0" w:space="0" w:color="auto"/>
        <w:right w:val="none" w:sz="0" w:space="0" w:color="auto"/>
      </w:divBdr>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740640005">
      <w:bodyDiv w:val="1"/>
      <w:marLeft w:val="0"/>
      <w:marRight w:val="0"/>
      <w:marTop w:val="0"/>
      <w:marBottom w:val="0"/>
      <w:divBdr>
        <w:top w:val="none" w:sz="0" w:space="0" w:color="auto"/>
        <w:left w:val="none" w:sz="0" w:space="0" w:color="auto"/>
        <w:bottom w:val="none" w:sz="0" w:space="0" w:color="auto"/>
        <w:right w:val="none" w:sz="0" w:space="0" w:color="auto"/>
      </w:divBdr>
    </w:div>
    <w:div w:id="1798835819">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9886297">
      <w:bodyDiv w:val="1"/>
      <w:marLeft w:val="0"/>
      <w:marRight w:val="0"/>
      <w:marTop w:val="0"/>
      <w:marBottom w:val="0"/>
      <w:divBdr>
        <w:top w:val="none" w:sz="0" w:space="0" w:color="auto"/>
        <w:left w:val="none" w:sz="0" w:space="0" w:color="auto"/>
        <w:bottom w:val="none" w:sz="0" w:space="0" w:color="auto"/>
        <w:right w:val="none" w:sz="0" w:space="0" w:color="auto"/>
      </w:divBdr>
      <w:divsChild>
        <w:div w:id="741609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 w:id="2117480545">
      <w:bodyDiv w:val="1"/>
      <w:marLeft w:val="0"/>
      <w:marRight w:val="0"/>
      <w:marTop w:val="0"/>
      <w:marBottom w:val="0"/>
      <w:divBdr>
        <w:top w:val="none" w:sz="0" w:space="0" w:color="auto"/>
        <w:left w:val="none" w:sz="0" w:space="0" w:color="auto"/>
        <w:bottom w:val="none" w:sz="0" w:space="0" w:color="auto"/>
        <w:right w:val="none" w:sz="0" w:space="0" w:color="auto"/>
      </w:divBdr>
      <w:divsChild>
        <w:div w:id="16197947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2883</Words>
  <Characters>16434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4</cp:revision>
  <dcterms:created xsi:type="dcterms:W3CDTF">2025-05-04T12:26:00Z</dcterms:created>
  <dcterms:modified xsi:type="dcterms:W3CDTF">2025-05-04T13:49:00Z</dcterms:modified>
  <cp:category/>
</cp:coreProperties>
</file>